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62B0C" w14:textId="77777777" w:rsidR="002A1A45" w:rsidRDefault="00347441">
      <w:pPr>
        <w:pStyle w:val="Title"/>
        <w:jc w:val="center"/>
      </w:pPr>
      <w:r>
        <w:t>แผนและกรณีทดสอบการยอมรับของผู้ใช้</w:t>
      </w:r>
    </w:p>
    <w:p w14:paraId="6B8E57C7" w14:textId="77777777" w:rsidR="002A1A45" w:rsidRDefault="00347441">
      <w:pPr>
        <w:jc w:val="center"/>
      </w:pPr>
      <w:r>
        <w:rPr>
          <w:b/>
          <w:sz w:val="30"/>
        </w:rPr>
        <w:t>ระบบ QMS Portal โมดูล Document Control Center</w:t>
      </w:r>
    </w:p>
    <w:p w14:paraId="4ECA6733" w14:textId="77777777" w:rsidR="002A1A45" w:rsidRDefault="00347441">
      <w:pPr>
        <w:jc w:val="center"/>
      </w:pPr>
      <w:r>
        <w:t>เอกสาร UAT-QMS-001  รุ่น 1.0  วันที่ 25 ตุลาคม 2026</w:t>
      </w:r>
    </w:p>
    <w:p w14:paraId="45E5FDBF" w14:textId="77777777" w:rsidR="002A1A45" w:rsidRDefault="002A1A45"/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917"/>
      </w:tblGrid>
      <w:tr w:rsidR="002A1A45" w14:paraId="138B7197" w14:textId="77777777">
        <w:trPr>
          <w:tblHeader/>
        </w:trPr>
        <w:tc>
          <w:tcPr>
            <w:tcW w:w="2268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4469A5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รายการ</w:t>
            </w:r>
          </w:p>
        </w:tc>
        <w:tc>
          <w:tcPr>
            <w:tcW w:w="6917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95AFF1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ค่า</w:t>
            </w:r>
          </w:p>
        </w:tc>
      </w:tr>
      <w:tr w:rsidR="002A1A45" w14:paraId="38C55C70" w14:textId="77777777"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917ACE" w14:textId="77777777" w:rsidR="002A1A45" w:rsidRDefault="00347441">
            <w:pPr>
              <w:spacing w:after="0" w:line="252" w:lineRule="auto"/>
            </w:pPr>
            <w:r>
              <w:rPr>
                <w:sz w:val="18"/>
              </w:rPr>
              <w:t>ระบบ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211F94" w14:textId="77777777" w:rsidR="002A1A45" w:rsidRDefault="00347441">
            <w:pPr>
              <w:spacing w:after="0" w:line="252" w:lineRule="auto"/>
            </w:pPr>
            <w:r>
              <w:rPr>
                <w:sz w:val="18"/>
              </w:rPr>
              <w:t>QMS Portal</w:t>
            </w:r>
          </w:p>
        </w:tc>
      </w:tr>
      <w:tr w:rsidR="002A1A45" w14:paraId="670458E2" w14:textId="77777777">
        <w:tc>
          <w:tcPr>
            <w:tcW w:w="226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780F34" w14:textId="77777777" w:rsidR="002A1A45" w:rsidRDefault="00347441">
            <w:pPr>
              <w:spacing w:after="0" w:line="252" w:lineRule="auto"/>
            </w:pPr>
            <w:r>
              <w:rPr>
                <w:sz w:val="18"/>
              </w:rPr>
              <w:t>ขอบเขต</w:t>
            </w:r>
          </w:p>
        </w:tc>
        <w:tc>
          <w:tcPr>
            <w:tcW w:w="691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EC018D" w14:textId="77777777" w:rsidR="002A1A45" w:rsidRDefault="00347441">
            <w:pPr>
              <w:spacing w:after="0" w:line="252" w:lineRule="auto"/>
            </w:pPr>
            <w:r>
              <w:rPr>
                <w:sz w:val="18"/>
              </w:rPr>
              <w:t xml:space="preserve">Document Control Center </w:t>
            </w:r>
            <w:r>
              <w:rPr>
                <w:sz w:val="18"/>
              </w:rPr>
              <w:t>ในโหมด API</w:t>
            </w:r>
          </w:p>
        </w:tc>
      </w:tr>
      <w:tr w:rsidR="002A1A45" w14:paraId="3786E625" w14:textId="77777777"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D2CE10" w14:textId="77777777" w:rsidR="002A1A45" w:rsidRDefault="00347441">
            <w:pPr>
              <w:spacing w:after="0" w:line="252" w:lineRule="auto"/>
            </w:pPr>
            <w:r>
              <w:rPr>
                <w:sz w:val="18"/>
              </w:rPr>
              <w:t>ฐานข้อกำหนด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380E3C" w14:textId="77777777" w:rsidR="002A1A45" w:rsidRDefault="00347441">
            <w:pPr>
              <w:spacing w:after="0" w:line="252" w:lineRule="auto"/>
            </w:pPr>
            <w:r>
              <w:rPr>
                <w:sz w:val="18"/>
              </w:rPr>
              <w:t xml:space="preserve">BRS-QMS-001 </w:t>
            </w:r>
            <w:r>
              <w:rPr>
                <w:sz w:val="18"/>
              </w:rPr>
              <w:t>รุ่น 3.0 และ SRS-QMS-001 รุ่น 3.0</w:t>
            </w:r>
          </w:p>
        </w:tc>
      </w:tr>
      <w:tr w:rsidR="002A1A45" w14:paraId="0D00E383" w14:textId="77777777">
        <w:tc>
          <w:tcPr>
            <w:tcW w:w="226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37E4D2" w14:textId="77777777" w:rsidR="002A1A45" w:rsidRDefault="00347441">
            <w:pPr>
              <w:spacing w:after="0" w:line="252" w:lineRule="auto"/>
            </w:pPr>
            <w:r>
              <w:rPr>
                <w:sz w:val="18"/>
              </w:rPr>
              <w:t>ฐานโค้ด</w:t>
            </w:r>
          </w:p>
        </w:tc>
        <w:tc>
          <w:tcPr>
            <w:tcW w:w="691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521BC9" w14:textId="77777777" w:rsidR="002A1A45" w:rsidRDefault="00347441">
            <w:pPr>
              <w:spacing w:after="0" w:line="252" w:lineRule="auto"/>
            </w:pPr>
            <w:r>
              <w:rPr>
                <w:sz w:val="18"/>
              </w:rPr>
              <w:t>commit 6a134a2b52fe0c1e8ef43812766257ae210036b5</w:t>
            </w:r>
          </w:p>
        </w:tc>
      </w:tr>
      <w:tr w:rsidR="002A1A45" w14:paraId="7EA89DDD" w14:textId="77777777"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24C4DF" w14:textId="77777777" w:rsidR="002A1A45" w:rsidRDefault="00347441">
            <w:pPr>
              <w:spacing w:after="0" w:line="252" w:lineRule="auto"/>
            </w:pPr>
            <w:r>
              <w:rPr>
                <w:sz w:val="18"/>
              </w:rPr>
              <w:t>สถานะเอกสาร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A18642" w14:textId="77777777" w:rsidR="002A1A45" w:rsidRDefault="00347441">
            <w:pPr>
              <w:spacing w:after="0" w:line="252" w:lineRule="auto"/>
            </w:pPr>
            <w:r>
              <w:rPr>
                <w:sz w:val="18"/>
              </w:rPr>
              <w:t>พร้อมใช้วางแผนและดำเนินการ UAT ผลทดสอบยังไม่ถูกกรอก</w:t>
            </w:r>
          </w:p>
        </w:tc>
      </w:tr>
      <w:tr w:rsidR="002A1A45" w14:paraId="16602FE5" w14:textId="77777777">
        <w:tc>
          <w:tcPr>
            <w:tcW w:w="226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BD2C49" w14:textId="77777777" w:rsidR="002A1A45" w:rsidRDefault="00347441">
            <w:pPr>
              <w:spacing w:after="0" w:line="252" w:lineRule="auto"/>
            </w:pPr>
            <w:r>
              <w:rPr>
                <w:sz w:val="18"/>
              </w:rPr>
              <w:t>เจ้าของเอกสาร</w:t>
            </w:r>
          </w:p>
        </w:tc>
        <w:tc>
          <w:tcPr>
            <w:tcW w:w="691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58AFE1" w14:textId="77777777" w:rsidR="002A1A45" w:rsidRDefault="00347441">
            <w:pPr>
              <w:spacing w:after="0" w:line="252" w:lineRule="auto"/>
            </w:pPr>
            <w:r>
              <w:rPr>
                <w:sz w:val="18"/>
              </w:rPr>
              <w:t>เจ้าของธุรกิจ QMS ร่วมกับ DCC QMR QA และ IT</w:t>
            </w:r>
          </w:p>
        </w:tc>
      </w:tr>
    </w:tbl>
    <w:p w14:paraId="031A1FEA" w14:textId="77777777" w:rsidR="002A1A45" w:rsidRDefault="002A1A45">
      <w:pPr>
        <w:spacing w:after="0"/>
      </w:pPr>
    </w:p>
    <w:p w14:paraId="1C46FE92" w14:textId="77777777" w:rsidR="002A1A45" w:rsidRDefault="002A1A45"/>
    <w:p w14:paraId="6AA0E11C" w14:textId="77777777" w:rsidR="002A1A45" w:rsidRDefault="00347441">
      <w:r>
        <w:rPr>
          <w:b/>
        </w:rPr>
        <w:t xml:space="preserve">วัตถุประสงค์การใช้เอกสาร  </w:t>
      </w:r>
      <w:r>
        <w:t>เอกสารนี้กำหนดวิธีเตรียม ดำเนินการ เก็บหลักฐาน ประเมินข้อบกพร่อง และรับรองการยอมรับระบบตามข้อกำหนด BRS และ SRS ผู้ทดสอบต้องกรอกผลจริงและแนบหลักฐานจากสภาพแวดล้อม UAT ที่เชื่อม API และข้อมูลถาวร</w:t>
      </w:r>
    </w:p>
    <w:p w14:paraId="38E8D73F" w14:textId="77777777" w:rsidR="002A1A45" w:rsidRDefault="00347441">
      <w:r>
        <w:br w:type="page"/>
      </w:r>
    </w:p>
    <w:p w14:paraId="57967130" w14:textId="77777777" w:rsidR="002A1A45" w:rsidRDefault="00347441">
      <w:pPr>
        <w:pStyle w:val="Heading1"/>
      </w:pPr>
      <w:bookmarkStart w:id="0" w:name="_Toc243805401"/>
      <w:r>
        <w:lastRenderedPageBreak/>
        <w:t>ข้อมูลควบคุมเอกสาร</w:t>
      </w:r>
      <w:bookmarkEnd w:id="0"/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1587"/>
        <w:gridCol w:w="2268"/>
        <w:gridCol w:w="4479"/>
      </w:tblGrid>
      <w:tr w:rsidR="002A1A45" w14:paraId="09D6B6E4" w14:textId="77777777">
        <w:trPr>
          <w:tblHeader/>
        </w:trPr>
        <w:tc>
          <w:tcPr>
            <w:tcW w:w="850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812E75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รุ่น</w:t>
            </w:r>
          </w:p>
        </w:tc>
        <w:tc>
          <w:tcPr>
            <w:tcW w:w="1587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E00730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วันที่</w:t>
            </w:r>
          </w:p>
        </w:tc>
        <w:tc>
          <w:tcPr>
            <w:tcW w:w="2268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807742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ผู้จัดทำ</w:t>
            </w:r>
          </w:p>
        </w:tc>
        <w:tc>
          <w:tcPr>
            <w:tcW w:w="4479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6BE902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รายละเอียด</w:t>
            </w:r>
          </w:p>
        </w:tc>
      </w:tr>
      <w:tr w:rsidR="002A1A45" w14:paraId="5602C410" w14:textId="77777777"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32EF0C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1.0</w:t>
            </w: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0944E5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 xml:space="preserve">25 </w:t>
            </w:r>
            <w:r>
              <w:rPr>
                <w:sz w:val="17"/>
              </w:rPr>
              <w:t>ตุลาคม 2026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A50578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ทีมโครงการ QMS Portal</w:t>
            </w:r>
          </w:p>
        </w:tc>
        <w:tc>
          <w:tcPr>
            <w:tcW w:w="447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CFA53C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จัดทำแผน UAT และ test script ให้สอดคล้องกับ BRS/SRS รุ่น 3.0</w:t>
            </w:r>
          </w:p>
        </w:tc>
      </w:tr>
    </w:tbl>
    <w:p w14:paraId="43288EC7" w14:textId="77777777" w:rsidR="002A1A45" w:rsidRDefault="002A1A45">
      <w:pPr>
        <w:spacing w:after="0"/>
      </w:pPr>
    </w:p>
    <w:p w14:paraId="05FA3087" w14:textId="77777777" w:rsidR="002A1A45" w:rsidRDefault="00347441">
      <w:pPr>
        <w:pStyle w:val="Heading2"/>
      </w:pPr>
      <w:bookmarkStart w:id="1" w:name="_Toc243805402"/>
      <w:r>
        <w:t>การทบทวนและอนุมัติเอกสาร</w:t>
      </w:r>
      <w:bookmarkEnd w:id="1"/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304"/>
        <w:gridCol w:w="2438"/>
      </w:tblGrid>
      <w:tr w:rsidR="002A1A45" w14:paraId="0E9CB946" w14:textId="77777777">
        <w:trPr>
          <w:tblHeader/>
        </w:trPr>
        <w:tc>
          <w:tcPr>
            <w:tcW w:w="1814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24626A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บทบาท</w:t>
            </w:r>
          </w:p>
        </w:tc>
        <w:tc>
          <w:tcPr>
            <w:tcW w:w="1814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E05F44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ชื่อ</w:t>
            </w:r>
          </w:p>
        </w:tc>
        <w:tc>
          <w:tcPr>
            <w:tcW w:w="1814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B3769E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ผล</w:t>
            </w:r>
          </w:p>
        </w:tc>
        <w:tc>
          <w:tcPr>
            <w:tcW w:w="1304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DA46BE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วันที่</w:t>
            </w:r>
          </w:p>
        </w:tc>
        <w:tc>
          <w:tcPr>
            <w:tcW w:w="2438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D8BB78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ลายมือชื่อหรือหลักฐาน</w:t>
            </w:r>
          </w:p>
        </w:tc>
      </w:tr>
      <w:tr w:rsidR="002A1A45" w14:paraId="57539025" w14:textId="77777777"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7C5B44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Business Owner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C61952" w14:textId="77777777" w:rsidR="002A1A45" w:rsidRDefault="002A1A45">
            <w:pPr>
              <w:spacing w:after="0" w:line="252" w:lineRule="auto"/>
            </w:pP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C61B8E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อนุมัติ ☐ แก้ไข</w:t>
            </w:r>
          </w:p>
        </w:tc>
        <w:tc>
          <w:tcPr>
            <w:tcW w:w="1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1BFC56" w14:textId="77777777" w:rsidR="002A1A45" w:rsidRDefault="002A1A45">
            <w:pPr>
              <w:spacing w:after="0" w:line="252" w:lineRule="auto"/>
            </w:pPr>
          </w:p>
        </w:tc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AC62B6" w14:textId="77777777" w:rsidR="002A1A45" w:rsidRDefault="002A1A45">
            <w:pPr>
              <w:spacing w:after="0" w:line="252" w:lineRule="auto"/>
            </w:pPr>
          </w:p>
        </w:tc>
      </w:tr>
      <w:tr w:rsidR="002A1A45" w14:paraId="4B256AFC" w14:textId="77777777">
        <w:tc>
          <w:tcPr>
            <w:tcW w:w="181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CDC5D7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QMR</w:t>
            </w:r>
          </w:p>
        </w:tc>
        <w:tc>
          <w:tcPr>
            <w:tcW w:w="181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2BA03F" w14:textId="77777777" w:rsidR="002A1A45" w:rsidRDefault="002A1A45">
            <w:pPr>
              <w:spacing w:after="0" w:line="252" w:lineRule="auto"/>
            </w:pPr>
          </w:p>
        </w:tc>
        <w:tc>
          <w:tcPr>
            <w:tcW w:w="181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AF743F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อนุมัติ ☐ แก้ไข</w:t>
            </w:r>
          </w:p>
        </w:tc>
        <w:tc>
          <w:tcPr>
            <w:tcW w:w="130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0B42D1" w14:textId="77777777" w:rsidR="002A1A45" w:rsidRDefault="002A1A45">
            <w:pPr>
              <w:spacing w:after="0" w:line="252" w:lineRule="auto"/>
            </w:pPr>
          </w:p>
        </w:tc>
        <w:tc>
          <w:tcPr>
            <w:tcW w:w="243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0F3306" w14:textId="77777777" w:rsidR="002A1A45" w:rsidRDefault="002A1A45">
            <w:pPr>
              <w:spacing w:after="0" w:line="252" w:lineRule="auto"/>
            </w:pPr>
          </w:p>
        </w:tc>
      </w:tr>
      <w:tr w:rsidR="002A1A45" w14:paraId="43AB352F" w14:textId="77777777"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861E7C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DCC Owner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4C6C31" w14:textId="77777777" w:rsidR="002A1A45" w:rsidRDefault="002A1A45">
            <w:pPr>
              <w:spacing w:after="0" w:line="252" w:lineRule="auto"/>
            </w:pP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DF5211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อนุมัติ ☐ แก้ไข</w:t>
            </w:r>
          </w:p>
        </w:tc>
        <w:tc>
          <w:tcPr>
            <w:tcW w:w="1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5C2DD8" w14:textId="77777777" w:rsidR="002A1A45" w:rsidRDefault="002A1A45">
            <w:pPr>
              <w:spacing w:after="0" w:line="252" w:lineRule="auto"/>
            </w:pPr>
          </w:p>
        </w:tc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577EDF" w14:textId="77777777" w:rsidR="002A1A45" w:rsidRDefault="002A1A45">
            <w:pPr>
              <w:spacing w:after="0" w:line="252" w:lineRule="auto"/>
            </w:pPr>
          </w:p>
        </w:tc>
      </w:tr>
      <w:tr w:rsidR="002A1A45" w14:paraId="2EACB8B2" w14:textId="77777777">
        <w:tc>
          <w:tcPr>
            <w:tcW w:w="181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2435CD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QA/UAT Lead</w:t>
            </w:r>
          </w:p>
        </w:tc>
        <w:tc>
          <w:tcPr>
            <w:tcW w:w="181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30B842" w14:textId="77777777" w:rsidR="002A1A45" w:rsidRDefault="002A1A45">
            <w:pPr>
              <w:spacing w:after="0" w:line="252" w:lineRule="auto"/>
            </w:pPr>
          </w:p>
        </w:tc>
        <w:tc>
          <w:tcPr>
            <w:tcW w:w="181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19C46C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อนุมัติ ☐ แก้ไข</w:t>
            </w:r>
          </w:p>
        </w:tc>
        <w:tc>
          <w:tcPr>
            <w:tcW w:w="130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91343C" w14:textId="77777777" w:rsidR="002A1A45" w:rsidRDefault="002A1A45">
            <w:pPr>
              <w:spacing w:after="0" w:line="252" w:lineRule="auto"/>
            </w:pPr>
          </w:p>
        </w:tc>
        <w:tc>
          <w:tcPr>
            <w:tcW w:w="243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8DA2D6" w14:textId="77777777" w:rsidR="002A1A45" w:rsidRDefault="002A1A45">
            <w:pPr>
              <w:spacing w:after="0" w:line="252" w:lineRule="auto"/>
            </w:pPr>
          </w:p>
        </w:tc>
      </w:tr>
      <w:tr w:rsidR="002A1A45" w14:paraId="4BB3493B" w14:textId="77777777"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364D0C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IT/System Owner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368AAB" w14:textId="77777777" w:rsidR="002A1A45" w:rsidRDefault="002A1A45">
            <w:pPr>
              <w:spacing w:after="0" w:line="252" w:lineRule="auto"/>
            </w:pP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729CA2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รับทราบ ☐ แก้ไข</w:t>
            </w:r>
          </w:p>
        </w:tc>
        <w:tc>
          <w:tcPr>
            <w:tcW w:w="1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EFDCE0" w14:textId="77777777" w:rsidR="002A1A45" w:rsidRDefault="002A1A45">
            <w:pPr>
              <w:spacing w:after="0" w:line="252" w:lineRule="auto"/>
            </w:pPr>
          </w:p>
        </w:tc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F95809" w14:textId="77777777" w:rsidR="002A1A45" w:rsidRDefault="002A1A45">
            <w:pPr>
              <w:spacing w:after="0" w:line="252" w:lineRule="auto"/>
            </w:pPr>
          </w:p>
        </w:tc>
      </w:tr>
    </w:tbl>
    <w:p w14:paraId="380D2EEE" w14:textId="77777777" w:rsidR="002A1A45" w:rsidRDefault="002A1A45">
      <w:pPr>
        <w:spacing w:after="0"/>
      </w:pPr>
    </w:p>
    <w:p w14:paraId="6CCE39C6" w14:textId="77777777" w:rsidR="002A1A45" w:rsidRDefault="00347441">
      <w:pPr>
        <w:pStyle w:val="Heading1"/>
      </w:pPr>
      <w:bookmarkStart w:id="2" w:name="_Toc243805403"/>
      <w:r>
        <w:t>สารบัญ</w:t>
      </w:r>
      <w:bookmarkEnd w:id="2"/>
    </w:p>
    <w:p w14:paraId="678267F5" w14:textId="1F6BA3D2" w:rsidR="00862C25" w:rsidRDefault="00347441">
      <w:pPr>
        <w:pStyle w:val="TOC1"/>
        <w:tabs>
          <w:tab w:val="right" w:leader="dot" w:pos="985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3805401" w:history="1">
        <w:r w:rsidR="00862C25" w:rsidRPr="00CC4925">
          <w:rPr>
            <w:rStyle w:val="Hyperlink"/>
            <w:noProof/>
          </w:rPr>
          <w:t>ข้อมูลควบคุมเอกสาร</w:t>
        </w:r>
        <w:r w:rsidR="00862C25">
          <w:rPr>
            <w:noProof/>
            <w:webHidden/>
          </w:rPr>
          <w:tab/>
        </w:r>
        <w:r w:rsidR="00862C25">
          <w:rPr>
            <w:noProof/>
            <w:webHidden/>
          </w:rPr>
          <w:fldChar w:fldCharType="begin"/>
        </w:r>
        <w:r w:rsidR="00862C25">
          <w:rPr>
            <w:noProof/>
            <w:webHidden/>
          </w:rPr>
          <w:instrText xml:space="preserve"> PAGEREF _Toc243805401 \h </w:instrText>
        </w:r>
        <w:r w:rsidR="00862C25">
          <w:rPr>
            <w:noProof/>
            <w:webHidden/>
          </w:rPr>
        </w:r>
        <w:r w:rsidR="00862C25">
          <w:rPr>
            <w:noProof/>
            <w:webHidden/>
          </w:rPr>
          <w:fldChar w:fldCharType="separate"/>
        </w:r>
        <w:r w:rsidR="00862C25">
          <w:rPr>
            <w:noProof/>
            <w:webHidden/>
          </w:rPr>
          <w:t>2</w:t>
        </w:r>
        <w:r w:rsidR="00862C25">
          <w:rPr>
            <w:noProof/>
            <w:webHidden/>
          </w:rPr>
          <w:fldChar w:fldCharType="end"/>
        </w:r>
      </w:hyperlink>
    </w:p>
    <w:p w14:paraId="10DB04D6" w14:textId="4C687D39" w:rsidR="00862C25" w:rsidRDefault="00862C25">
      <w:pPr>
        <w:pStyle w:val="TOC2"/>
        <w:tabs>
          <w:tab w:val="right" w:leader="dot" w:pos="985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3805402" w:history="1">
        <w:r w:rsidRPr="00CC4925">
          <w:rPr>
            <w:rStyle w:val="Hyperlink"/>
            <w:noProof/>
          </w:rPr>
          <w:t>การทบทวนและอนุมัติเอกสาร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_Toc243805402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D554F9F" w14:textId="0479C0E1" w:rsidR="00862C25" w:rsidRDefault="00862C25">
      <w:pPr>
        <w:pStyle w:val="TOC1"/>
        <w:tabs>
          <w:tab w:val="right" w:leader="dot" w:pos="985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3805403" w:history="1">
        <w:r w:rsidRPr="00CC4925">
          <w:rPr>
            <w:rStyle w:val="Hyperlink"/>
            <w:noProof/>
          </w:rPr>
          <w:t>สารบัญ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_Toc243805403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CDC645A" w14:textId="05DDE6A3" w:rsidR="00862C25" w:rsidRDefault="00862C25">
      <w:pPr>
        <w:pStyle w:val="TOC1"/>
        <w:tabs>
          <w:tab w:val="right" w:leader="dot" w:pos="985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3805404" w:history="1">
        <w:r w:rsidRPr="00CC4925">
          <w:rPr>
            <w:rStyle w:val="Hyperlink"/>
            <w:noProof/>
          </w:rPr>
          <w:t>1 วัตถุประสงค์และผลลัพธ์ที่ต้องได้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_Toc243805404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E027F26" w14:textId="044E7840" w:rsidR="00862C25" w:rsidRDefault="00862C25">
      <w:pPr>
        <w:pStyle w:val="TOC1"/>
        <w:tabs>
          <w:tab w:val="right" w:leader="dot" w:pos="985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3805405" w:history="1">
        <w:r w:rsidRPr="00CC4925">
          <w:rPr>
            <w:rStyle w:val="Hyperlink"/>
            <w:noProof/>
          </w:rPr>
          <w:t>2 ขอบเขตการทดสอบ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_Toc243805405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0D4C652" w14:textId="191B8F20" w:rsidR="00862C25" w:rsidRDefault="00862C25">
      <w:pPr>
        <w:pStyle w:val="TOC2"/>
        <w:tabs>
          <w:tab w:val="right" w:leader="dot" w:pos="985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3805406" w:history="1">
        <w:r w:rsidRPr="00CC4925">
          <w:rPr>
            <w:rStyle w:val="Hyperlink"/>
            <w:noProof/>
          </w:rPr>
          <w:t>2.1 อยู่ในขอบเขต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_Toc243805406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DC918D2" w14:textId="4AB29326" w:rsidR="00862C25" w:rsidRDefault="00862C25">
      <w:pPr>
        <w:pStyle w:val="TOC2"/>
        <w:tabs>
          <w:tab w:val="right" w:leader="dot" w:pos="985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3805407" w:history="1">
        <w:r w:rsidRPr="00CC4925">
          <w:rPr>
            <w:rStyle w:val="Hyperlink"/>
            <w:noProof/>
          </w:rPr>
          <w:t>2.2 อยู่นอกขอบเขต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_Toc243805407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6CA12BE" w14:textId="5D799C01" w:rsidR="00862C25" w:rsidRDefault="00862C25">
      <w:pPr>
        <w:pStyle w:val="TOC1"/>
        <w:tabs>
          <w:tab w:val="right" w:leader="dot" w:pos="985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3805408" w:history="1">
        <w:r w:rsidRPr="00CC4925">
          <w:rPr>
            <w:rStyle w:val="Hyperlink"/>
            <w:noProof/>
          </w:rPr>
          <w:t>3 เอกสารอ้างอิงและลำดับหลักฐาน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_Toc243805408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13DF6C9" w14:textId="7196E8F8" w:rsidR="00862C25" w:rsidRDefault="00862C25">
      <w:pPr>
        <w:pStyle w:val="TOC1"/>
        <w:tabs>
          <w:tab w:val="right" w:leader="dot" w:pos="985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3805409" w:history="1">
        <w:r w:rsidRPr="00CC4925">
          <w:rPr>
            <w:rStyle w:val="Hyperlink"/>
            <w:noProof/>
          </w:rPr>
          <w:t>4 บทบาทและความรับผิดชอบ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_Toc243805409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1316F35" w14:textId="1C328350" w:rsidR="00862C25" w:rsidRDefault="00862C25">
      <w:pPr>
        <w:pStyle w:val="TOC1"/>
        <w:tabs>
          <w:tab w:val="right" w:leader="dot" w:pos="985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3805410" w:history="1">
        <w:r w:rsidRPr="00CC4925">
          <w:rPr>
            <w:rStyle w:val="Hyperlink"/>
            <w:noProof/>
          </w:rPr>
          <w:t>5 วงจรการดำเนินการ UAT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_Toc243805410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0843D91" w14:textId="48CA289B" w:rsidR="00862C25" w:rsidRDefault="00862C25">
      <w:pPr>
        <w:pStyle w:val="TOC1"/>
        <w:tabs>
          <w:tab w:val="right" w:leader="dot" w:pos="985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3805411" w:history="1">
        <w:r w:rsidRPr="00CC4925">
          <w:rPr>
            <w:rStyle w:val="Hyperlink"/>
            <w:noProof/>
          </w:rPr>
          <w:t>6 เกณฑ์เริ่มทดสอบ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_Toc243805411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C3A9A26" w14:textId="1155C4BF" w:rsidR="00862C25" w:rsidRDefault="00862C25">
      <w:pPr>
        <w:pStyle w:val="TOC1"/>
        <w:tabs>
          <w:tab w:val="right" w:leader="dot" w:pos="985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3805412" w:history="1">
        <w:r w:rsidRPr="00CC4925">
          <w:rPr>
            <w:rStyle w:val="Hyperlink"/>
            <w:noProof/>
          </w:rPr>
          <w:t>7 สภาพแวดล้อมและการควบคุมข้อมูล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_Toc243805412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F387FAB" w14:textId="45D1F92C" w:rsidR="00862C25" w:rsidRDefault="00862C25">
      <w:pPr>
        <w:pStyle w:val="TOC1"/>
        <w:tabs>
          <w:tab w:val="right" w:leader="dot" w:pos="985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3805413" w:history="1">
        <w:r w:rsidRPr="00CC4925">
          <w:rPr>
            <w:rStyle w:val="Hyperlink"/>
            <w:noProof/>
          </w:rPr>
          <w:t>8 บัญชีและข้อมูลทดสอบ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_Toc243805413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5869120" w14:textId="71C81D6B" w:rsidR="00862C25" w:rsidRDefault="00862C25">
      <w:pPr>
        <w:pStyle w:val="TOC1"/>
        <w:tabs>
          <w:tab w:val="right" w:leader="dot" w:pos="985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3805414" w:history="1">
        <w:r w:rsidRPr="00CC4925">
          <w:rPr>
            <w:rStyle w:val="Hyperlink"/>
            <w:noProof/>
          </w:rPr>
          <w:t>9 วิธีดำเนินการและเก็บหลักฐาน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_Toc243805414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67A2F79" w14:textId="7615C723" w:rsidR="00862C25" w:rsidRDefault="00862C25">
      <w:pPr>
        <w:pStyle w:val="TOC1"/>
        <w:tabs>
          <w:tab w:val="right" w:leader="dot" w:pos="985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3805415" w:history="1">
        <w:r w:rsidRPr="00CC4925">
          <w:rPr>
            <w:rStyle w:val="Hyperlink"/>
            <w:noProof/>
          </w:rPr>
          <w:t>10 เกณฑ์ผลและเกณฑ์ออกจาก UAT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_Toc243805415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87C0D4D" w14:textId="69FA6ED6" w:rsidR="00862C25" w:rsidRDefault="00862C25">
      <w:pPr>
        <w:pStyle w:val="TOC1"/>
        <w:tabs>
          <w:tab w:val="right" w:leader="dot" w:pos="985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3805416" w:history="1">
        <w:r w:rsidRPr="00CC4925">
          <w:rPr>
            <w:rStyle w:val="Hyperlink"/>
            <w:noProof/>
          </w:rPr>
          <w:t>11 การจัดการข้อบกพร่อง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_Toc243805416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A16FC5F" w14:textId="5548C7F5" w:rsidR="00862C25" w:rsidRDefault="00862C25">
      <w:pPr>
        <w:pStyle w:val="TOC1"/>
        <w:tabs>
          <w:tab w:val="right" w:leader="dot" w:pos="985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3805417" w:history="1">
        <w:r w:rsidRPr="00CC4925">
          <w:rPr>
            <w:rStyle w:val="Hyperlink"/>
            <w:noProof/>
          </w:rPr>
          <w:t>12 ดัชนีกรณีทดสอบ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_Toc243805417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EDC813B" w14:textId="024197C6" w:rsidR="00862C25" w:rsidRDefault="00862C25">
      <w:pPr>
        <w:pStyle w:val="TOC1"/>
        <w:tabs>
          <w:tab w:val="right" w:leader="dot" w:pos="985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3805418" w:history="1">
        <w:r w:rsidRPr="00CC4925">
          <w:rPr>
            <w:rStyle w:val="Hyperlink"/>
            <w:noProof/>
          </w:rPr>
          <w:t>13 กรณีทดสอบแบบละเอียด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_Toc243805418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C56A187" w14:textId="1DCF2262" w:rsidR="00862C25" w:rsidRDefault="00862C25">
      <w:pPr>
        <w:pStyle w:val="TOC1"/>
        <w:tabs>
          <w:tab w:val="right" w:leader="dot" w:pos="985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3805419" w:history="1">
        <w:r w:rsidRPr="00CC4925">
          <w:rPr>
            <w:rStyle w:val="Hyperlink"/>
            <w:noProof/>
          </w:rPr>
          <w:t>การยืนยันตัวตนและบัญชี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_Toc243805419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27FA3DD" w14:textId="367079F0" w:rsidR="00862C25" w:rsidRDefault="00862C25">
      <w:pPr>
        <w:pStyle w:val="TOC2"/>
        <w:tabs>
          <w:tab w:val="right" w:leader="dot" w:pos="985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3805420" w:history="1">
        <w:r w:rsidRPr="00CC4925">
          <w:rPr>
            <w:rStyle w:val="Hyperlink"/>
            <w:noProof/>
          </w:rPr>
          <w:t>UAT-A01 เข้าสู่ระบบด้วยบัญชีที่ใช้งานได้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_Toc243805420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5BE3DD0" w14:textId="49628CFE" w:rsidR="00862C25" w:rsidRDefault="00862C25">
      <w:pPr>
        <w:pStyle w:val="TOC2"/>
        <w:tabs>
          <w:tab w:val="right" w:leader="dot" w:pos="985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3805421" w:history="1">
        <w:r w:rsidRPr="00CC4925">
          <w:rPr>
            <w:rStyle w:val="Hyperlink"/>
            <w:noProof/>
          </w:rPr>
          <w:t>UAT-A02 ปฏิเสธรหัสผ่านผิดและล็อกบัญชีตามเกณฑ์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_Toc243805421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E5616F2" w14:textId="5CEBB085" w:rsidR="00862C25" w:rsidRDefault="00862C25">
      <w:pPr>
        <w:pStyle w:val="TOC2"/>
        <w:tabs>
          <w:tab w:val="right" w:leader="dot" w:pos="985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3805422" w:history="1">
        <w:r w:rsidRPr="00CC4925">
          <w:rPr>
            <w:rStyle w:val="Hyperlink"/>
            <w:noProof/>
          </w:rPr>
          <w:t>UAT-A03 บังคับเปลี่ยนรหัสผ่านครั้งแรก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_Toc243805422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7BB3F91" w14:textId="1AB6DC0D" w:rsidR="00862C25" w:rsidRDefault="00862C25">
      <w:pPr>
        <w:pStyle w:val="TOC2"/>
        <w:tabs>
          <w:tab w:val="right" w:leader="dot" w:pos="985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3805423" w:history="1">
        <w:r w:rsidRPr="00CC4925">
          <w:rPr>
            <w:rStyle w:val="Hyperlink"/>
            <w:noProof/>
          </w:rPr>
          <w:t>UAT-A04 ตั้งค่าและยืนยัน 2FA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_Toc243805423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5828F0A" w14:textId="39688771" w:rsidR="00862C25" w:rsidRDefault="00862C25">
      <w:pPr>
        <w:pStyle w:val="TOC2"/>
        <w:tabs>
          <w:tab w:val="right" w:leader="dot" w:pos="985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3805424" w:history="1">
        <w:r w:rsidRPr="00CC4925">
          <w:rPr>
            <w:rStyle w:val="Hyperlink"/>
            <w:noProof/>
          </w:rPr>
          <w:t>UAT-A05 ปฏิเสธ TOTP ซ้ำและใช้ recovery code ครั้งเดียว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_Toc243805424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CB66C17" w14:textId="587922FB" w:rsidR="00862C25" w:rsidRDefault="00862C25">
      <w:pPr>
        <w:pStyle w:val="TOC2"/>
        <w:tabs>
          <w:tab w:val="right" w:leader="dot" w:pos="985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3805425" w:history="1">
        <w:r w:rsidRPr="00CC4925">
          <w:rPr>
            <w:rStyle w:val="Hyperlink"/>
            <w:noProof/>
          </w:rPr>
          <w:t>UAT-A06 เพิกถอนสิทธิ์ของ session เดิมเมื่อปิดบัญชีหรือเปลี่ยนสิทธิ์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_Toc243805425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D5D990D" w14:textId="407E7F9B" w:rsidR="00862C25" w:rsidRDefault="00862C25">
      <w:pPr>
        <w:pStyle w:val="TOC2"/>
        <w:tabs>
          <w:tab w:val="right" w:leader="dot" w:pos="985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3805426" w:history="1">
        <w:r w:rsidRPr="00CC4925">
          <w:rPr>
            <w:rStyle w:val="Hyperlink"/>
            <w:noProof/>
          </w:rPr>
          <w:t>UAT-A07 ซ่อน route ผู้ดูแลจากผู้ไม่มีสิทธิ์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_Toc243805426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AC57ABC" w14:textId="1A853B1E" w:rsidR="00862C25" w:rsidRDefault="00862C25">
      <w:pPr>
        <w:pStyle w:val="TOC1"/>
        <w:tabs>
          <w:tab w:val="right" w:leader="dot" w:pos="985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3805427" w:history="1">
        <w:r w:rsidRPr="00CC4925">
          <w:rPr>
            <w:rStyle w:val="Hyperlink"/>
            <w:noProof/>
          </w:rPr>
          <w:t>คำขอ DAR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_Toc243805427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5027788" w14:textId="3310249E" w:rsidR="00862C25" w:rsidRDefault="00862C25">
      <w:pPr>
        <w:pStyle w:val="TOC2"/>
        <w:tabs>
          <w:tab w:val="right" w:leader="dot" w:pos="985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3805428" w:history="1">
        <w:r w:rsidRPr="00CC4925">
          <w:rPr>
            <w:rStyle w:val="Hyperlink"/>
            <w:noProof/>
          </w:rPr>
          <w:t>UAT-B01 ออกเอกสารใหม่ครบวงจร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_Toc243805428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AB0725A" w14:textId="3D4FB6C1" w:rsidR="00862C25" w:rsidRDefault="00862C25">
      <w:pPr>
        <w:pStyle w:val="TOC2"/>
        <w:tabs>
          <w:tab w:val="right" w:leader="dot" w:pos="985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3805429" w:history="1">
        <w:r w:rsidRPr="00CC4925">
          <w:rPr>
            <w:rStyle w:val="Hyperlink"/>
            <w:noProof/>
          </w:rPr>
          <w:t>UAT-B02 แก้ไขเอกสารฉบับที่มีผล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_Toc243805429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E1FA749" w14:textId="706AFD85" w:rsidR="00862C25" w:rsidRDefault="00862C25">
      <w:pPr>
        <w:pStyle w:val="TOC2"/>
        <w:tabs>
          <w:tab w:val="right" w:leader="dot" w:pos="985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3805430" w:history="1">
        <w:r w:rsidRPr="00CC4925">
          <w:rPr>
            <w:rStyle w:val="Hyperlink"/>
            <w:noProof/>
          </w:rPr>
          <w:t>UAT-B03 เลิกใช้เอกสารโดยไม่สร้าง revision ใหม่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_Toc243805430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F616506" w14:textId="5D9696AA" w:rsidR="00862C25" w:rsidRDefault="00862C25">
      <w:pPr>
        <w:pStyle w:val="TOC2"/>
        <w:tabs>
          <w:tab w:val="right" w:leader="dot" w:pos="985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3805431" w:history="1">
        <w:r w:rsidRPr="00CC4925">
          <w:rPr>
            <w:rStyle w:val="Hyperlink"/>
            <w:noProof/>
          </w:rPr>
          <w:t>UAT-B04 ส่งกลับ แก้ไข และยื่นใหม่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_Toc243805431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66D784A" w14:textId="3D5569FC" w:rsidR="00862C25" w:rsidRDefault="00862C25">
      <w:pPr>
        <w:pStyle w:val="TOC2"/>
        <w:tabs>
          <w:tab w:val="right" w:leader="dot" w:pos="985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3805432" w:history="1">
        <w:r w:rsidRPr="00CC4925">
          <w:rPr>
            <w:rStyle w:val="Hyperlink"/>
            <w:noProof/>
          </w:rPr>
          <w:t>UAT-B05 ถอนคำขอที่ถูกส่งกลับ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_Toc243805432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0AC71F3" w14:textId="0AA3C132" w:rsidR="00862C25" w:rsidRDefault="00862C25">
      <w:pPr>
        <w:pStyle w:val="TOC2"/>
        <w:tabs>
          <w:tab w:val="right" w:leader="dot" w:pos="985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3805433" w:history="1">
        <w:r w:rsidRPr="00CC4925">
          <w:rPr>
            <w:rStyle w:val="Hyperlink"/>
            <w:noProof/>
          </w:rPr>
          <w:t>UAT-B06 บังคับระดับอนุมัติและแยกหน้าที่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_Toc243805433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29C1A31" w14:textId="30F5EE0F" w:rsidR="00862C25" w:rsidRDefault="00862C25">
      <w:pPr>
        <w:pStyle w:val="TOC2"/>
        <w:tabs>
          <w:tab w:val="right" w:leader="dot" w:pos="985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3805434" w:history="1">
        <w:r w:rsidRPr="00CC4925">
          <w:rPr>
            <w:rStyle w:val="Hyperlink"/>
            <w:noProof/>
          </w:rPr>
          <w:t>UAT-B07 ป้องกัน DAR เปิดซ้ำสำหรับเอกสารเดียวกัน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_Toc243805434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9A5BC5D" w14:textId="4145D97C" w:rsidR="00862C25" w:rsidRDefault="00862C25">
      <w:pPr>
        <w:pStyle w:val="TOC2"/>
        <w:tabs>
          <w:tab w:val="right" w:leader="dot" w:pos="985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3805435" w:history="1">
        <w:r w:rsidRPr="00CC4925">
          <w:rPr>
            <w:rStyle w:val="Hyperlink"/>
            <w:noProof/>
          </w:rPr>
          <w:t>UAT-B08 ตรวจชนิดและขนาด PDF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_Toc243805435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6383D30" w14:textId="5986DB4A" w:rsidR="00862C25" w:rsidRDefault="00862C25">
      <w:pPr>
        <w:pStyle w:val="TOC2"/>
        <w:tabs>
          <w:tab w:val="right" w:leader="dot" w:pos="985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3805436" w:history="1">
        <w:r w:rsidRPr="00CC4925">
          <w:rPr>
            <w:rStyle w:val="Hyperlink"/>
            <w:noProof/>
          </w:rPr>
          <w:t>UAT-B09 ตรึงไฟล์ที่ผู้ทบทวนและผู้อนุมัติพิจารณา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_Toc243805436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6902884" w14:textId="40FD2304" w:rsidR="00862C25" w:rsidRDefault="00862C25">
      <w:pPr>
        <w:pStyle w:val="TOC2"/>
        <w:tabs>
          <w:tab w:val="right" w:leader="dot" w:pos="985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3805437" w:history="1">
        <w:r w:rsidRPr="00CC4925">
          <w:rPr>
            <w:rStyle w:val="Hyperlink"/>
            <w:noProof/>
          </w:rPr>
          <w:t>UAT-B10 กำหนดวันมีผลในอนาคตและเขตเวลาไทย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_Toc243805437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36F0DC4" w14:textId="7470933E" w:rsidR="00862C25" w:rsidRDefault="00862C25">
      <w:pPr>
        <w:pStyle w:val="TOC2"/>
        <w:tabs>
          <w:tab w:val="right" w:leader="dot" w:pos="985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3805438" w:history="1">
        <w:r w:rsidRPr="00CC4925">
          <w:rPr>
            <w:rStyle w:val="Hyperlink"/>
            <w:noProof/>
          </w:rPr>
          <w:t>UAT-B11 ปฏิเสธ payload และการเปลี่ยนสถานะที่ไม่ถูกต้อง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_Toc243805438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67012C9" w14:textId="76B5037D" w:rsidR="00862C25" w:rsidRDefault="00862C25">
      <w:pPr>
        <w:pStyle w:val="TOC2"/>
        <w:tabs>
          <w:tab w:val="right" w:leader="dot" w:pos="985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3805439" w:history="1">
        <w:r w:rsidRPr="00CC4925">
          <w:rPr>
            <w:rStyle w:val="Hyperlink"/>
            <w:noProof/>
          </w:rPr>
          <w:t>UAT-B12 แสดงคำขอเฉพาะผู้เกี่ยวข้อง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_Toc243805439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48D8928" w14:textId="3CB2E62A" w:rsidR="00862C25" w:rsidRDefault="00862C25">
      <w:pPr>
        <w:pStyle w:val="TOC1"/>
        <w:tabs>
          <w:tab w:val="right" w:leader="dot" w:pos="985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3805440" w:history="1">
        <w:r w:rsidRPr="00CC4925">
          <w:rPr>
            <w:rStyle w:val="Hyperlink"/>
            <w:noProof/>
          </w:rPr>
          <w:t>ทะเบียน เอกสาร และไฟล์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_Toc243805440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4D378BB" w14:textId="1CED4D18" w:rsidR="00862C25" w:rsidRDefault="00862C25">
      <w:pPr>
        <w:pStyle w:val="TOC2"/>
        <w:tabs>
          <w:tab w:val="right" w:leader="dot" w:pos="985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3805441" w:history="1">
        <w:r w:rsidRPr="00CC4925">
          <w:rPr>
            <w:rStyle w:val="Hyperlink"/>
            <w:noProof/>
          </w:rPr>
          <w:t>UAT-C01 กรองทะเบียนตามสถานะและมี EFFECTIVE เดียว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_Toc243805441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FCB766C" w14:textId="3A8B91A2" w:rsidR="00862C25" w:rsidRDefault="00862C25">
      <w:pPr>
        <w:pStyle w:val="TOC2"/>
        <w:tabs>
          <w:tab w:val="right" w:leader="dot" w:pos="985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3805442" w:history="1">
        <w:r w:rsidRPr="00CC4925">
          <w:rPr>
            <w:rStyle w:val="Hyperlink"/>
            <w:noProof/>
          </w:rPr>
          <w:t>UAT-C02 จำกัดเอกสาร DEPT ที่ list detail และ file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_Toc243805442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3B8AFAEE" w14:textId="29C0FF97" w:rsidR="00862C25" w:rsidRDefault="00862C25">
      <w:pPr>
        <w:pStyle w:val="TOC2"/>
        <w:tabs>
          <w:tab w:val="right" w:leader="dot" w:pos="985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3805443" w:history="1">
        <w:r w:rsidRPr="00CC4925">
          <w:rPr>
            <w:rStyle w:val="Hyperlink"/>
            <w:noProof/>
          </w:rPr>
          <w:t>UAT-C03 บันทึกการเปิดดูและดาวน์โหลดไฟล์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_Toc243805443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DC9534D" w14:textId="3BED2125" w:rsidR="00862C25" w:rsidRDefault="00862C25">
      <w:pPr>
        <w:pStyle w:val="TOC2"/>
        <w:tabs>
          <w:tab w:val="right" w:leader="dot" w:pos="985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3805444" w:history="1">
        <w:r w:rsidRPr="00CC4925">
          <w:rPr>
            <w:rStyle w:val="Hyperlink"/>
            <w:noProof/>
          </w:rPr>
          <w:t>UAT-C04 สร้างเอกสารภายนอกและเก็บข้อมูลต้นทาง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_Toc243805444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0F8D9ED2" w14:textId="695BB54F" w:rsidR="00862C25" w:rsidRDefault="00862C25">
      <w:pPr>
        <w:pStyle w:val="TOC2"/>
        <w:tabs>
          <w:tab w:val="right" w:leader="dot" w:pos="985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3805445" w:history="1">
        <w:r w:rsidRPr="00CC4925">
          <w:rPr>
            <w:rStyle w:val="Hyperlink"/>
            <w:noProof/>
          </w:rPr>
          <w:t>UAT-C05 แก้ไขเอกสารภายนอกโดยคงข้อมูลเดิม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_Toc243805445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47129CB4" w14:textId="1911A7D2" w:rsidR="00862C25" w:rsidRDefault="00862C25">
      <w:pPr>
        <w:pStyle w:val="TOC2"/>
        <w:tabs>
          <w:tab w:val="right" w:leader="dot" w:pos="985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3805446" w:history="1">
        <w:r w:rsidRPr="00CC4925">
          <w:rPr>
            <w:rStyle w:val="Hyperlink"/>
            <w:noProof/>
          </w:rPr>
          <w:t>UAT-C06 ค้นหาและเปิดรายการจาก Library โดยรักษาสิทธิ์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_Toc243805446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30128AFF" w14:textId="5A45DD49" w:rsidR="00862C25" w:rsidRDefault="00862C25">
      <w:pPr>
        <w:pStyle w:val="TOC1"/>
        <w:tabs>
          <w:tab w:val="right" w:leader="dot" w:pos="985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3805447" w:history="1">
        <w:r w:rsidRPr="00CC4925">
          <w:rPr>
            <w:rStyle w:val="Hyperlink"/>
            <w:noProof/>
          </w:rPr>
          <w:t>งานและการรับทราบ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_Toc243805447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526B17CD" w14:textId="54EC2901" w:rsidR="00862C25" w:rsidRDefault="00862C25">
      <w:pPr>
        <w:pStyle w:val="TOC2"/>
        <w:tabs>
          <w:tab w:val="right" w:leader="dot" w:pos="985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3805448" w:history="1">
        <w:r w:rsidRPr="00CC4925">
          <w:rPr>
            <w:rStyle w:val="Hyperlink"/>
            <w:noProof/>
          </w:rPr>
          <w:t>UAT-D01 สร้างงานรับทราบเมื่อเอกสารมีผล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_Toc243805448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717CF208" w14:textId="7C5943BB" w:rsidR="00862C25" w:rsidRDefault="00862C25">
      <w:pPr>
        <w:pStyle w:val="TOC2"/>
        <w:tabs>
          <w:tab w:val="right" w:leader="dot" w:pos="985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3805449" w:history="1">
        <w:r w:rsidRPr="00CC4925">
          <w:rPr>
            <w:rStyle w:val="Hyperlink"/>
            <w:noProof/>
          </w:rPr>
          <w:t>UAT-D02 รับทราบได้เฉพาะเจ้าของงานและครั้งเดียว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_Toc243805449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615DFF96" w14:textId="14673C08" w:rsidR="00862C25" w:rsidRDefault="00862C25">
      <w:pPr>
        <w:pStyle w:val="TOC2"/>
        <w:tabs>
          <w:tab w:val="right" w:leader="dot" w:pos="985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3805450" w:history="1">
        <w:r w:rsidRPr="00CC4925">
          <w:rPr>
            <w:rStyle w:val="Hyperlink"/>
            <w:noProof/>
          </w:rPr>
          <w:t>UAT-D03 Dashboard แสดงงานตามผู้รับผิดชอบ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_Toc243805450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E22FFDF" w14:textId="02102F79" w:rsidR="00862C25" w:rsidRDefault="00862C25">
      <w:pPr>
        <w:pStyle w:val="TOC2"/>
        <w:tabs>
          <w:tab w:val="right" w:leader="dot" w:pos="985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3805451" w:history="1">
        <w:r w:rsidRPr="00CC4925">
          <w:rPr>
            <w:rStyle w:val="Hyperlink"/>
            <w:noProof/>
          </w:rPr>
          <w:t>UAT-D04 ฉบับใหม่สร้างงานรับทราบแยกจากฉบับเดิม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_Toc243805451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4FBEFACF" w14:textId="2AB8A31D" w:rsidR="00862C25" w:rsidRDefault="00862C25">
      <w:pPr>
        <w:pStyle w:val="TOC1"/>
        <w:tabs>
          <w:tab w:val="right" w:leader="dot" w:pos="985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3805452" w:history="1">
        <w:r w:rsidRPr="00CC4925">
          <w:rPr>
            <w:rStyle w:val="Hyperlink"/>
            <w:noProof/>
          </w:rPr>
          <w:t>สำเนาควบคุม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_Toc243805452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6CA8A725" w14:textId="732FBAE9" w:rsidR="00862C25" w:rsidRDefault="00862C25">
      <w:pPr>
        <w:pStyle w:val="TOC2"/>
        <w:tabs>
          <w:tab w:val="right" w:leader="dot" w:pos="985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3805453" w:history="1">
        <w:r w:rsidRPr="00CC4925">
          <w:rPr>
            <w:rStyle w:val="Hyperlink"/>
            <w:noProof/>
          </w:rPr>
          <w:t>UAT-E01 สร้างสำเนาแรกตามจุดแจกจ่าย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_Toc243805453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1D212F61" w14:textId="0967763D" w:rsidR="00862C25" w:rsidRDefault="00862C25">
      <w:pPr>
        <w:pStyle w:val="TOC2"/>
        <w:tabs>
          <w:tab w:val="right" w:leader="dot" w:pos="985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3805454" w:history="1">
        <w:r w:rsidRPr="00CC4925">
          <w:rPr>
            <w:rStyle w:val="Hyperlink"/>
            <w:noProof/>
          </w:rPr>
          <w:t>UAT-E02 ออก จัดส่ง และรับสำเนา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_Toc243805454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1D23564F" w14:textId="0134FEEA" w:rsidR="00862C25" w:rsidRDefault="00862C25">
      <w:pPr>
        <w:pStyle w:val="TOC2"/>
        <w:tabs>
          <w:tab w:val="right" w:leader="dot" w:pos="985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3805455" w:history="1">
        <w:r w:rsidRPr="00CC4925">
          <w:rPr>
            <w:rStyle w:val="Hyperlink"/>
            <w:noProof/>
          </w:rPr>
          <w:t>UAT-E03 ปฏิเสธผู้รับผิดคนและการข้ามสถานะ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_Toc243805455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6FB2E5C5" w14:textId="2460037E" w:rsidR="00862C25" w:rsidRDefault="00862C25">
      <w:pPr>
        <w:pStyle w:val="TOC2"/>
        <w:tabs>
          <w:tab w:val="right" w:leader="dot" w:pos="985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3805456" w:history="1">
        <w:r w:rsidRPr="00CC4925">
          <w:rPr>
            <w:rStyle w:val="Hyperlink"/>
            <w:noProof/>
          </w:rPr>
          <w:t>UAT-E04 ขอสำเนาเพิ่มเติม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_Toc243805456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3D25A4F0" w14:textId="57494243" w:rsidR="00862C25" w:rsidRDefault="00862C25">
      <w:pPr>
        <w:pStyle w:val="TOC2"/>
        <w:tabs>
          <w:tab w:val="right" w:leader="dot" w:pos="985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3805457" w:history="1">
        <w:r w:rsidRPr="00CC4925">
          <w:rPr>
            <w:rStyle w:val="Hyperlink"/>
            <w:noProof/>
          </w:rPr>
          <w:t>UAT-E05 แจ้งสำเนาชำรุดและออกทดแทน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_Toc243805457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68355417" w14:textId="35A08F31" w:rsidR="00862C25" w:rsidRDefault="00862C25">
      <w:pPr>
        <w:pStyle w:val="TOC2"/>
        <w:tabs>
          <w:tab w:val="right" w:leader="dot" w:pos="985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3805458" w:history="1">
        <w:r w:rsidRPr="00CC4925">
          <w:rPr>
            <w:rStyle w:val="Hyperlink"/>
            <w:noProof/>
          </w:rPr>
          <w:t>UAT-E06 แจ้งสูญหายและป้องกันสำเนาเดิมกลับมาใช้งาน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_Toc243805458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60E7EC71" w14:textId="4692772E" w:rsidR="00862C25" w:rsidRDefault="00862C25">
      <w:pPr>
        <w:pStyle w:val="TOC2"/>
        <w:tabs>
          <w:tab w:val="right" w:leader="dot" w:pos="985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3805459" w:history="1">
        <w:r w:rsidRPr="00CC4925">
          <w:rPr>
            <w:rStyle w:val="Hyperlink"/>
            <w:noProof/>
          </w:rPr>
          <w:t>UAT-E07 ย้ายและคืนสำเนาควบคุม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_Toc243805459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3C668F15" w14:textId="34EED5CA" w:rsidR="00862C25" w:rsidRDefault="00862C25">
      <w:pPr>
        <w:pStyle w:val="TOC2"/>
        <w:tabs>
          <w:tab w:val="right" w:leader="dot" w:pos="985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3805460" w:history="1">
        <w:r w:rsidRPr="00CC4925">
          <w:rPr>
            <w:rStyle w:val="Hyperlink"/>
            <w:noProof/>
          </w:rPr>
          <w:t>UAT-E08 ถอนสำเนาเก่าเมื่อ revision ใหม่มีผล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_Toc243805460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458BDEE9" w14:textId="2DDADF7C" w:rsidR="00862C25" w:rsidRDefault="00862C25">
      <w:pPr>
        <w:pStyle w:val="TOC1"/>
        <w:tabs>
          <w:tab w:val="right" w:leader="dot" w:pos="985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3805461" w:history="1">
        <w:r w:rsidRPr="00CC4925">
          <w:rPr>
            <w:rStyle w:val="Hyperlink"/>
            <w:noProof/>
          </w:rPr>
          <w:t>การทบทวนตามรอบ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_Toc243805461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21F37906" w14:textId="15EBBFDA" w:rsidR="00862C25" w:rsidRDefault="00862C25">
      <w:pPr>
        <w:pStyle w:val="TOC2"/>
        <w:tabs>
          <w:tab w:val="right" w:leader="dot" w:pos="985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3805462" w:history="1">
        <w:r w:rsidRPr="00CC4925">
          <w:rPr>
            <w:rStyle w:val="Hyperlink"/>
            <w:noProof/>
          </w:rPr>
          <w:t>UAT-F01 สร้างและแสดงงานทบทวนเมื่อถึงกำหนด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_Toc243805462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14768FA2" w14:textId="78C04004" w:rsidR="00862C25" w:rsidRDefault="00862C25">
      <w:pPr>
        <w:pStyle w:val="TOC2"/>
        <w:tabs>
          <w:tab w:val="right" w:leader="dot" w:pos="985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3805463" w:history="1">
        <w:r w:rsidRPr="00CC4925">
          <w:rPr>
            <w:rStyle w:val="Hyperlink"/>
            <w:noProof/>
          </w:rPr>
          <w:t>UAT-F02 ปิดผล NO_CHANGE หลังอนุมัติ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_Toc243805463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2370F306" w14:textId="72101300" w:rsidR="00862C25" w:rsidRDefault="00862C25">
      <w:pPr>
        <w:pStyle w:val="TOC2"/>
        <w:tabs>
          <w:tab w:val="right" w:leader="dot" w:pos="985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3805464" w:history="1">
        <w:r w:rsidRPr="00CC4925">
          <w:rPr>
            <w:rStyle w:val="Hyperlink"/>
            <w:noProof/>
          </w:rPr>
          <w:t>UAT-F03 ผลทบทวนต้องแก้ไขและสร้าง DAR เดียว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_Toc243805464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3F27F75C" w14:textId="73B91E10" w:rsidR="00862C25" w:rsidRDefault="00862C25">
      <w:pPr>
        <w:pStyle w:val="TOC2"/>
        <w:tabs>
          <w:tab w:val="right" w:leader="dot" w:pos="985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3805465" w:history="1">
        <w:r w:rsidRPr="00CC4925">
          <w:rPr>
            <w:rStyle w:val="Hyperlink"/>
            <w:noProof/>
          </w:rPr>
          <w:t>UAT-F04 ผลทบทวนต้องเลิกใช้เอกสาร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_Toc243805465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7B495784" w14:textId="2281849E" w:rsidR="00862C25" w:rsidRDefault="00862C25">
      <w:pPr>
        <w:pStyle w:val="TOC2"/>
        <w:tabs>
          <w:tab w:val="right" w:leader="dot" w:pos="985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3805466" w:history="1">
        <w:r w:rsidRPr="00CC4925">
          <w:rPr>
            <w:rStyle w:val="Hyperlink"/>
            <w:noProof/>
          </w:rPr>
          <w:t>UAT-F05 ป้องกันการส่งผลหรืออนุมัติซ้ำ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_Toc243805466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47AF4DA7" w14:textId="0FE985A1" w:rsidR="00862C25" w:rsidRDefault="00862C25">
      <w:pPr>
        <w:pStyle w:val="TOC1"/>
        <w:tabs>
          <w:tab w:val="right" w:leader="dot" w:pos="985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3805467" w:history="1">
        <w:r w:rsidRPr="00CC4925">
          <w:rPr>
            <w:rStyle w:val="Hyperlink"/>
            <w:noProof/>
          </w:rPr>
          <w:t>ข้อมูลหลัก สิทธิ์ และ Audit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_Toc243805467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2B42CC52" w14:textId="0E525635" w:rsidR="00862C25" w:rsidRDefault="00862C25">
      <w:pPr>
        <w:pStyle w:val="TOC2"/>
        <w:tabs>
          <w:tab w:val="right" w:leader="dot" w:pos="985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3805468" w:history="1">
        <w:r w:rsidRPr="00CC4925">
          <w:rPr>
            <w:rStyle w:val="Hyperlink"/>
            <w:noProof/>
          </w:rPr>
          <w:t>UAT-G01 แก้ Approval Matrix และใช้สิทธิ์ใหม่ทันที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_Toc243805468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3CA538A9" w14:textId="37B8E85A" w:rsidR="00862C25" w:rsidRDefault="00862C25">
      <w:pPr>
        <w:pStyle w:val="TOC2"/>
        <w:tabs>
          <w:tab w:val="right" w:leader="dot" w:pos="985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3805469" w:history="1">
        <w:r w:rsidRPr="00CC4925">
          <w:rPr>
            <w:rStyle w:val="Hyperlink"/>
            <w:noProof/>
          </w:rPr>
          <w:t>UAT-G02 จัดการแผนกและจุดแจกจ่ายโดยไม่ทำลายข้อมูลอ้างอิง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_Toc243805469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297B8130" w14:textId="3651B1F0" w:rsidR="00862C25" w:rsidRDefault="00862C25">
      <w:pPr>
        <w:pStyle w:val="TOC2"/>
        <w:tabs>
          <w:tab w:val="right" w:leader="dot" w:pos="985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3805470" w:history="1">
        <w:r w:rsidRPr="00CC4925">
          <w:rPr>
            <w:rStyle w:val="Hyperlink"/>
            <w:noProof/>
          </w:rPr>
          <w:t>UAT-G03 ค้นและส่งออก Audit ตามช่วงวัน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_Toc243805470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0217E775" w14:textId="3BE38F48" w:rsidR="00862C25" w:rsidRDefault="00862C25">
      <w:pPr>
        <w:pStyle w:val="TOC2"/>
        <w:tabs>
          <w:tab w:val="right" w:leader="dot" w:pos="985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3805471" w:history="1">
        <w:r w:rsidRPr="00CC4925">
          <w:rPr>
            <w:rStyle w:val="Hyperlink"/>
            <w:noProof/>
          </w:rPr>
          <w:t>UAT-G04 ป้องกันผู้ไม่มีสิทธิ์อ่านหรือส่งออก Audit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_Toc243805471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6A171EE3" w14:textId="2ADAD617" w:rsidR="00862C25" w:rsidRDefault="00862C25">
      <w:pPr>
        <w:pStyle w:val="TOC1"/>
        <w:tabs>
          <w:tab w:val="right" w:leader="dot" w:pos="985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3805472" w:history="1">
        <w:r w:rsidRPr="00CC4925">
          <w:rPr>
            <w:rStyle w:val="Hyperlink"/>
            <w:noProof/>
          </w:rPr>
          <w:t>การปฏิบัติการและความพร้อมใช้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_Toc243805472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1408CAD4" w14:textId="35E22DD8" w:rsidR="00862C25" w:rsidRDefault="00862C25">
      <w:pPr>
        <w:pStyle w:val="TOC2"/>
        <w:tabs>
          <w:tab w:val="right" w:leader="dot" w:pos="985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3805473" w:history="1">
        <w:r w:rsidRPr="00CC4925">
          <w:rPr>
            <w:rStyle w:val="Hyperlink"/>
            <w:noProof/>
          </w:rPr>
          <w:t>UAT-H01 สำรองและกู้คืนข้อมูลพร้อมตรวจความสอดคล้อง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_Toc243805473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3059E1C3" w14:textId="0CAD207F" w:rsidR="00862C25" w:rsidRDefault="00862C25">
      <w:pPr>
        <w:pStyle w:val="TOC2"/>
        <w:tabs>
          <w:tab w:val="right" w:leader="dot" w:pos="985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3805474" w:history="1">
        <w:r w:rsidRPr="00CC4925">
          <w:rPr>
            <w:rStyle w:val="Hyperlink"/>
            <w:noProof/>
          </w:rPr>
          <w:t>UAT-H02 rollback รุ่นระบบโดยไม่สูญเสียหลักฐาน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_Toc243805474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0336B8E8" w14:textId="5148D8B4" w:rsidR="00862C25" w:rsidRDefault="00862C25">
      <w:pPr>
        <w:pStyle w:val="TOC2"/>
        <w:tabs>
          <w:tab w:val="right" w:leader="dot" w:pos="985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3805475" w:history="1">
        <w:r w:rsidRPr="00CC4925">
          <w:rPr>
            <w:rStyle w:val="Hyperlink"/>
            <w:noProof/>
          </w:rPr>
          <w:t>UAT-H03 ตรวจโหมด API และการคงอยู่ของข้อมูลหลัง refresh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_Toc243805475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65603F32" w14:textId="26910530" w:rsidR="00862C25" w:rsidRDefault="00862C25">
      <w:pPr>
        <w:pStyle w:val="TOC2"/>
        <w:tabs>
          <w:tab w:val="right" w:leader="dot" w:pos="985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3805476" w:history="1">
        <w:r w:rsidRPr="00CC4925">
          <w:rPr>
            <w:rStyle w:val="Hyperlink"/>
            <w:noProof/>
          </w:rPr>
          <w:t>UAT-H04 ตรวจการใช้งานด้วยคีย์บอร์ดและข้อความผิดพลาดหลัก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_Toc243805476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386553BC" w14:textId="7E78627F" w:rsidR="00862C25" w:rsidRDefault="00862C25">
      <w:pPr>
        <w:pStyle w:val="TOC1"/>
        <w:tabs>
          <w:tab w:val="right" w:leader="dot" w:pos="985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3805477" w:history="1">
        <w:r w:rsidRPr="00CC4925">
          <w:rPr>
            <w:rStyle w:val="Hyperlink"/>
            <w:noProof/>
          </w:rPr>
          <w:t>14 แผน Regression หลังแก้ข้อบกพร่อง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_Toc243805477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224A135D" w14:textId="00EB7F72" w:rsidR="00862C25" w:rsidRDefault="00862C25">
      <w:pPr>
        <w:pStyle w:val="TOC1"/>
        <w:tabs>
          <w:tab w:val="right" w:leader="dot" w:pos="985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3805478" w:history="1">
        <w:r w:rsidRPr="00CC4925">
          <w:rPr>
            <w:rStyle w:val="Hyperlink"/>
            <w:noProof/>
          </w:rPr>
          <w:t>15 ตารางสอบกลับ BR ถึง UAT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_Toc243805478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0ED595E1" w14:textId="34C5393F" w:rsidR="00862C25" w:rsidRDefault="00862C25">
      <w:pPr>
        <w:pStyle w:val="TOC1"/>
        <w:tabs>
          <w:tab w:val="right" w:leader="dot" w:pos="985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3805479" w:history="1">
        <w:r w:rsidRPr="00CC4925">
          <w:rPr>
            <w:rStyle w:val="Hyperlink"/>
            <w:noProof/>
          </w:rPr>
          <w:t>16 แบบบันทึกการดำเนินการประจำวัน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_Toc243805479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32E389F8" w14:textId="5223B4A1" w:rsidR="00862C25" w:rsidRDefault="00862C25">
      <w:pPr>
        <w:pStyle w:val="TOC1"/>
        <w:tabs>
          <w:tab w:val="right" w:leader="dot" w:pos="985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3805480" w:history="1">
        <w:r w:rsidRPr="00CC4925">
          <w:rPr>
            <w:rStyle w:val="Hyperlink"/>
            <w:noProof/>
          </w:rPr>
          <w:t>17 แบบบันทึกข้อบกพร่อง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_Toc243805480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5E30AF88" w14:textId="1C5999A1" w:rsidR="00862C25" w:rsidRDefault="00862C25">
      <w:pPr>
        <w:pStyle w:val="TOC1"/>
        <w:tabs>
          <w:tab w:val="right" w:leader="dot" w:pos="985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3805481" w:history="1">
        <w:r w:rsidRPr="00CC4925">
          <w:rPr>
            <w:rStyle w:val="Hyperlink"/>
            <w:noProof/>
          </w:rPr>
          <w:t>18 รายงานสรุปและการรับรอง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_Toc243805481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0CCAD657" w14:textId="7DAB837A" w:rsidR="00862C25" w:rsidRDefault="00862C25">
      <w:pPr>
        <w:pStyle w:val="TOC1"/>
        <w:tabs>
          <w:tab w:val="right" w:leader="dot" w:pos="985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3805482" w:history="1">
        <w:r w:rsidRPr="00CC4925">
          <w:rPr>
            <w:rStyle w:val="Hyperlink"/>
            <w:noProof/>
          </w:rPr>
          <w:t>19 รายการตรวจส่งมอบหลักฐาน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_Toc243805482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118D3BBF" w14:textId="5C8D8A97" w:rsidR="002A1A45" w:rsidRDefault="00347441">
      <w:r>
        <w:fldChar w:fldCharType="end"/>
      </w:r>
    </w:p>
    <w:p w14:paraId="7239BE90" w14:textId="77777777" w:rsidR="002A1A45" w:rsidRDefault="00347441">
      <w:r>
        <w:br w:type="page"/>
      </w:r>
    </w:p>
    <w:p w14:paraId="2C5092A6" w14:textId="77777777" w:rsidR="002A1A45" w:rsidRDefault="00347441">
      <w:pPr>
        <w:pStyle w:val="Heading1"/>
      </w:pPr>
      <w:bookmarkStart w:id="3" w:name="_Toc243805404"/>
      <w:r>
        <w:lastRenderedPageBreak/>
        <w:t xml:space="preserve">1 </w:t>
      </w:r>
      <w:r>
        <w:t>วัตถุประสงค์และผลลัพธ์ที่ต้องได้</w:t>
      </w:r>
      <w:bookmarkEnd w:id="3"/>
    </w:p>
    <w:p w14:paraId="2A16B95B" w14:textId="77777777" w:rsidR="002A1A45" w:rsidRDefault="00347441">
      <w:r>
        <w:t xml:space="preserve">UAT </w:t>
      </w:r>
      <w:r>
        <w:t>ยืนยันว่าผู้ใช้ธุรกิจสามารถควบคุมวงจรเอกสาร ตั้งแต่การพิสูจน์ตัวตน การยื่น DAR การทบทวนและอนุมัติ การประกาศใช้ การควบคุมสิทธิ์ การรับทราบ สำเนาควบคุม การทบทวนตามรอบ ไปจนถึง audit และการกู้คืน โดยข้อมูล หลักฐาน และสถานะต้องสอดคล้องกันตลอดธุรกรรม</w:t>
      </w:r>
    </w:p>
    <w:p w14:paraId="44D1A3BC" w14:textId="77777777" w:rsidR="002A1A45" w:rsidRDefault="00347441">
      <w:pPr>
        <w:pStyle w:val="ListBullet"/>
      </w:pPr>
      <w:r>
        <w:t>พิสูจน์ข้อกำหนดธุรกิจ BR-01 ถึง BR-18 และข้อกำหนดหน้าที่/คุณภาพที่เกี่ยวข้อง</w:t>
      </w:r>
    </w:p>
    <w:p w14:paraId="39834EAB" w14:textId="77777777" w:rsidR="002A1A45" w:rsidRDefault="00347441">
      <w:pPr>
        <w:pStyle w:val="ListBullet"/>
      </w:pPr>
      <w:r>
        <w:t>บันทึกผลจริงเป็น Pass Fail Blocked หรือ Not Run พร้อมหลักฐานที่ตรวจย้อนกลับได้</w:t>
      </w:r>
    </w:p>
    <w:p w14:paraId="7D6DDB1F" w14:textId="77777777" w:rsidR="002A1A45" w:rsidRDefault="00347441">
      <w:pPr>
        <w:pStyle w:val="ListBullet"/>
      </w:pPr>
      <w:r>
        <w:t>ใช้ผล UAT เป็นข้อมูลประกอบการตัดสินใจ Go No Go โดยผู้มีอำนาจ ไม่ใช้จำนวนหน้าหรือการมี test script แทนผลการทดสอบ</w:t>
      </w:r>
    </w:p>
    <w:p w14:paraId="7A7C2EC4" w14:textId="77777777" w:rsidR="002A1A45" w:rsidRDefault="00347441">
      <w:pPr>
        <w:pStyle w:val="Heading1"/>
      </w:pPr>
      <w:bookmarkStart w:id="4" w:name="_Toc243805405"/>
      <w:r>
        <w:t xml:space="preserve">2 </w:t>
      </w:r>
      <w:r>
        <w:t>ขอบเขตการทดสอบ</w:t>
      </w:r>
      <w:bookmarkEnd w:id="4"/>
    </w:p>
    <w:p w14:paraId="091B14CF" w14:textId="77777777" w:rsidR="002A1A45" w:rsidRDefault="00347441">
      <w:pPr>
        <w:pStyle w:val="Heading2"/>
      </w:pPr>
      <w:bookmarkStart w:id="5" w:name="_Toc243805406"/>
      <w:r>
        <w:t xml:space="preserve">2.1 </w:t>
      </w:r>
      <w:r>
        <w:t>อยู่ในขอบเขต</w:t>
      </w:r>
      <w:bookmarkEnd w:id="5"/>
    </w:p>
    <w:p w14:paraId="6EFA098F" w14:textId="77777777" w:rsidR="002A1A45" w:rsidRDefault="00347441">
      <w:pPr>
        <w:pStyle w:val="ListBullet"/>
      </w:pPr>
      <w:r>
        <w:t xml:space="preserve">Authentication session password reset 2FA </w:t>
      </w:r>
      <w:r>
        <w:t>และการจัดการบัญชี</w:t>
      </w:r>
    </w:p>
    <w:p w14:paraId="094DB447" w14:textId="77777777" w:rsidR="002A1A45" w:rsidRDefault="00347441">
      <w:pPr>
        <w:pStyle w:val="ListBullet"/>
      </w:pPr>
      <w:r>
        <w:t xml:space="preserve">DAR </w:t>
      </w:r>
      <w:r>
        <w:t>ประเภท NEW REVISION OBSOLETE รวม RETURN REJECT resubmit withdraw และวันมีผล</w:t>
      </w:r>
    </w:p>
    <w:p w14:paraId="0509CF0E" w14:textId="77777777" w:rsidR="002A1A45" w:rsidRDefault="00347441">
      <w:pPr>
        <w:pStyle w:val="ListBullet"/>
      </w:pPr>
      <w:r>
        <w:t>ทะเบียน เอกสารภายนอก ไฟล์ PDF สิทธิ์ GENERAL/DEPT และการบันทึกการอ่าน/ดาวน์โหลด</w:t>
      </w:r>
    </w:p>
    <w:p w14:paraId="6458F598" w14:textId="77777777" w:rsidR="002A1A45" w:rsidRDefault="00347441">
      <w:pPr>
        <w:pStyle w:val="ListBullet"/>
      </w:pPr>
      <w:r>
        <w:t>งานรับทราบ Dashboard และงานของผู้เกี่ยวข้อง</w:t>
      </w:r>
    </w:p>
    <w:p w14:paraId="43D2BA2F" w14:textId="77777777" w:rsidR="002A1A45" w:rsidRDefault="00347441">
      <w:pPr>
        <w:pStyle w:val="ListBullet"/>
      </w:pPr>
      <w:r>
        <w:t>สำเนาควบคุมตั้งแต่การออก จัดส่ง รับ เพิ่ม ทดแทน ย้าย คืน ถอน และ disposition</w:t>
      </w:r>
    </w:p>
    <w:p w14:paraId="063D817B" w14:textId="77777777" w:rsidR="002A1A45" w:rsidRDefault="00347441">
      <w:pPr>
        <w:pStyle w:val="ListBullet"/>
      </w:pPr>
      <w:r>
        <w:t xml:space="preserve">Periodic review </w:t>
      </w:r>
      <w:r>
        <w:t>แบบ NO_CHANGE REVISION_REQUIRED และ OBSOLETE</w:t>
      </w:r>
    </w:p>
    <w:p w14:paraId="009D0E73" w14:textId="77777777" w:rsidR="002A1A45" w:rsidRDefault="00347441">
      <w:pPr>
        <w:pStyle w:val="ListBullet"/>
      </w:pPr>
      <w:r>
        <w:t>ข้อมูลหลัก Approval Matrix Audit export Backup Restore Rollback และหลักฐาน release</w:t>
      </w:r>
    </w:p>
    <w:p w14:paraId="243FFF30" w14:textId="77777777" w:rsidR="002A1A45" w:rsidRDefault="00347441">
      <w:pPr>
        <w:pStyle w:val="Heading2"/>
      </w:pPr>
      <w:bookmarkStart w:id="6" w:name="_Toc243805407"/>
      <w:r>
        <w:t xml:space="preserve">2.2 </w:t>
      </w:r>
      <w:r>
        <w:t>อยู่นอกขอบเขต</w:t>
      </w:r>
      <w:bookmarkEnd w:id="6"/>
    </w:p>
    <w:p w14:paraId="462D8AC3" w14:textId="77777777" w:rsidR="002A1A45" w:rsidRDefault="00347441">
      <w:pPr>
        <w:pStyle w:val="ListBullet"/>
      </w:pPr>
      <w:r>
        <w:t>การรับรอง ISO อย่างเป็นทางการ การตรวจประเมินภายนอก และการตีความข้อกำหนดองค์กรที่ยังไม่อนุมัติ</w:t>
      </w:r>
    </w:p>
    <w:p w14:paraId="5C313444" w14:textId="77777777" w:rsidR="002A1A45" w:rsidRDefault="00347441">
      <w:pPr>
        <w:pStyle w:val="ListBullet"/>
      </w:pPr>
      <w:r>
        <w:t xml:space="preserve">Load test </w:t>
      </w:r>
      <w:r>
        <w:t>ปริมาณ production เต็มรูปแบบ penetration test และ disaster recovery ข้ามภูมิภาค เว้นแต่มีแผนแยกที่ได้รับอนุมัติ</w:t>
      </w:r>
    </w:p>
    <w:p w14:paraId="66AEF98E" w14:textId="77777777" w:rsidR="002A1A45" w:rsidRDefault="00347441">
      <w:pPr>
        <w:pStyle w:val="ListBullet"/>
      </w:pPr>
      <w:r>
        <w:t>โมดูลอื่นนอก DCC และการทดสอบ demo mode เพื่อใช้เป็นหลักฐานข้อมูลถาวร</w:t>
      </w:r>
    </w:p>
    <w:p w14:paraId="61A8A928" w14:textId="77777777" w:rsidR="002A1A45" w:rsidRDefault="00347441">
      <w:pPr>
        <w:pStyle w:val="Heading1"/>
      </w:pPr>
      <w:bookmarkStart w:id="7" w:name="_Toc243805408"/>
      <w:r>
        <w:t xml:space="preserve">3 </w:t>
      </w:r>
      <w:r>
        <w:t>เอกสารอ้างอิงและลำดับหลักฐาน</w:t>
      </w:r>
      <w:bookmarkEnd w:id="7"/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794"/>
        <w:gridCol w:w="3005"/>
        <w:gridCol w:w="5386"/>
      </w:tblGrid>
      <w:tr w:rsidR="002A1A45" w14:paraId="64AF4AEF" w14:textId="77777777">
        <w:trPr>
          <w:tblHeader/>
        </w:trPr>
        <w:tc>
          <w:tcPr>
            <w:tcW w:w="794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6E44F1" w14:textId="77777777" w:rsidR="002A1A45" w:rsidRDefault="00347441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ลำดับ</w:t>
            </w:r>
          </w:p>
        </w:tc>
        <w:tc>
          <w:tcPr>
            <w:tcW w:w="3005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578A20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เอกสารหรือหลักฐาน</w:t>
            </w:r>
          </w:p>
        </w:tc>
        <w:tc>
          <w:tcPr>
            <w:tcW w:w="5386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5AA66C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การใช้</w:t>
            </w:r>
          </w:p>
        </w:tc>
      </w:tr>
      <w:tr w:rsidR="002A1A45" w14:paraId="619AC06E" w14:textId="77777777">
        <w:tc>
          <w:tcPr>
            <w:tcW w:w="7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DA9A87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66EF81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 xml:space="preserve">BRS-QMS-001 </w:t>
            </w:r>
            <w:r>
              <w:rPr>
                <w:sz w:val="17"/>
              </w:rPr>
              <w:t>รุ่น 3.0</w:t>
            </w:r>
          </w:p>
        </w:tc>
        <w:tc>
          <w:tcPr>
            <w:tcW w:w="53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FF061F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เป้าหมาย กฎธุรกิจ BR-01 ถึง BR-18 และ scenario รับรองระดับธุรกิจ</w:t>
            </w:r>
          </w:p>
        </w:tc>
      </w:tr>
      <w:tr w:rsidR="002A1A45" w14:paraId="599A2446" w14:textId="77777777">
        <w:tc>
          <w:tcPr>
            <w:tcW w:w="79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D52EC1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300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6F6013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 xml:space="preserve">SRS-QMS-001 </w:t>
            </w:r>
            <w:r>
              <w:rPr>
                <w:sz w:val="17"/>
              </w:rPr>
              <w:t>รุ่น 3.0</w:t>
            </w:r>
          </w:p>
        </w:tc>
        <w:tc>
          <w:tcPr>
            <w:tcW w:w="5386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C5C16C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 xml:space="preserve">FR/NFR </w:t>
            </w:r>
            <w:r>
              <w:rPr>
                <w:sz w:val="17"/>
              </w:rPr>
              <w:t>สถานะ API validation data model และ test design</w:t>
            </w:r>
          </w:p>
        </w:tc>
      </w:tr>
      <w:tr w:rsidR="002A1A45" w14:paraId="414AD85B" w14:textId="77777777">
        <w:tc>
          <w:tcPr>
            <w:tcW w:w="7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6E7BAF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8B8B6A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 xml:space="preserve">Source </w:t>
            </w:r>
            <w:r>
              <w:rPr>
                <w:sz w:val="17"/>
              </w:rPr>
              <w:t>และ migrations ณ commit 6a134a2</w:t>
            </w:r>
          </w:p>
        </w:tc>
        <w:tc>
          <w:tcPr>
            <w:tcW w:w="53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704D1A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ยืนยันพฤติกรรมที่ระบบรุ่นนี้รองรับ</w:t>
            </w:r>
          </w:p>
        </w:tc>
      </w:tr>
      <w:tr w:rsidR="002A1A45" w14:paraId="1C54432C" w14:textId="77777777">
        <w:tc>
          <w:tcPr>
            <w:tcW w:w="79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5AE2EA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300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C00C45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 xml:space="preserve">Build configuration </w:t>
            </w:r>
            <w:r>
              <w:rPr>
                <w:sz w:val="17"/>
              </w:rPr>
              <w:t>และ release evidence ของ UAT</w:t>
            </w:r>
          </w:p>
        </w:tc>
        <w:tc>
          <w:tcPr>
            <w:tcW w:w="5386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A35DDA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ยืนยันว่าผลมาจากรุ่นและ environment ที่ต้องการ</w:t>
            </w:r>
          </w:p>
        </w:tc>
      </w:tr>
      <w:tr w:rsidR="002A1A45" w14:paraId="0913A68B" w14:textId="77777777">
        <w:tc>
          <w:tcPr>
            <w:tcW w:w="7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A1B3B1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777CCB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ผลทดสอบ ภาพ ไฟล์ส่งออก logs และ defect</w:t>
            </w:r>
          </w:p>
        </w:tc>
        <w:tc>
          <w:tcPr>
            <w:tcW w:w="53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FB5C61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ใช้ตัดสิน Pass Fail และตรวจย้อนกลับ</w:t>
            </w:r>
          </w:p>
        </w:tc>
      </w:tr>
    </w:tbl>
    <w:p w14:paraId="51E8E9E7" w14:textId="77777777" w:rsidR="002A1A45" w:rsidRDefault="002A1A45">
      <w:pPr>
        <w:spacing w:after="0"/>
      </w:pPr>
    </w:p>
    <w:p w14:paraId="6F6220BA" w14:textId="77777777" w:rsidR="002A1A45" w:rsidRDefault="00347441">
      <w:pPr>
        <w:pStyle w:val="Heading1"/>
      </w:pPr>
      <w:bookmarkStart w:id="8" w:name="_Toc243805409"/>
      <w:r>
        <w:t xml:space="preserve">4 </w:t>
      </w:r>
      <w:r>
        <w:t>บทบาทและความรับผิดชอบ</w:t>
      </w:r>
      <w:bookmarkEnd w:id="8"/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5102"/>
        <w:gridCol w:w="2381"/>
      </w:tblGrid>
      <w:tr w:rsidR="002A1A45" w14:paraId="7FD2D786" w14:textId="77777777">
        <w:trPr>
          <w:tblHeader/>
        </w:trPr>
        <w:tc>
          <w:tcPr>
            <w:tcW w:w="170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8E694C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บทบาท</w:t>
            </w:r>
          </w:p>
        </w:tc>
        <w:tc>
          <w:tcPr>
            <w:tcW w:w="5102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6A4779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หน้าที่ UAT</w:t>
            </w:r>
          </w:p>
        </w:tc>
        <w:tc>
          <w:tcPr>
            <w:tcW w:w="238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44D602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อำนาจตัดสิน</w:t>
            </w:r>
          </w:p>
        </w:tc>
      </w:tr>
      <w:tr w:rsidR="002A1A45" w14:paraId="46C4DDDF" w14:textId="77777777"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A336D9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Business Owner</w:t>
            </w:r>
          </w:p>
        </w:tc>
        <w:tc>
          <w:tcPr>
            <w:tcW w:w="51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7C16BF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ยืนยันผลลัพธ์ธุรกิจ ความเสี่ยง และความพร้อมใช้งาน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817728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อนุมัติ Go No Go ทางธุรกิจ</w:t>
            </w:r>
          </w:p>
        </w:tc>
      </w:tr>
      <w:tr w:rsidR="002A1A45" w14:paraId="38CBAACB" w14:textId="77777777">
        <w:tc>
          <w:tcPr>
            <w:tcW w:w="170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809187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QMR</w:t>
            </w:r>
          </w:p>
        </w:tc>
        <w:tc>
          <w:tcPr>
            <w:tcW w:w="510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5B8F88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ยืนยันการควบคุมเอกสาร หลักฐาน และประเด็น QMS</w:t>
            </w:r>
          </w:p>
        </w:tc>
        <w:tc>
          <w:tcPr>
            <w:tcW w:w="238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9E23AE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ยอมรับหรือปฏิเสธข้อยกเว้นด้าน QMS</w:t>
            </w:r>
          </w:p>
        </w:tc>
      </w:tr>
      <w:tr w:rsidR="002A1A45" w14:paraId="02450F65" w14:textId="77777777"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640CC1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DCC Owner</w:t>
            </w:r>
          </w:p>
        </w:tc>
        <w:tc>
          <w:tcPr>
            <w:tcW w:w="51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4A2E3E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เตรียม master data persona workflow และตรวจทะเบียน/audit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DCCA2F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รับรองผล functional DCC</w:t>
            </w:r>
          </w:p>
        </w:tc>
      </w:tr>
      <w:tr w:rsidR="002A1A45" w14:paraId="708E6D9B" w14:textId="77777777">
        <w:tc>
          <w:tcPr>
            <w:tcW w:w="170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6C5083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lastRenderedPageBreak/>
              <w:t>QA/UAT Lead</w:t>
            </w:r>
          </w:p>
        </w:tc>
        <w:tc>
          <w:tcPr>
            <w:tcW w:w="510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597BA0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ควบคุม run สถานะ evidence defect retest และรายงาน</w:t>
            </w:r>
          </w:p>
        </w:tc>
        <w:tc>
          <w:tcPr>
            <w:tcW w:w="238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E85EEC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ยืนยัน exit criteria</w:t>
            </w:r>
          </w:p>
        </w:tc>
      </w:tr>
      <w:tr w:rsidR="002A1A45" w14:paraId="1A88E1AD" w14:textId="77777777"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0FC667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Tester</w:t>
            </w:r>
          </w:p>
        </w:tc>
        <w:tc>
          <w:tcPr>
            <w:tcW w:w="51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3B10E5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ทำตาม script บันทึกผลจริง และแจ้ง defect โดยไม่แก้ข้อมูลนอก flow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03F2DE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ให้ผลราย test case</w:t>
            </w:r>
          </w:p>
        </w:tc>
      </w:tr>
      <w:tr w:rsidR="002A1A45" w14:paraId="094ABEC3" w14:textId="77777777">
        <w:tc>
          <w:tcPr>
            <w:tcW w:w="170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467813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Developer</w:t>
            </w:r>
          </w:p>
        </w:tc>
        <w:tc>
          <w:tcPr>
            <w:tcW w:w="510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793CA7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วิเคราะห์และแก้ defect พร้อมระบุ build</w:t>
            </w:r>
          </w:p>
        </w:tc>
        <w:tc>
          <w:tcPr>
            <w:tcW w:w="238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18C503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ไม่มีอำนาจเปลี่ยนผล UAT</w:t>
            </w:r>
          </w:p>
        </w:tc>
      </w:tr>
      <w:tr w:rsidR="002A1A45" w14:paraId="15204681" w14:textId="77777777"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84FAEF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IT Operations</w:t>
            </w:r>
          </w:p>
        </w:tc>
        <w:tc>
          <w:tcPr>
            <w:tcW w:w="51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9B7039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เตรียม environment backup restore deployment และ rollback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2D2CE6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รับรองความพร้อมด้านปฏิบัติการ</w:t>
            </w:r>
          </w:p>
        </w:tc>
      </w:tr>
    </w:tbl>
    <w:p w14:paraId="123D7944" w14:textId="77777777" w:rsidR="002A1A45" w:rsidRDefault="002A1A45">
      <w:pPr>
        <w:spacing w:after="0"/>
      </w:pPr>
    </w:p>
    <w:p w14:paraId="5B61D43B" w14:textId="77777777" w:rsidR="002A1A45" w:rsidRDefault="00347441">
      <w:pPr>
        <w:pStyle w:val="Heading1"/>
      </w:pPr>
      <w:bookmarkStart w:id="9" w:name="_Toc243805410"/>
      <w:r>
        <w:t xml:space="preserve">5 </w:t>
      </w:r>
      <w:r>
        <w:t>วงจรการดำเนินการ UAT</w:t>
      </w:r>
      <w:bookmarkEnd w:id="9"/>
    </w:p>
    <w:p w14:paraId="5317D3EB" w14:textId="77777777" w:rsidR="002A1A45" w:rsidRDefault="00347441">
      <w:pPr>
        <w:jc w:val="center"/>
      </w:pPr>
      <w:r>
        <w:rPr>
          <w:noProof/>
        </w:rPr>
        <w:drawing>
          <wp:inline distT="0" distB="0" distL="0" distR="0" wp14:anchorId="2CB207FE" wp14:editId="44E9756A">
            <wp:extent cx="5760000" cy="1456941"/>
            <wp:effectExtent l="0" t="0" r="0" b="0"/>
            <wp:docPr id="1" name="Picture 1" descr="วงจร UAT ตั้งแต่เตรียมสภาพแวดล้อม ดำเนินการ ประเมินผล แก้ไขและทดสอบซ้ำ จนถึงการรับรอง" title="วงจร UAT ตั้งแต่เตรียมสภาพแวดล้อม ดำเนินการ ประเมินผล แก้ไขและทดสอบซ้ำ จนถึงการรับร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at_lifecycl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56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9BB35" w14:textId="77777777" w:rsidR="002A1A45" w:rsidRDefault="00347441">
      <w:r>
        <w:t>แต่ละรอบต้องระบุ build environment test data ผู้ทดสอบ วันที่ และหลักฐาน เมื่อพบ defect ให้ผูก test case เดิมกับ defect และระบุ build ที่ทดสอบซ้ำ ห้ามเปลี่ยน Fail เป็น Pass โดยไม่มีหลักฐาน retest</w:t>
      </w:r>
    </w:p>
    <w:p w14:paraId="5FFFBC1D" w14:textId="77777777" w:rsidR="002A1A45" w:rsidRDefault="00347441">
      <w:pPr>
        <w:pStyle w:val="Heading1"/>
      </w:pPr>
      <w:bookmarkStart w:id="10" w:name="_Toc243805411"/>
      <w:r>
        <w:t xml:space="preserve">6 </w:t>
      </w:r>
      <w:r>
        <w:t>เกณฑ์เริ่มทดสอบ</w:t>
      </w:r>
      <w:bookmarkEnd w:id="10"/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4082"/>
        <w:gridCol w:w="1361"/>
        <w:gridCol w:w="1928"/>
        <w:gridCol w:w="964"/>
      </w:tblGrid>
      <w:tr w:rsidR="002A1A45" w14:paraId="0AEE62A7" w14:textId="77777777">
        <w:trPr>
          <w:tblHeader/>
        </w:trPr>
        <w:tc>
          <w:tcPr>
            <w:tcW w:w="850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E098E5" w14:textId="77777777" w:rsidR="002A1A45" w:rsidRDefault="00347441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รหัส</w:t>
            </w:r>
          </w:p>
        </w:tc>
        <w:tc>
          <w:tcPr>
            <w:tcW w:w="4082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568CC3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เกณฑ์</w:t>
            </w:r>
          </w:p>
        </w:tc>
        <w:tc>
          <w:tcPr>
            <w:tcW w:w="136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63138B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เจ้าของ</w:t>
            </w:r>
          </w:p>
        </w:tc>
        <w:tc>
          <w:tcPr>
            <w:tcW w:w="1928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F19B55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หลักฐาน</w:t>
            </w:r>
          </w:p>
        </w:tc>
        <w:tc>
          <w:tcPr>
            <w:tcW w:w="964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E0CB91" w14:textId="77777777" w:rsidR="002A1A45" w:rsidRDefault="00347441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ผล</w:t>
            </w:r>
          </w:p>
        </w:tc>
      </w:tr>
      <w:tr w:rsidR="002A1A45" w14:paraId="16345F8B" w14:textId="77777777"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4B6680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6"/>
              </w:rPr>
              <w:t>EN-01</w:t>
            </w:r>
          </w:p>
        </w:tc>
        <w:tc>
          <w:tcPr>
            <w:tcW w:w="408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A8216E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 xml:space="preserve">BRS SRS </w:t>
            </w:r>
            <w:r>
              <w:rPr>
                <w:sz w:val="16"/>
              </w:rPr>
              <w:t>และ UAT baseline ได้รับอนุมัติให้ทดสอบ</w:t>
            </w: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174636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Business/QA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ED69DF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เอกสารรุ่นที่อนุมัติ</w:t>
            </w:r>
          </w:p>
        </w:tc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036B33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6"/>
              </w:rPr>
              <w:t>☐</w:t>
            </w:r>
          </w:p>
        </w:tc>
      </w:tr>
      <w:tr w:rsidR="002A1A45" w14:paraId="32DB5534" w14:textId="77777777">
        <w:tc>
          <w:tcPr>
            <w:tcW w:w="85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420D11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6"/>
              </w:rPr>
              <w:t>EN-02</w:t>
            </w:r>
          </w:p>
        </w:tc>
        <w:tc>
          <w:tcPr>
            <w:tcW w:w="408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FC4081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 xml:space="preserve">UAT </w:t>
            </w:r>
            <w:r>
              <w:rPr>
                <w:sz w:val="16"/>
              </w:rPr>
              <w:t>ใช้โหมด API และชี้ไป D1/R2 สำหรับ UAT</w:t>
            </w:r>
          </w:p>
        </w:tc>
        <w:tc>
          <w:tcPr>
            <w:tcW w:w="136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439477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IT</w:t>
            </w:r>
          </w:p>
        </w:tc>
        <w:tc>
          <w:tcPr>
            <w:tcW w:w="192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A37FF5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config/build marker</w:t>
            </w:r>
          </w:p>
        </w:tc>
        <w:tc>
          <w:tcPr>
            <w:tcW w:w="96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70B4F8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6"/>
              </w:rPr>
              <w:t>☐</w:t>
            </w:r>
          </w:p>
        </w:tc>
      </w:tr>
      <w:tr w:rsidR="002A1A45" w14:paraId="2899B7F9" w14:textId="77777777"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606DD4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6"/>
              </w:rPr>
              <w:t>EN-03</w:t>
            </w:r>
          </w:p>
        </w:tc>
        <w:tc>
          <w:tcPr>
            <w:tcW w:w="408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6231DC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 xml:space="preserve">deploy commit/build </w:t>
            </w:r>
            <w:r>
              <w:rPr>
                <w:sz w:val="16"/>
              </w:rPr>
              <w:t>ที่ระบุและ migration ครบ</w:t>
            </w: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1FA893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IT/Dev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92FF92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deployment log</w:t>
            </w:r>
          </w:p>
        </w:tc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635AA8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6"/>
              </w:rPr>
              <w:t>☐</w:t>
            </w:r>
          </w:p>
        </w:tc>
      </w:tr>
      <w:tr w:rsidR="002A1A45" w14:paraId="03ED442C" w14:textId="77777777">
        <w:tc>
          <w:tcPr>
            <w:tcW w:w="85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33963D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6"/>
              </w:rPr>
              <w:t>EN-04</w:t>
            </w:r>
          </w:p>
        </w:tc>
        <w:tc>
          <w:tcPr>
            <w:tcW w:w="408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176046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 xml:space="preserve">persona </w:t>
            </w:r>
            <w:r>
              <w:rPr>
                <w:sz w:val="16"/>
              </w:rPr>
              <w:t>และ Approval Matrix พร้อมและไม่ใช้ข้อมูลจริงที่อ่อนไหว</w:t>
            </w:r>
          </w:p>
        </w:tc>
        <w:tc>
          <w:tcPr>
            <w:tcW w:w="136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D54D85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DCC</w:t>
            </w:r>
          </w:p>
        </w:tc>
        <w:tc>
          <w:tcPr>
            <w:tcW w:w="192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0BDD54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test data register</w:t>
            </w:r>
          </w:p>
        </w:tc>
        <w:tc>
          <w:tcPr>
            <w:tcW w:w="96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36BC94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6"/>
              </w:rPr>
              <w:t>☐</w:t>
            </w:r>
          </w:p>
        </w:tc>
      </w:tr>
      <w:tr w:rsidR="002A1A45" w14:paraId="4AC28290" w14:textId="77777777"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5D0D9F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6"/>
              </w:rPr>
              <w:t>EN-05</w:t>
            </w:r>
          </w:p>
        </w:tc>
        <w:tc>
          <w:tcPr>
            <w:tcW w:w="408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E06B19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 xml:space="preserve">PDF </w:t>
            </w:r>
            <w:r>
              <w:rPr>
                <w:sz w:val="16"/>
              </w:rPr>
              <w:t>ตัวอย่าง จุดแจกจ่าย วันทดสอบ และข้อมูล restore พร้อม</w:t>
            </w: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796BDB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QA/DCC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2B9F3A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data manifest</w:t>
            </w:r>
          </w:p>
        </w:tc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8858C6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6"/>
              </w:rPr>
              <w:t>☐</w:t>
            </w:r>
          </w:p>
        </w:tc>
      </w:tr>
      <w:tr w:rsidR="002A1A45" w14:paraId="178D4A3E" w14:textId="77777777">
        <w:tc>
          <w:tcPr>
            <w:tcW w:w="85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17B7F7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6"/>
              </w:rPr>
              <w:t>EN-06</w:t>
            </w:r>
          </w:p>
        </w:tc>
        <w:tc>
          <w:tcPr>
            <w:tcW w:w="408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F9368D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ช่องทางบันทึก defect และ evidence พร้อมสิทธิ์เข้าถึง</w:t>
            </w:r>
          </w:p>
        </w:tc>
        <w:tc>
          <w:tcPr>
            <w:tcW w:w="136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AEA56C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QA</w:t>
            </w:r>
          </w:p>
        </w:tc>
        <w:tc>
          <w:tcPr>
            <w:tcW w:w="192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0D1726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repository link</w:t>
            </w:r>
          </w:p>
        </w:tc>
        <w:tc>
          <w:tcPr>
            <w:tcW w:w="96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3DCA7A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6"/>
              </w:rPr>
              <w:t>☐</w:t>
            </w:r>
          </w:p>
        </w:tc>
      </w:tr>
      <w:tr w:rsidR="002A1A45" w14:paraId="168D4F23" w14:textId="77777777"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65EE8A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6"/>
              </w:rPr>
              <w:t>EN-07</w:t>
            </w:r>
          </w:p>
        </w:tc>
        <w:tc>
          <w:tcPr>
            <w:tcW w:w="408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7CEF96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 xml:space="preserve">backup </w:t>
            </w:r>
            <w:r>
              <w:rPr>
                <w:sz w:val="16"/>
              </w:rPr>
              <w:t>ก่อนรอบทดสอบและขั้น reset ได้รับการซ้อม</w:t>
            </w: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0023F6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IT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705F5E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backup id/run log</w:t>
            </w:r>
          </w:p>
        </w:tc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079289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6"/>
              </w:rPr>
              <w:t>☐</w:t>
            </w:r>
          </w:p>
        </w:tc>
      </w:tr>
    </w:tbl>
    <w:p w14:paraId="4621C27D" w14:textId="77777777" w:rsidR="002A1A45" w:rsidRDefault="002A1A45">
      <w:pPr>
        <w:spacing w:after="0"/>
      </w:pPr>
    </w:p>
    <w:p w14:paraId="182F07E9" w14:textId="77777777" w:rsidR="002A1A45" w:rsidRDefault="00347441">
      <w:pPr>
        <w:pStyle w:val="Heading1"/>
      </w:pPr>
      <w:bookmarkStart w:id="11" w:name="_Toc243805412"/>
      <w:r>
        <w:t xml:space="preserve">7 </w:t>
      </w:r>
      <w:r>
        <w:t>สภาพแวดล้อมและการควบคุมข้อมูล</w:t>
      </w:r>
      <w:bookmarkEnd w:id="11"/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6350"/>
      </w:tblGrid>
      <w:tr w:rsidR="002A1A45" w14:paraId="618BD3FA" w14:textId="77777777">
        <w:trPr>
          <w:tblHeader/>
        </w:trPr>
        <w:tc>
          <w:tcPr>
            <w:tcW w:w="2835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4F2898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รายการ</w:t>
            </w:r>
          </w:p>
        </w:tc>
        <w:tc>
          <w:tcPr>
            <w:tcW w:w="6350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D53CD6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ค่าที่ต้องบันทึกก่อน run</w:t>
            </w:r>
          </w:p>
        </w:tc>
      </w:tr>
      <w:tr w:rsidR="002A1A45" w14:paraId="6FAACA23" w14:textId="77777777"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500FF0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 xml:space="preserve">Web URL </w:t>
            </w:r>
            <w:r>
              <w:rPr>
                <w:sz w:val="17"/>
              </w:rPr>
              <w:t>และ API base URL</w:t>
            </w:r>
          </w:p>
        </w:tc>
        <w:tc>
          <w:tcPr>
            <w:tcW w:w="63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80362A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____________________________________________</w:t>
            </w:r>
          </w:p>
        </w:tc>
      </w:tr>
      <w:tr w:rsidR="002A1A45" w14:paraId="1C8F0627" w14:textId="77777777">
        <w:tc>
          <w:tcPr>
            <w:tcW w:w="283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199B9A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 xml:space="preserve">Commit Build </w:t>
            </w:r>
            <w:r>
              <w:rPr>
                <w:sz w:val="17"/>
              </w:rPr>
              <w:t>และวันที่ deploy</w:t>
            </w:r>
          </w:p>
        </w:tc>
        <w:tc>
          <w:tcPr>
            <w:tcW w:w="635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73123A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____________________________________________</w:t>
            </w:r>
          </w:p>
        </w:tc>
      </w:tr>
      <w:tr w:rsidR="002A1A45" w14:paraId="4B9FF435" w14:textId="77777777"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EBB9CB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 xml:space="preserve">D1 database </w:t>
            </w:r>
            <w:r>
              <w:rPr>
                <w:sz w:val="17"/>
              </w:rPr>
              <w:t>และ R2 bucket ของ UAT</w:t>
            </w:r>
          </w:p>
        </w:tc>
        <w:tc>
          <w:tcPr>
            <w:tcW w:w="63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43805B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____________________________________________</w:t>
            </w:r>
          </w:p>
        </w:tc>
      </w:tr>
      <w:tr w:rsidR="002A1A45" w14:paraId="08DE8493" w14:textId="77777777">
        <w:tc>
          <w:tcPr>
            <w:tcW w:w="283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68643A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 xml:space="preserve">Browser </w:t>
            </w:r>
            <w:r>
              <w:rPr>
                <w:sz w:val="17"/>
              </w:rPr>
              <w:t>และ version</w:t>
            </w:r>
          </w:p>
        </w:tc>
        <w:tc>
          <w:tcPr>
            <w:tcW w:w="635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D9F025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____________________________________________</w:t>
            </w:r>
          </w:p>
        </w:tc>
      </w:tr>
      <w:tr w:rsidR="002A1A45" w14:paraId="720488C9" w14:textId="77777777"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90B9AB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 xml:space="preserve">Time zone </w:t>
            </w:r>
            <w:r>
              <w:rPr>
                <w:sz w:val="17"/>
              </w:rPr>
              <w:t>และเวลาระบบ</w:t>
            </w:r>
          </w:p>
        </w:tc>
        <w:tc>
          <w:tcPr>
            <w:tcW w:w="63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2FACC9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 xml:space="preserve">Asia/Bangkok; UTC log </w:t>
            </w:r>
            <w:r>
              <w:rPr>
                <w:sz w:val="17"/>
              </w:rPr>
              <w:t>ตรวจเทียบกับเวลาไทย</w:t>
            </w:r>
          </w:p>
        </w:tc>
      </w:tr>
      <w:tr w:rsidR="002A1A45" w14:paraId="1A2EB9D6" w14:textId="77777777">
        <w:tc>
          <w:tcPr>
            <w:tcW w:w="283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008B32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lastRenderedPageBreak/>
              <w:t xml:space="preserve">Feature/config </w:t>
            </w:r>
            <w:r>
              <w:rPr>
                <w:sz w:val="17"/>
              </w:rPr>
              <w:t>ที่มีผล</w:t>
            </w:r>
          </w:p>
        </w:tc>
        <w:tc>
          <w:tcPr>
            <w:tcW w:w="635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E8C087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VITE_API_URL, ALLOWED_ORIGIN, 2FA policy, SLA, scheduler</w:t>
            </w:r>
          </w:p>
        </w:tc>
      </w:tr>
      <w:tr w:rsidR="002A1A45" w14:paraId="5710DAD0" w14:textId="77777777"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9C0277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 xml:space="preserve">Backup </w:t>
            </w:r>
            <w:r>
              <w:rPr>
                <w:sz w:val="17"/>
              </w:rPr>
              <w:t>ก่อน run</w:t>
            </w:r>
          </w:p>
        </w:tc>
        <w:tc>
          <w:tcPr>
            <w:tcW w:w="63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1739CA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 xml:space="preserve">Backup ID __________________  </w:t>
            </w:r>
            <w:r>
              <w:rPr>
                <w:sz w:val="17"/>
              </w:rPr>
              <w:t>เวลา __________</w:t>
            </w:r>
          </w:p>
        </w:tc>
      </w:tr>
    </w:tbl>
    <w:p w14:paraId="3CA75500" w14:textId="77777777" w:rsidR="002A1A45" w:rsidRDefault="002A1A45">
      <w:pPr>
        <w:spacing w:after="0"/>
      </w:pPr>
    </w:p>
    <w:p w14:paraId="7A74A901" w14:textId="77777777" w:rsidR="002A1A45" w:rsidRDefault="00347441">
      <w:r>
        <w:t>ห้ามเก็บ password token TOTP secret recovery code หรือลายเซ็นจริงในภาพและ defect ให้ปิดบังค่าดังกล่าวก่อนแนบหลักฐาน ข้อมูลส่วนบุคคลที่ใช้ต้องเป็นข้อมูลทดสอบหรือได้รับอนุมัติ</w:t>
      </w:r>
    </w:p>
    <w:p w14:paraId="68847A8E" w14:textId="77777777" w:rsidR="002A1A45" w:rsidRDefault="00347441">
      <w:pPr>
        <w:pStyle w:val="Heading1"/>
      </w:pPr>
      <w:bookmarkStart w:id="12" w:name="_Toc243805413"/>
      <w:r>
        <w:t xml:space="preserve">8 </w:t>
      </w:r>
      <w:r>
        <w:t>บัญชีและข้อมูลทดสอบ</w:t>
      </w:r>
      <w:bookmarkEnd w:id="12"/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928"/>
        <w:gridCol w:w="5556"/>
      </w:tblGrid>
      <w:tr w:rsidR="002A1A45" w14:paraId="3AB29E64" w14:textId="77777777">
        <w:trPr>
          <w:tblHeader/>
        </w:trPr>
        <w:tc>
          <w:tcPr>
            <w:tcW w:w="170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5E88B5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รหัส</w:t>
            </w:r>
          </w:p>
        </w:tc>
        <w:tc>
          <w:tcPr>
            <w:tcW w:w="1928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AF498A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บทบาท</w:t>
            </w:r>
          </w:p>
        </w:tc>
        <w:tc>
          <w:tcPr>
            <w:tcW w:w="5556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A51F67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คุณสมบัติที่ต้องมี</w:t>
            </w:r>
          </w:p>
        </w:tc>
      </w:tr>
      <w:tr w:rsidR="002A1A45" w14:paraId="7FD5D5D2" w14:textId="77777777"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733259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USR-DCC-01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5F803B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DCC</w:t>
            </w:r>
          </w:p>
        </w:tc>
        <w:tc>
          <w:tcPr>
            <w:tcW w:w="55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C75A09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 xml:space="preserve">ACTIVE </w:t>
            </w:r>
            <w:r>
              <w:rPr>
                <w:sz w:val="16"/>
              </w:rPr>
              <w:t>มี 2FA ระดับอนุมัติและสิทธิ์ master data/audit</w:t>
            </w:r>
          </w:p>
        </w:tc>
      </w:tr>
      <w:tr w:rsidR="002A1A45" w14:paraId="7303D310" w14:textId="77777777">
        <w:tc>
          <w:tcPr>
            <w:tcW w:w="170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78CF3A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USR-QMR-01</w:t>
            </w:r>
          </w:p>
        </w:tc>
        <w:tc>
          <w:tcPr>
            <w:tcW w:w="192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B2BA50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QMR</w:t>
            </w:r>
          </w:p>
        </w:tc>
        <w:tc>
          <w:tcPr>
            <w:tcW w:w="5556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A26B85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 xml:space="preserve">ACTIVE </w:t>
            </w:r>
            <w:r>
              <w:rPr>
                <w:sz w:val="16"/>
              </w:rPr>
              <w:t>อ่านประวัติและ audit ตามสิทธิ์</w:t>
            </w:r>
          </w:p>
        </w:tc>
      </w:tr>
      <w:tr w:rsidR="002A1A45" w14:paraId="5553768C" w14:textId="77777777"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C4EF7D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USR-REQ-01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249728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Requester</w:t>
            </w:r>
          </w:p>
        </w:tc>
        <w:tc>
          <w:tcPr>
            <w:tcW w:w="55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C7A00B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 xml:space="preserve">ACTIVE </w:t>
            </w:r>
            <w:r>
              <w:rPr>
                <w:sz w:val="16"/>
              </w:rPr>
              <w:t>แผนก A สร้าง DAR ได้</w:t>
            </w:r>
          </w:p>
        </w:tc>
      </w:tr>
      <w:tr w:rsidR="002A1A45" w14:paraId="207F19D6" w14:textId="77777777">
        <w:tc>
          <w:tcPr>
            <w:tcW w:w="170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F7CDAB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USR-REV-01</w:t>
            </w:r>
          </w:p>
        </w:tc>
        <w:tc>
          <w:tcPr>
            <w:tcW w:w="192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9A2025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Reviewer</w:t>
            </w:r>
          </w:p>
        </w:tc>
        <w:tc>
          <w:tcPr>
            <w:tcW w:w="5556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CFEB36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 xml:space="preserve">ACTIVE </w:t>
            </w:r>
            <w:r>
              <w:rPr>
                <w:sz w:val="16"/>
              </w:rPr>
              <w:t>แผนก A ระดับตาม Matrix</w:t>
            </w:r>
          </w:p>
        </w:tc>
      </w:tr>
      <w:tr w:rsidR="002A1A45" w14:paraId="012FC1A8" w14:textId="77777777"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0EE875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USR-APP-01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F8A673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Approver</w:t>
            </w:r>
          </w:p>
        </w:tc>
        <w:tc>
          <w:tcPr>
            <w:tcW w:w="55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164A5D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 xml:space="preserve">ACTIVE </w:t>
            </w:r>
            <w:r>
              <w:rPr>
                <w:sz w:val="16"/>
              </w:rPr>
              <w:t>แผนก A ระดับตาม Matrix</w:t>
            </w:r>
          </w:p>
        </w:tc>
      </w:tr>
      <w:tr w:rsidR="002A1A45" w14:paraId="28BD5EEC" w14:textId="77777777">
        <w:tc>
          <w:tcPr>
            <w:tcW w:w="170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2504C7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USR-EMP-01</w:t>
            </w:r>
          </w:p>
        </w:tc>
        <w:tc>
          <w:tcPr>
            <w:tcW w:w="192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35095B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Employee</w:t>
            </w:r>
          </w:p>
        </w:tc>
        <w:tc>
          <w:tcPr>
            <w:tcW w:w="5556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B4BCD7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 xml:space="preserve">ACTIVE </w:t>
            </w:r>
            <w:r>
              <w:rPr>
                <w:sz w:val="16"/>
              </w:rPr>
              <w:t>แผนก A อ่าน GENERAL/DEPT A</w:t>
            </w:r>
          </w:p>
        </w:tc>
      </w:tr>
      <w:tr w:rsidR="002A1A45" w14:paraId="51254F10" w14:textId="77777777"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EF3CE9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USR-OTHER-01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005A77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Employee</w:t>
            </w:r>
          </w:p>
        </w:tc>
        <w:tc>
          <w:tcPr>
            <w:tcW w:w="55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9B33F7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 xml:space="preserve">ACTIVE </w:t>
            </w:r>
            <w:r>
              <w:rPr>
                <w:sz w:val="16"/>
              </w:rPr>
              <w:t>แผนก B ใช้ทดสอบการแยกสิทธิ์</w:t>
            </w:r>
          </w:p>
        </w:tc>
      </w:tr>
      <w:tr w:rsidR="002A1A45" w14:paraId="0840B4FF" w14:textId="77777777">
        <w:tc>
          <w:tcPr>
            <w:tcW w:w="170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570BD4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USR-INACTIVE</w:t>
            </w:r>
          </w:p>
        </w:tc>
        <w:tc>
          <w:tcPr>
            <w:tcW w:w="192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6D96E2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Inactive</w:t>
            </w:r>
          </w:p>
        </w:tc>
        <w:tc>
          <w:tcPr>
            <w:tcW w:w="5556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425842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ใช้ทดสอบ validation ผู้ใช้และการเพิกถอนสิทธิ์</w:t>
            </w:r>
          </w:p>
        </w:tc>
      </w:tr>
    </w:tbl>
    <w:p w14:paraId="356C4605" w14:textId="77777777" w:rsidR="002A1A45" w:rsidRDefault="002A1A45">
      <w:pPr>
        <w:spacing w:after="0"/>
      </w:pP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4535"/>
        <w:gridCol w:w="2948"/>
      </w:tblGrid>
      <w:tr w:rsidR="002A1A45" w14:paraId="0F72E386" w14:textId="77777777">
        <w:trPr>
          <w:tblHeader/>
        </w:trPr>
        <w:tc>
          <w:tcPr>
            <w:tcW w:w="170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C70E2D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รหัสข้อมูล</w:t>
            </w:r>
          </w:p>
        </w:tc>
        <w:tc>
          <w:tcPr>
            <w:tcW w:w="4535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779E74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รายละเอียด</w:t>
            </w:r>
          </w:p>
        </w:tc>
        <w:tc>
          <w:tcPr>
            <w:tcW w:w="2948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069444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การตรวจหลังใช้</w:t>
            </w:r>
          </w:p>
        </w:tc>
      </w:tr>
      <w:tr w:rsidR="002A1A45" w14:paraId="4CF46A7F" w14:textId="77777777"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8F57F5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PDF-VALID-01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2E2866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 xml:space="preserve">PDF </w:t>
            </w:r>
            <w:r>
              <w:rPr>
                <w:sz w:val="16"/>
              </w:rPr>
              <w:t>จริงขนาดต่ำกว่า 25 MB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D09517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 xml:space="preserve">checksum/file key </w:t>
            </w:r>
            <w:r>
              <w:rPr>
                <w:sz w:val="16"/>
              </w:rPr>
              <w:t>ตรง DAR</w:t>
            </w:r>
          </w:p>
        </w:tc>
      </w:tr>
      <w:tr w:rsidR="002A1A45" w14:paraId="4C72493C" w14:textId="77777777">
        <w:tc>
          <w:tcPr>
            <w:tcW w:w="170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A66D7E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PDF-INVALID-01</w:t>
            </w:r>
          </w:p>
        </w:tc>
        <w:tc>
          <w:tcPr>
            <w:tcW w:w="453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C34F12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ไฟล์ชนิดอื่นเปลี่ยนนามสกุลเป็น PDF</w:t>
            </w:r>
          </w:p>
        </w:tc>
        <w:tc>
          <w:tcPr>
            <w:tcW w:w="294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BD2647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ต้องไม่ถูกผูก DAR</w:t>
            </w:r>
          </w:p>
        </w:tc>
      </w:tr>
      <w:tr w:rsidR="002A1A45" w14:paraId="27375026" w14:textId="77777777"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705BA9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DOC-SET-01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794C92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เอกสาร GENERAL/DEPT และหลายสถานะ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7B3F47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สิทธิ์ list/detail/file</w:t>
            </w:r>
          </w:p>
        </w:tc>
      </w:tr>
      <w:tr w:rsidR="002A1A45" w14:paraId="4F724BC7" w14:textId="77777777">
        <w:tc>
          <w:tcPr>
            <w:tcW w:w="170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0A94FA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COPY-SET-REVISION</w:t>
            </w:r>
          </w:p>
        </w:tc>
        <w:tc>
          <w:tcPr>
            <w:tcW w:w="453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020621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สำเนาเดิมหลายสถานะก่อน revision</w:t>
            </w:r>
          </w:p>
        </w:tc>
        <w:tc>
          <w:tcPr>
            <w:tcW w:w="294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B1C228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recall/void/disposition</w:t>
            </w:r>
          </w:p>
        </w:tc>
      </w:tr>
      <w:tr w:rsidR="002A1A45" w14:paraId="10856D8D" w14:textId="77777777"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D1EF07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BACKUP-UAT-01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CBC24D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 xml:space="preserve">D1/R2 backup </w:t>
            </w:r>
            <w:r>
              <w:rPr>
                <w:sz w:val="16"/>
              </w:rPr>
              <w:t>พร้อม manifest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E9C708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restore/reconciliation</w:t>
            </w:r>
          </w:p>
        </w:tc>
      </w:tr>
    </w:tbl>
    <w:p w14:paraId="69C8866C" w14:textId="77777777" w:rsidR="002A1A45" w:rsidRDefault="002A1A45">
      <w:pPr>
        <w:spacing w:after="0"/>
      </w:pPr>
    </w:p>
    <w:p w14:paraId="4CD9D305" w14:textId="77777777" w:rsidR="002A1A45" w:rsidRDefault="00347441">
      <w:pPr>
        <w:pStyle w:val="Heading1"/>
      </w:pPr>
      <w:bookmarkStart w:id="13" w:name="_Toc243805414"/>
      <w:r>
        <w:t xml:space="preserve">9 </w:t>
      </w:r>
      <w:r>
        <w:t>วิธีดำเนินการและเก็บหลักฐาน</w:t>
      </w:r>
      <w:bookmarkEnd w:id="13"/>
    </w:p>
    <w:p w14:paraId="5B815556" w14:textId="77777777" w:rsidR="002A1A45" w:rsidRDefault="00347441">
      <w:pPr>
        <w:pStyle w:val="ListBullet"/>
      </w:pPr>
      <w:r>
        <w:t>บันทึก Case ID, persona, test data, build และเวลาเริ่มก่อนทำแต่ละกรณี</w:t>
      </w:r>
    </w:p>
    <w:p w14:paraId="0BB39B03" w14:textId="77777777" w:rsidR="002A1A45" w:rsidRDefault="00347441">
      <w:pPr>
        <w:pStyle w:val="ListBullet"/>
      </w:pPr>
      <w:r>
        <w:t>ทำตามขั้นตอนตามลำดับ เว้นแต่ test case ระบุ concurrency หรือ actor หลายราย</w:t>
      </w:r>
    </w:p>
    <w:p w14:paraId="044E829B" w14:textId="77777777" w:rsidR="002A1A45" w:rsidRDefault="00347441">
      <w:pPr>
        <w:pStyle w:val="ListBullet"/>
      </w:pPr>
      <w:r>
        <w:t>บันทึกผลจริงทุกขั้น โดยใช้ข้อความที่ผู้ใช้เห็นร่วมกับ response/status ที่จำเป็น</w:t>
      </w:r>
    </w:p>
    <w:p w14:paraId="52F536D8" w14:textId="77777777" w:rsidR="002A1A45" w:rsidRDefault="00347441">
      <w:pPr>
        <w:pStyle w:val="ListBullet"/>
      </w:pPr>
      <w:r>
        <w:t>ตั้งชื่อหลักฐานเป็น UAT-QMS-&lt;CaseID&gt;_&lt;Persona&gt;_&lt;YYYYMMDD&gt;_&lt;Step&gt;.&lt;ext&gt;</w:t>
      </w:r>
    </w:p>
    <w:p w14:paraId="2445E1B3" w14:textId="77777777" w:rsidR="002A1A45" w:rsidRDefault="00347441">
      <w:pPr>
        <w:pStyle w:val="ListBullet"/>
      </w:pPr>
      <w:r>
        <w:t>หาก precondition ไม่พร้อม ให้ผล Blocked และเปิด blocker ห้ามให้ Pass</w:t>
      </w:r>
    </w:p>
    <w:p w14:paraId="27F052B7" w14:textId="77777777" w:rsidR="002A1A45" w:rsidRDefault="00347441">
      <w:pPr>
        <w:pStyle w:val="ListBullet"/>
      </w:pPr>
      <w:r>
        <w:t>หลังแก้ defect ให้ทำ retest case เดิมและ regression ของ workflow ที่ได้รับผลกระทบ</w:t>
      </w:r>
    </w:p>
    <w:p w14:paraId="49A20348" w14:textId="77777777" w:rsidR="002A1A45" w:rsidRDefault="00347441">
      <w:pPr>
        <w:pStyle w:val="Heading1"/>
      </w:pPr>
      <w:bookmarkStart w:id="14" w:name="_Toc243805415"/>
      <w:r>
        <w:t xml:space="preserve">10 </w:t>
      </w:r>
      <w:r>
        <w:t>เกณฑ์ผลและเกณฑ์ออกจาก UAT</w:t>
      </w:r>
      <w:bookmarkEnd w:id="14"/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7483"/>
      </w:tblGrid>
      <w:tr w:rsidR="002A1A45" w14:paraId="70CF19EB" w14:textId="77777777">
        <w:trPr>
          <w:tblHeader/>
        </w:trPr>
        <w:tc>
          <w:tcPr>
            <w:tcW w:w="170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64C1F6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ผล</w:t>
            </w:r>
          </w:p>
        </w:tc>
        <w:tc>
          <w:tcPr>
            <w:tcW w:w="748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71EE49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นิยาม</w:t>
            </w:r>
          </w:p>
        </w:tc>
      </w:tr>
      <w:tr w:rsidR="002A1A45" w14:paraId="346B8540" w14:textId="77777777"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223D70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Pass</w:t>
            </w:r>
          </w:p>
        </w:tc>
        <w:tc>
          <w:tcPr>
            <w:tcW w:w="74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9BCF46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ผลจริงตรงผลที่คาดหวังทุกขั้นและมีหลักฐานขั้นต่ำ</w:t>
            </w:r>
          </w:p>
        </w:tc>
      </w:tr>
      <w:tr w:rsidR="002A1A45" w14:paraId="3632D95D" w14:textId="77777777">
        <w:tc>
          <w:tcPr>
            <w:tcW w:w="170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E3B368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Fail</w:t>
            </w:r>
          </w:p>
        </w:tc>
        <w:tc>
          <w:tcPr>
            <w:tcW w:w="748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665761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มีอย่างน้อยหนึ่งขั้นไม่ตรง หรือพบข้อมูล/สิทธิ์/หลักฐานไม่ถูกต้อง</w:t>
            </w:r>
          </w:p>
        </w:tc>
      </w:tr>
      <w:tr w:rsidR="002A1A45" w14:paraId="46164EA3" w14:textId="77777777"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C9964E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Blocked</w:t>
            </w:r>
          </w:p>
        </w:tc>
        <w:tc>
          <w:tcPr>
            <w:tcW w:w="74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982026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ทดสอบต่อไม่ได้เพราะ environment ข้อมูล หรือ dependency โดยยังไม่สรุปคุณภาพฟังก์ชัน</w:t>
            </w:r>
          </w:p>
        </w:tc>
      </w:tr>
      <w:tr w:rsidR="002A1A45" w14:paraId="1C77204C" w14:textId="77777777">
        <w:tc>
          <w:tcPr>
            <w:tcW w:w="170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D38E5E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lastRenderedPageBreak/>
              <w:t>Not Run</w:t>
            </w:r>
          </w:p>
        </w:tc>
        <w:tc>
          <w:tcPr>
            <w:tcW w:w="748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098D1B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ยังไม่ได้เริ่มทดสอบ</w:t>
            </w:r>
          </w:p>
        </w:tc>
      </w:tr>
    </w:tbl>
    <w:p w14:paraId="211ED522" w14:textId="77777777" w:rsidR="002A1A45" w:rsidRDefault="002A1A45">
      <w:pPr>
        <w:spacing w:after="0"/>
      </w:pP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2A1A45" w14:paraId="147BA058" w14:textId="77777777">
        <w:trPr>
          <w:tblHeader/>
        </w:trPr>
        <w:tc>
          <w:tcPr>
            <w:tcW w:w="1928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E344CE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เกณฑ์ Exit</w:t>
            </w:r>
          </w:p>
        </w:tc>
        <w:tc>
          <w:tcPr>
            <w:tcW w:w="7257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D3694E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เงื่อนไขเสนอ</w:t>
            </w:r>
          </w:p>
        </w:tc>
      </w:tr>
      <w:tr w:rsidR="002A1A45" w14:paraId="4E83C755" w14:textId="77777777"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C2FCA0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Critical</w:t>
            </w:r>
          </w:p>
        </w:tc>
        <w:tc>
          <w:tcPr>
            <w:tcW w:w="72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6269DC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ทดสอบครบและ Pass 100 เปอร์เซ็นต์ ไม่มี defect Critical/High ที่เปิดอยู่</w:t>
            </w:r>
          </w:p>
        </w:tc>
      </w:tr>
      <w:tr w:rsidR="002A1A45" w14:paraId="5690150E" w14:textId="77777777">
        <w:tc>
          <w:tcPr>
            <w:tcW w:w="192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82DA60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High</w:t>
            </w:r>
          </w:p>
        </w:tc>
        <w:tc>
          <w:tcPr>
            <w:tcW w:w="72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006E31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ทดสอบครบ เว้นแต่ Business Owner อนุมัติข้อยกเว้นที่มี workaround และวันแก้</w:t>
            </w:r>
          </w:p>
        </w:tc>
      </w:tr>
      <w:tr w:rsidR="002A1A45" w14:paraId="50346F97" w14:textId="77777777"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84B052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Medium</w:t>
            </w:r>
          </w:p>
        </w:tc>
        <w:tc>
          <w:tcPr>
            <w:tcW w:w="72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6D2BC2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ผลรวมและความเสี่ยงได้รับการยอมรับ ระบุรายการเลื่อนและเจ้าของ</w:t>
            </w:r>
          </w:p>
        </w:tc>
      </w:tr>
      <w:tr w:rsidR="002A1A45" w14:paraId="4F825128" w14:textId="77777777">
        <w:tc>
          <w:tcPr>
            <w:tcW w:w="192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A9E3F4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Traceability</w:t>
            </w:r>
          </w:p>
        </w:tc>
        <w:tc>
          <w:tcPr>
            <w:tcW w:w="72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9AB0ED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 xml:space="preserve">BR-01 </w:t>
            </w:r>
            <w:r>
              <w:rPr>
                <w:sz w:val="17"/>
              </w:rPr>
              <w:t>ถึง BR-18 มี test case และหลักฐาน Pass อย่างน้อยหนึ่งรายการ</w:t>
            </w:r>
          </w:p>
        </w:tc>
      </w:tr>
      <w:tr w:rsidR="002A1A45" w14:paraId="3B3DBA02" w14:textId="77777777"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705C4C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Operations</w:t>
            </w:r>
          </w:p>
        </w:tc>
        <w:tc>
          <w:tcPr>
            <w:tcW w:w="72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91B79C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 xml:space="preserve">Backup restore </w:t>
            </w:r>
            <w:r>
              <w:rPr>
                <w:sz w:val="17"/>
              </w:rPr>
              <w:t>และ rollback มีหลักฐาน หรือได้รับการอนุมัติแผนทดสอบก่อน Go Live</w:t>
            </w:r>
          </w:p>
        </w:tc>
      </w:tr>
      <w:tr w:rsidR="002A1A45" w14:paraId="390BEB53" w14:textId="77777777">
        <w:tc>
          <w:tcPr>
            <w:tcW w:w="192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15AC80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Sign off</w:t>
            </w:r>
          </w:p>
        </w:tc>
        <w:tc>
          <w:tcPr>
            <w:tcW w:w="72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87992B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 xml:space="preserve">Business Owner QMR DCC QA </w:t>
            </w:r>
            <w:r>
              <w:rPr>
                <w:sz w:val="17"/>
              </w:rPr>
              <w:t>และ IT ลงนามตามบทบาท</w:t>
            </w:r>
          </w:p>
        </w:tc>
      </w:tr>
    </w:tbl>
    <w:p w14:paraId="194FADCA" w14:textId="77777777" w:rsidR="002A1A45" w:rsidRDefault="002A1A45">
      <w:pPr>
        <w:spacing w:after="0"/>
      </w:pPr>
    </w:p>
    <w:p w14:paraId="20CAE1AC" w14:textId="77777777" w:rsidR="002A1A45" w:rsidRDefault="00347441">
      <w:pPr>
        <w:pStyle w:val="Heading1"/>
      </w:pPr>
      <w:bookmarkStart w:id="15" w:name="_Toc243805416"/>
      <w:r>
        <w:t xml:space="preserve">11 </w:t>
      </w:r>
      <w:r>
        <w:t>การจัดการข้อบกพร่อง</w:t>
      </w:r>
      <w:bookmarkEnd w:id="15"/>
    </w:p>
    <w:p w14:paraId="22403B4F" w14:textId="77777777" w:rsidR="002A1A45" w:rsidRDefault="00347441">
      <w:pPr>
        <w:jc w:val="center"/>
      </w:pPr>
      <w:r>
        <w:rPr>
          <w:noProof/>
        </w:rPr>
        <w:drawing>
          <wp:inline distT="0" distB="0" distL="0" distR="0" wp14:anchorId="4B4A2AB0" wp14:editId="77549134">
            <wp:extent cx="5760000" cy="1456941"/>
            <wp:effectExtent l="0" t="0" r="0" b="0"/>
            <wp:docPr id="2" name="Picture 2" descr="วงจรจัดการข้อบกพร่องตั้งแต่บันทึกปัญหา คัดกรอง แก้ไข ทดสอบซ้ำ จนถึงปิดหรือยอมรับความเสี่ยง" title="วงจรจัดการข้อบกพร่องตั้งแต่บันทึกปัญหา คัดกรอง แก้ไข ทดสอบซ้ำ จนถึงปิดหรือยอมรับความเสี่ย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fect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56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3118"/>
        <w:gridCol w:w="2835"/>
        <w:gridCol w:w="2098"/>
      </w:tblGrid>
      <w:tr w:rsidR="002A1A45" w14:paraId="7390670F" w14:textId="77777777">
        <w:trPr>
          <w:tblHeader/>
        </w:trPr>
        <w:tc>
          <w:tcPr>
            <w:tcW w:w="1134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30058B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ระดับ</w:t>
            </w:r>
          </w:p>
        </w:tc>
        <w:tc>
          <w:tcPr>
            <w:tcW w:w="3118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514FAE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เกณฑ์</w:t>
            </w:r>
          </w:p>
        </w:tc>
        <w:tc>
          <w:tcPr>
            <w:tcW w:w="2835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6AAA2A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ตัวอย่าง</w:t>
            </w:r>
          </w:p>
        </w:tc>
        <w:tc>
          <w:tcPr>
            <w:tcW w:w="2098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0EF316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ผลต่อการรับรอง</w:t>
            </w:r>
          </w:p>
        </w:tc>
      </w:tr>
      <w:tr w:rsidR="002A1A45" w14:paraId="344D529B" w14:textId="77777777"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CEA303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Critical</w:t>
            </w:r>
          </w:p>
        </w:tc>
        <w:tc>
          <w:tcPr>
            <w:tcW w:w="31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50679B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ข้อมูลสูญหาย รั่วไหล ข้ามสิทธิ์ หรือ workflow สำคัญใช้ไม่ได้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A38405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ต่างแผนกเปิดไฟล์ลับ; revision ซ้อน</w:t>
            </w:r>
          </w:p>
        </w:tc>
        <w:tc>
          <w:tcPr>
            <w:tcW w:w="209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0C7E13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หยุด Go Live</w:t>
            </w:r>
          </w:p>
        </w:tc>
      </w:tr>
      <w:tr w:rsidR="002A1A45" w14:paraId="7E156BC5" w14:textId="77777777">
        <w:tc>
          <w:tcPr>
            <w:tcW w:w="113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66C487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311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8E2CB6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หน้าที่หลักผิดโดยไม่มี workaround ที่ยอมรับ</w:t>
            </w:r>
          </w:p>
        </w:tc>
        <w:tc>
          <w:tcPr>
            <w:tcW w:w="283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560866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อนุมัติไฟล์คนละฉบับ; recall ไม่ครบ</w:t>
            </w:r>
          </w:p>
        </w:tc>
        <w:tc>
          <w:tcPr>
            <w:tcW w:w="209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8D196E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ต้องแก้และ retest</w:t>
            </w:r>
          </w:p>
        </w:tc>
      </w:tr>
      <w:tr w:rsidR="002A1A45" w14:paraId="2677D685" w14:textId="77777777"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D46A77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Medium</w:t>
            </w:r>
          </w:p>
        </w:tc>
        <w:tc>
          <w:tcPr>
            <w:tcW w:w="31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05217B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กระทบงานแต่มี workaround และไม่ทำลายหลักฐาน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E26C1C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ตัวกรองหรือข้อความผิดบางกรณี</w:t>
            </w:r>
          </w:p>
        </w:tc>
        <w:tc>
          <w:tcPr>
            <w:tcW w:w="209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5A54E5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พิจารณาความเสี่ยง</w:t>
            </w:r>
          </w:p>
        </w:tc>
      </w:tr>
      <w:tr w:rsidR="002A1A45" w14:paraId="68A69B1A" w14:textId="77777777">
        <w:tc>
          <w:tcPr>
            <w:tcW w:w="113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6D736C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Low</w:t>
            </w:r>
          </w:p>
        </w:tc>
        <w:tc>
          <w:tcPr>
            <w:tcW w:w="311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F1DE89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ปัญหาการแสดงผลหรือข้อความที่ไม่ทำให้ตัดสินผิด</w:t>
            </w:r>
          </w:p>
        </w:tc>
        <w:tc>
          <w:tcPr>
            <w:tcW w:w="283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F3019E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 xml:space="preserve">alignment </w:t>
            </w:r>
            <w:r>
              <w:rPr>
                <w:sz w:val="16"/>
              </w:rPr>
              <w:t>เล็กน้อย</w:t>
            </w:r>
          </w:p>
        </w:tc>
        <w:tc>
          <w:tcPr>
            <w:tcW w:w="209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91C7B0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อาจเลื่อนพร้อม owner</w:t>
            </w:r>
          </w:p>
        </w:tc>
      </w:tr>
    </w:tbl>
    <w:p w14:paraId="5A993180" w14:textId="77777777" w:rsidR="002A1A45" w:rsidRDefault="002A1A45">
      <w:pPr>
        <w:spacing w:after="0"/>
      </w:pPr>
    </w:p>
    <w:p w14:paraId="420CDB69" w14:textId="77777777" w:rsidR="002A1A45" w:rsidRDefault="00347441">
      <w:pPr>
        <w:pStyle w:val="Heading1"/>
      </w:pPr>
      <w:bookmarkStart w:id="16" w:name="_Toc243805417"/>
      <w:r>
        <w:t xml:space="preserve">12 </w:t>
      </w:r>
      <w:r>
        <w:t>ดัชนีกรณีทดสอบ</w:t>
      </w:r>
      <w:bookmarkEnd w:id="16"/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984"/>
        <w:gridCol w:w="3628"/>
        <w:gridCol w:w="1020"/>
        <w:gridCol w:w="1417"/>
      </w:tblGrid>
      <w:tr w:rsidR="002A1A45" w14:paraId="669F56AF" w14:textId="77777777">
        <w:trPr>
          <w:tblHeader/>
        </w:trPr>
        <w:tc>
          <w:tcPr>
            <w:tcW w:w="1134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4A11CE" w14:textId="77777777" w:rsidR="002A1A45" w:rsidRDefault="00347441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รหัส</w:t>
            </w:r>
          </w:p>
        </w:tc>
        <w:tc>
          <w:tcPr>
            <w:tcW w:w="1984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99CA53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กลุ่ม</w:t>
            </w:r>
          </w:p>
        </w:tc>
        <w:tc>
          <w:tcPr>
            <w:tcW w:w="3628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F3BEBA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กรณีทดสอบ</w:t>
            </w:r>
          </w:p>
        </w:tc>
        <w:tc>
          <w:tcPr>
            <w:tcW w:w="1020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E8B79E" w14:textId="77777777" w:rsidR="002A1A45" w:rsidRDefault="00347441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ระดับ</w:t>
            </w:r>
          </w:p>
        </w:tc>
        <w:tc>
          <w:tcPr>
            <w:tcW w:w="1417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D8FE43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BR</w:t>
            </w:r>
          </w:p>
        </w:tc>
      </w:tr>
      <w:tr w:rsidR="002A1A45" w14:paraId="7415A564" w14:textId="77777777"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CD6BA4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UAT-A01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A733EB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การยืนยันตัวตนและบัญชี</w:t>
            </w:r>
          </w:p>
        </w:tc>
        <w:tc>
          <w:tcPr>
            <w:tcW w:w="36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7F80D5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เข้าสู่ระบบด้วยบัญชีที่ใช้งานได้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7E49A5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Critical</w:t>
            </w:r>
          </w:p>
        </w:tc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DBDF63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BR-07, BR-18</w:t>
            </w:r>
          </w:p>
        </w:tc>
      </w:tr>
      <w:tr w:rsidR="002A1A45" w14:paraId="2AA9AA5D" w14:textId="77777777">
        <w:tc>
          <w:tcPr>
            <w:tcW w:w="113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76D1A7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UAT-A02</w:t>
            </w:r>
          </w:p>
        </w:tc>
        <w:tc>
          <w:tcPr>
            <w:tcW w:w="198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55FC43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การยืนยันตัวตนและบัญชี</w:t>
            </w:r>
          </w:p>
        </w:tc>
        <w:tc>
          <w:tcPr>
            <w:tcW w:w="362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BB7546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ปฏิเสธรหัสผ่านผิดและล็อกบัญชีตามเกณฑ์</w:t>
            </w:r>
          </w:p>
        </w:tc>
        <w:tc>
          <w:tcPr>
            <w:tcW w:w="102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8EDD96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Critical</w:t>
            </w:r>
          </w:p>
        </w:tc>
        <w:tc>
          <w:tcPr>
            <w:tcW w:w="141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D7B78E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BR-07, BR-14, BR-15</w:t>
            </w:r>
          </w:p>
        </w:tc>
      </w:tr>
      <w:tr w:rsidR="002A1A45" w14:paraId="7F08DAD6" w14:textId="77777777"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F97B4A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UAT-A03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FBA6FE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การยืนยันตัวตนและบัญชี</w:t>
            </w:r>
          </w:p>
        </w:tc>
        <w:tc>
          <w:tcPr>
            <w:tcW w:w="36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422156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บังคับเปลี่ยนรหัสผ่านครั้งแรก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05A987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High</w:t>
            </w:r>
          </w:p>
        </w:tc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455CE1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BR-14</w:t>
            </w:r>
          </w:p>
        </w:tc>
      </w:tr>
      <w:tr w:rsidR="002A1A45" w14:paraId="5A0CED15" w14:textId="77777777">
        <w:tc>
          <w:tcPr>
            <w:tcW w:w="113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C04F65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UAT-A04</w:t>
            </w:r>
          </w:p>
        </w:tc>
        <w:tc>
          <w:tcPr>
            <w:tcW w:w="198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B280ED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การยืนยันตัวตนและบัญชี</w:t>
            </w:r>
          </w:p>
        </w:tc>
        <w:tc>
          <w:tcPr>
            <w:tcW w:w="362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08D684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ตั้งค่าและยืนยัน 2FA</w:t>
            </w:r>
          </w:p>
        </w:tc>
        <w:tc>
          <w:tcPr>
            <w:tcW w:w="102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1A7EAA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Critical</w:t>
            </w:r>
          </w:p>
        </w:tc>
        <w:tc>
          <w:tcPr>
            <w:tcW w:w="141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7A0B35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BR-07, BR-14</w:t>
            </w:r>
          </w:p>
        </w:tc>
      </w:tr>
      <w:tr w:rsidR="002A1A45" w14:paraId="1165529D" w14:textId="77777777"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F03025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UAT-A05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73DC66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การยืนยันตัวตนและบัญชี</w:t>
            </w:r>
          </w:p>
        </w:tc>
        <w:tc>
          <w:tcPr>
            <w:tcW w:w="36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DB108B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ปฏิเสธ TOTP ซ้ำและใช้ recovery code ครั้งเดียว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167604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Critical</w:t>
            </w:r>
          </w:p>
        </w:tc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BA6945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BR-07, BR-15</w:t>
            </w:r>
          </w:p>
        </w:tc>
      </w:tr>
      <w:tr w:rsidR="002A1A45" w14:paraId="00117F13" w14:textId="77777777">
        <w:tc>
          <w:tcPr>
            <w:tcW w:w="113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1EFCA4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UAT-A06</w:t>
            </w:r>
          </w:p>
        </w:tc>
        <w:tc>
          <w:tcPr>
            <w:tcW w:w="198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CF14D6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การยืนยันตัวตนและบัญชี</w:t>
            </w:r>
          </w:p>
        </w:tc>
        <w:tc>
          <w:tcPr>
            <w:tcW w:w="362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5F6048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เพิกถอนสิทธิ์ของ session เดิมเมื่อปิดบัญชีหรือเปลี่ยนสิทธิ์</w:t>
            </w:r>
          </w:p>
        </w:tc>
        <w:tc>
          <w:tcPr>
            <w:tcW w:w="102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FDA4D0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Critical</w:t>
            </w:r>
          </w:p>
        </w:tc>
        <w:tc>
          <w:tcPr>
            <w:tcW w:w="141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A8A6BE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BR-07, BR-14</w:t>
            </w:r>
          </w:p>
        </w:tc>
      </w:tr>
      <w:tr w:rsidR="002A1A45" w14:paraId="200936F7" w14:textId="77777777"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44AA49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lastRenderedPageBreak/>
              <w:t>UAT-A07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4576B4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การยืนยันตัวตนและบัญชี</w:t>
            </w:r>
          </w:p>
        </w:tc>
        <w:tc>
          <w:tcPr>
            <w:tcW w:w="36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E7CA1B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ซ่อน route ผู้ดูแลจากผู้ไม่มีสิทธิ์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414B3E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High</w:t>
            </w:r>
          </w:p>
        </w:tc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F076C5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BR-07, BR-14</w:t>
            </w:r>
          </w:p>
        </w:tc>
      </w:tr>
      <w:tr w:rsidR="002A1A45" w14:paraId="3CADFA1E" w14:textId="77777777">
        <w:tc>
          <w:tcPr>
            <w:tcW w:w="113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8E5B94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UAT-B01</w:t>
            </w:r>
          </w:p>
        </w:tc>
        <w:tc>
          <w:tcPr>
            <w:tcW w:w="198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5BF8F0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คำขอ DAR</w:t>
            </w:r>
          </w:p>
        </w:tc>
        <w:tc>
          <w:tcPr>
            <w:tcW w:w="362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69BD32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ออกเอกสารใหม่ครบวงจร</w:t>
            </w:r>
          </w:p>
        </w:tc>
        <w:tc>
          <w:tcPr>
            <w:tcW w:w="102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8BEEDE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Critical</w:t>
            </w:r>
          </w:p>
        </w:tc>
        <w:tc>
          <w:tcPr>
            <w:tcW w:w="141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57B456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 xml:space="preserve">BR-01 </w:t>
            </w:r>
            <w:r>
              <w:rPr>
                <w:sz w:val="15"/>
              </w:rPr>
              <w:t>ถึง BR-06, BR-15, BR-18</w:t>
            </w:r>
          </w:p>
        </w:tc>
      </w:tr>
      <w:tr w:rsidR="002A1A45" w14:paraId="00C45330" w14:textId="77777777"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61378C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UAT-B02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9CF038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คำขอ DAR</w:t>
            </w:r>
          </w:p>
        </w:tc>
        <w:tc>
          <w:tcPr>
            <w:tcW w:w="36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B85FA6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แก้ไขเอกสารฉบับที่มีผล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3A2BD5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Critical</w:t>
            </w:r>
          </w:p>
        </w:tc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B083FD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 xml:space="preserve">BR-01 </w:t>
            </w:r>
            <w:r>
              <w:rPr>
                <w:sz w:val="15"/>
              </w:rPr>
              <w:t>ถึง BR-04, BR-06, BR-11</w:t>
            </w:r>
          </w:p>
        </w:tc>
      </w:tr>
      <w:tr w:rsidR="002A1A45" w14:paraId="50B16177" w14:textId="77777777">
        <w:tc>
          <w:tcPr>
            <w:tcW w:w="113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B7F67D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UAT-B03</w:t>
            </w:r>
          </w:p>
        </w:tc>
        <w:tc>
          <w:tcPr>
            <w:tcW w:w="198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77C6AB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คำขอ DAR</w:t>
            </w:r>
          </w:p>
        </w:tc>
        <w:tc>
          <w:tcPr>
            <w:tcW w:w="362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0D685F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เลิกใช้เอกสารโดยไม่สร้าง revision ใหม่</w:t>
            </w:r>
          </w:p>
        </w:tc>
        <w:tc>
          <w:tcPr>
            <w:tcW w:w="102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69E95D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Critical</w:t>
            </w:r>
          </w:p>
        </w:tc>
        <w:tc>
          <w:tcPr>
            <w:tcW w:w="141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2A815B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BR-01, BR-02, BR-06, BR-07, BR-11</w:t>
            </w:r>
          </w:p>
        </w:tc>
      </w:tr>
      <w:tr w:rsidR="002A1A45" w14:paraId="31DD7F4F" w14:textId="77777777"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F4F12A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UAT-B04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D4B76B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คำขอ DAR</w:t>
            </w:r>
          </w:p>
        </w:tc>
        <w:tc>
          <w:tcPr>
            <w:tcW w:w="36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8D5193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ส่งกลับ แก้ไข และยื่นใหม่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7F35BE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Critical</w:t>
            </w:r>
          </w:p>
        </w:tc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3D7C7C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BR-02, BR-05, BR-18</w:t>
            </w:r>
          </w:p>
        </w:tc>
      </w:tr>
      <w:tr w:rsidR="002A1A45" w14:paraId="1803C187" w14:textId="77777777">
        <w:tc>
          <w:tcPr>
            <w:tcW w:w="113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69C082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UAT-B05</w:t>
            </w:r>
          </w:p>
        </w:tc>
        <w:tc>
          <w:tcPr>
            <w:tcW w:w="198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0B07A8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คำขอ DAR</w:t>
            </w:r>
          </w:p>
        </w:tc>
        <w:tc>
          <w:tcPr>
            <w:tcW w:w="362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317600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ถอนคำขอที่ถูกส่งกลับ</w:t>
            </w:r>
          </w:p>
        </w:tc>
        <w:tc>
          <w:tcPr>
            <w:tcW w:w="102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8899CC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High</w:t>
            </w:r>
          </w:p>
        </w:tc>
        <w:tc>
          <w:tcPr>
            <w:tcW w:w="141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80D8A4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BR-02, BR-05</w:t>
            </w:r>
          </w:p>
        </w:tc>
      </w:tr>
      <w:tr w:rsidR="002A1A45" w14:paraId="45A53F9A" w14:textId="77777777"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24297D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UAT-B06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588B41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คำขอ DAR</w:t>
            </w:r>
          </w:p>
        </w:tc>
        <w:tc>
          <w:tcPr>
            <w:tcW w:w="36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E33D91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บังคับระดับอนุมัติและแยกหน้าที่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BDAE61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Critical</w:t>
            </w:r>
          </w:p>
        </w:tc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D79CC0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BR-03, BR-07</w:t>
            </w:r>
          </w:p>
        </w:tc>
      </w:tr>
      <w:tr w:rsidR="002A1A45" w14:paraId="646FBB5F" w14:textId="77777777">
        <w:tc>
          <w:tcPr>
            <w:tcW w:w="113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85C638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UAT-B07</w:t>
            </w:r>
          </w:p>
        </w:tc>
        <w:tc>
          <w:tcPr>
            <w:tcW w:w="198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1232EC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คำขอ DAR</w:t>
            </w:r>
          </w:p>
        </w:tc>
        <w:tc>
          <w:tcPr>
            <w:tcW w:w="362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388D2F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ป้องกัน DAR เปิดซ้ำสำหรับเอกสารเดียวกัน</w:t>
            </w:r>
          </w:p>
        </w:tc>
        <w:tc>
          <w:tcPr>
            <w:tcW w:w="102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8D0AE2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Critical</w:t>
            </w:r>
          </w:p>
        </w:tc>
        <w:tc>
          <w:tcPr>
            <w:tcW w:w="141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E74C88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BR-02</w:t>
            </w:r>
          </w:p>
        </w:tc>
      </w:tr>
      <w:tr w:rsidR="002A1A45" w14:paraId="07360418" w14:textId="77777777"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740DAB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UAT-B08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3D3103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คำขอ DAR</w:t>
            </w:r>
          </w:p>
        </w:tc>
        <w:tc>
          <w:tcPr>
            <w:tcW w:w="36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8E1C67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ตรวจชนิดและขนาด PDF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E46CDD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Critical</w:t>
            </w:r>
          </w:p>
        </w:tc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314523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BR-04</w:t>
            </w:r>
          </w:p>
        </w:tc>
      </w:tr>
      <w:tr w:rsidR="002A1A45" w14:paraId="3C1F29E3" w14:textId="77777777">
        <w:tc>
          <w:tcPr>
            <w:tcW w:w="113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47BEEC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UAT-B09</w:t>
            </w:r>
          </w:p>
        </w:tc>
        <w:tc>
          <w:tcPr>
            <w:tcW w:w="198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743208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คำขอ DAR</w:t>
            </w:r>
          </w:p>
        </w:tc>
        <w:tc>
          <w:tcPr>
            <w:tcW w:w="362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B055FE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ตรึงไฟล์ที่ผู้ทบทวนและผู้อนุมัติพิจารณา</w:t>
            </w:r>
          </w:p>
        </w:tc>
        <w:tc>
          <w:tcPr>
            <w:tcW w:w="102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DFB922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Critical</w:t>
            </w:r>
          </w:p>
        </w:tc>
        <w:tc>
          <w:tcPr>
            <w:tcW w:w="141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CE083F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BR-04, BR-15</w:t>
            </w:r>
          </w:p>
        </w:tc>
      </w:tr>
      <w:tr w:rsidR="002A1A45" w14:paraId="3B278A2F" w14:textId="77777777"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96AA81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UAT-B10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17E3D1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คำขอ DAR</w:t>
            </w:r>
          </w:p>
        </w:tc>
        <w:tc>
          <w:tcPr>
            <w:tcW w:w="36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8B914E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กำหนดวันมีผลในอนาคตและเขตเวลาไทย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524902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Critical</w:t>
            </w:r>
          </w:p>
        </w:tc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C7AC3D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BR-06</w:t>
            </w:r>
          </w:p>
        </w:tc>
      </w:tr>
      <w:tr w:rsidR="002A1A45" w14:paraId="32E2CDB4" w14:textId="77777777">
        <w:tc>
          <w:tcPr>
            <w:tcW w:w="113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ED07BC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UAT-B11</w:t>
            </w:r>
          </w:p>
        </w:tc>
        <w:tc>
          <w:tcPr>
            <w:tcW w:w="198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4EAF41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คำขอ DAR</w:t>
            </w:r>
          </w:p>
        </w:tc>
        <w:tc>
          <w:tcPr>
            <w:tcW w:w="362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A64979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ปฏิเสธ payload และการเปลี่ยนสถานะที่ไม่ถูกต้อง</w:t>
            </w:r>
          </w:p>
        </w:tc>
        <w:tc>
          <w:tcPr>
            <w:tcW w:w="102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5D8059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High</w:t>
            </w:r>
          </w:p>
        </w:tc>
        <w:tc>
          <w:tcPr>
            <w:tcW w:w="141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11A48F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BR-02, BR-03</w:t>
            </w:r>
          </w:p>
        </w:tc>
      </w:tr>
      <w:tr w:rsidR="002A1A45" w14:paraId="3B4381EF" w14:textId="77777777"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FA3E5E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UAT-B12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377D08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คำขอ DAR</w:t>
            </w:r>
          </w:p>
        </w:tc>
        <w:tc>
          <w:tcPr>
            <w:tcW w:w="36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C4706D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แสดงคำขอเฉพาะผู้เกี่ยวข้อง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19DB3D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Critical</w:t>
            </w:r>
          </w:p>
        </w:tc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FCA49B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BR-07, BR-18</w:t>
            </w:r>
          </w:p>
        </w:tc>
      </w:tr>
      <w:tr w:rsidR="002A1A45" w14:paraId="5E74852F" w14:textId="77777777">
        <w:tc>
          <w:tcPr>
            <w:tcW w:w="113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DC8D6F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UAT-C01</w:t>
            </w:r>
          </w:p>
        </w:tc>
        <w:tc>
          <w:tcPr>
            <w:tcW w:w="198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2AAC79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ทะเบียน เอกสาร และไฟล์</w:t>
            </w:r>
          </w:p>
        </w:tc>
        <w:tc>
          <w:tcPr>
            <w:tcW w:w="362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276CEF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กรองทะเบียนตามสถานะและมี EFFECTIVE เดียว</w:t>
            </w:r>
          </w:p>
        </w:tc>
        <w:tc>
          <w:tcPr>
            <w:tcW w:w="102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8AD189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Critical</w:t>
            </w:r>
          </w:p>
        </w:tc>
        <w:tc>
          <w:tcPr>
            <w:tcW w:w="141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953DE7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BR-01</w:t>
            </w:r>
          </w:p>
        </w:tc>
      </w:tr>
      <w:tr w:rsidR="002A1A45" w14:paraId="56CA2259" w14:textId="77777777"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2633BE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UAT-C02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9BC76E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ทะเบียน เอกสาร และไฟล์</w:t>
            </w:r>
          </w:p>
        </w:tc>
        <w:tc>
          <w:tcPr>
            <w:tcW w:w="36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3EA4C6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จำกัดเอกสาร DEPT ที่ list detail และ file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44034A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Critical</w:t>
            </w:r>
          </w:p>
        </w:tc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3F1309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BR-07</w:t>
            </w:r>
          </w:p>
        </w:tc>
      </w:tr>
      <w:tr w:rsidR="002A1A45" w14:paraId="1E3CE5F9" w14:textId="77777777">
        <w:tc>
          <w:tcPr>
            <w:tcW w:w="113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94A79F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UAT-C03</w:t>
            </w:r>
          </w:p>
        </w:tc>
        <w:tc>
          <w:tcPr>
            <w:tcW w:w="198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EF38D5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ทะเบียน เอกสาร และไฟล์</w:t>
            </w:r>
          </w:p>
        </w:tc>
        <w:tc>
          <w:tcPr>
            <w:tcW w:w="362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641474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บันทึกการเปิดดูและดาวน์โหลดไฟล์</w:t>
            </w:r>
          </w:p>
        </w:tc>
        <w:tc>
          <w:tcPr>
            <w:tcW w:w="102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716E26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High</w:t>
            </w:r>
          </w:p>
        </w:tc>
        <w:tc>
          <w:tcPr>
            <w:tcW w:w="141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9B70A3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BR-15, BR-16</w:t>
            </w:r>
          </w:p>
        </w:tc>
      </w:tr>
      <w:tr w:rsidR="002A1A45" w14:paraId="0C4D6566" w14:textId="77777777"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4F433F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UAT-C04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D38DCB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ทะเบียน เอกสาร และไฟล์</w:t>
            </w:r>
          </w:p>
        </w:tc>
        <w:tc>
          <w:tcPr>
            <w:tcW w:w="36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F390A4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สร้างเอกสารภายนอกและเก็บข้อมูลต้นทาง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00D300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Critical</w:t>
            </w:r>
          </w:p>
        </w:tc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AB5E4D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BR-08</w:t>
            </w:r>
          </w:p>
        </w:tc>
      </w:tr>
      <w:tr w:rsidR="002A1A45" w14:paraId="0F09B27F" w14:textId="77777777">
        <w:tc>
          <w:tcPr>
            <w:tcW w:w="113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37C117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UAT-C05</w:t>
            </w:r>
          </w:p>
        </w:tc>
        <w:tc>
          <w:tcPr>
            <w:tcW w:w="198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F74A53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ทะเบียน เอกสาร และไฟล์</w:t>
            </w:r>
          </w:p>
        </w:tc>
        <w:tc>
          <w:tcPr>
            <w:tcW w:w="362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EB2A1E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แก้ไขเอกสารภายนอกโดยคงข้อมูลเดิม</w:t>
            </w:r>
          </w:p>
        </w:tc>
        <w:tc>
          <w:tcPr>
            <w:tcW w:w="102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BBA42D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High</w:t>
            </w:r>
          </w:p>
        </w:tc>
        <w:tc>
          <w:tcPr>
            <w:tcW w:w="141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96460A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BR-08</w:t>
            </w:r>
          </w:p>
        </w:tc>
      </w:tr>
      <w:tr w:rsidR="002A1A45" w14:paraId="31BC0E24" w14:textId="77777777"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1162D8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UAT-C06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09AE7D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ทะเบียน เอกสาร และไฟล์</w:t>
            </w:r>
          </w:p>
        </w:tc>
        <w:tc>
          <w:tcPr>
            <w:tcW w:w="36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77F031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ค้นหาและเปิดรายการจาก Library โดยรักษาสิทธิ์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465F3F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High</w:t>
            </w:r>
          </w:p>
        </w:tc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C0A664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BR-07, BR-18</w:t>
            </w:r>
          </w:p>
        </w:tc>
      </w:tr>
      <w:tr w:rsidR="002A1A45" w14:paraId="75A4A6F6" w14:textId="77777777">
        <w:tc>
          <w:tcPr>
            <w:tcW w:w="113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773D51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UAT-D01</w:t>
            </w:r>
          </w:p>
        </w:tc>
        <w:tc>
          <w:tcPr>
            <w:tcW w:w="198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7815C7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งานและการรับทราบ</w:t>
            </w:r>
          </w:p>
        </w:tc>
        <w:tc>
          <w:tcPr>
            <w:tcW w:w="362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E86CD3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สร้างงานรับทราบเมื่อเอกสารมีผล</w:t>
            </w:r>
          </w:p>
        </w:tc>
        <w:tc>
          <w:tcPr>
            <w:tcW w:w="102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A3CC77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Critical</w:t>
            </w:r>
          </w:p>
        </w:tc>
        <w:tc>
          <w:tcPr>
            <w:tcW w:w="141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E7EE0F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BR-09, BR-18</w:t>
            </w:r>
          </w:p>
        </w:tc>
      </w:tr>
      <w:tr w:rsidR="002A1A45" w14:paraId="0367718F" w14:textId="77777777"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A632C3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UAT-D02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F6455F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งานและการรับทราบ</w:t>
            </w:r>
          </w:p>
        </w:tc>
        <w:tc>
          <w:tcPr>
            <w:tcW w:w="36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D021E2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รับทราบได้เฉพาะเจ้าของงานและครั้งเดียว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B0A2CE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Critical</w:t>
            </w:r>
          </w:p>
        </w:tc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62B285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BR-09, BR-15</w:t>
            </w:r>
          </w:p>
        </w:tc>
      </w:tr>
      <w:tr w:rsidR="002A1A45" w14:paraId="63CFACEA" w14:textId="77777777">
        <w:tc>
          <w:tcPr>
            <w:tcW w:w="113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7C3B3D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UAT-D03</w:t>
            </w:r>
          </w:p>
        </w:tc>
        <w:tc>
          <w:tcPr>
            <w:tcW w:w="198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F96727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งานและการรับทราบ</w:t>
            </w:r>
          </w:p>
        </w:tc>
        <w:tc>
          <w:tcPr>
            <w:tcW w:w="362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F734C3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 xml:space="preserve">Dashboard </w:t>
            </w:r>
            <w:r>
              <w:rPr>
                <w:sz w:val="15"/>
              </w:rPr>
              <w:t>แสดงงานตามผู้รับผิดชอบ</w:t>
            </w:r>
          </w:p>
        </w:tc>
        <w:tc>
          <w:tcPr>
            <w:tcW w:w="102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AFDE66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High</w:t>
            </w:r>
          </w:p>
        </w:tc>
        <w:tc>
          <w:tcPr>
            <w:tcW w:w="141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F3ECC8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BR-18</w:t>
            </w:r>
          </w:p>
        </w:tc>
      </w:tr>
      <w:tr w:rsidR="002A1A45" w14:paraId="46292FC4" w14:textId="77777777"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297B61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UAT-D04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6F0112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งานและการรับทราบ</w:t>
            </w:r>
          </w:p>
        </w:tc>
        <w:tc>
          <w:tcPr>
            <w:tcW w:w="36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88D84C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ฉบับใหม่สร้างงานรับทราบแยกจากฉบับเดิม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DE9D66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High</w:t>
            </w:r>
          </w:p>
        </w:tc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4917F7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BR-09, BR-11</w:t>
            </w:r>
          </w:p>
        </w:tc>
      </w:tr>
      <w:tr w:rsidR="002A1A45" w14:paraId="44F4680A" w14:textId="77777777">
        <w:tc>
          <w:tcPr>
            <w:tcW w:w="113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1A49E8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UAT-E01</w:t>
            </w:r>
          </w:p>
        </w:tc>
        <w:tc>
          <w:tcPr>
            <w:tcW w:w="198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922764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สำเนาควบคุม</w:t>
            </w:r>
          </w:p>
        </w:tc>
        <w:tc>
          <w:tcPr>
            <w:tcW w:w="362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FE0690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สร้างสำเนาแรกตามจุดแจกจ่าย</w:t>
            </w:r>
          </w:p>
        </w:tc>
        <w:tc>
          <w:tcPr>
            <w:tcW w:w="102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4E96FC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Critical</w:t>
            </w:r>
          </w:p>
        </w:tc>
        <w:tc>
          <w:tcPr>
            <w:tcW w:w="141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02FEC4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BR-10</w:t>
            </w:r>
          </w:p>
        </w:tc>
      </w:tr>
      <w:tr w:rsidR="002A1A45" w14:paraId="405F510C" w14:textId="77777777"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48225E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UAT-E02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5B6F14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สำเนาควบคุม</w:t>
            </w:r>
          </w:p>
        </w:tc>
        <w:tc>
          <w:tcPr>
            <w:tcW w:w="36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C120B6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ออก จัดส่ง และรับสำเนา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10ED23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Critical</w:t>
            </w:r>
          </w:p>
        </w:tc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663DD7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BR-10, BR-15</w:t>
            </w:r>
          </w:p>
        </w:tc>
      </w:tr>
      <w:tr w:rsidR="002A1A45" w14:paraId="20BAC726" w14:textId="77777777">
        <w:tc>
          <w:tcPr>
            <w:tcW w:w="113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B52196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UAT-E03</w:t>
            </w:r>
          </w:p>
        </w:tc>
        <w:tc>
          <w:tcPr>
            <w:tcW w:w="198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D6445E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สำเนาควบคุม</w:t>
            </w:r>
          </w:p>
        </w:tc>
        <w:tc>
          <w:tcPr>
            <w:tcW w:w="362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09B1ED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ปฏิเสธผู้รับผิดคนและการข้ามสถานะ</w:t>
            </w:r>
          </w:p>
        </w:tc>
        <w:tc>
          <w:tcPr>
            <w:tcW w:w="102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FB9A9B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Critical</w:t>
            </w:r>
          </w:p>
        </w:tc>
        <w:tc>
          <w:tcPr>
            <w:tcW w:w="141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66E70D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BR-10</w:t>
            </w:r>
          </w:p>
        </w:tc>
      </w:tr>
      <w:tr w:rsidR="002A1A45" w14:paraId="31E01570" w14:textId="77777777"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76C616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UAT-E04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9A0632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สำเนาควบคุม</w:t>
            </w:r>
          </w:p>
        </w:tc>
        <w:tc>
          <w:tcPr>
            <w:tcW w:w="36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EC7B97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ขอสำเนาเพิ่มเติม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4E1804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High</w:t>
            </w:r>
          </w:p>
        </w:tc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FC01DB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BR-10</w:t>
            </w:r>
          </w:p>
        </w:tc>
      </w:tr>
      <w:tr w:rsidR="002A1A45" w14:paraId="270597FE" w14:textId="77777777">
        <w:tc>
          <w:tcPr>
            <w:tcW w:w="113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A32C4C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UAT-E05</w:t>
            </w:r>
          </w:p>
        </w:tc>
        <w:tc>
          <w:tcPr>
            <w:tcW w:w="198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E74BCF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สำเนาควบคุม</w:t>
            </w:r>
          </w:p>
        </w:tc>
        <w:tc>
          <w:tcPr>
            <w:tcW w:w="362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5402C4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แจ้งสำเนาชำรุดและออกทดแทน</w:t>
            </w:r>
          </w:p>
        </w:tc>
        <w:tc>
          <w:tcPr>
            <w:tcW w:w="102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FAE661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Critical</w:t>
            </w:r>
          </w:p>
        </w:tc>
        <w:tc>
          <w:tcPr>
            <w:tcW w:w="141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64F486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BR-12</w:t>
            </w:r>
          </w:p>
        </w:tc>
      </w:tr>
      <w:tr w:rsidR="002A1A45" w14:paraId="24B49C67" w14:textId="77777777"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A4A08D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UAT-E06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AFFA51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สำเนาควบคุม</w:t>
            </w:r>
          </w:p>
        </w:tc>
        <w:tc>
          <w:tcPr>
            <w:tcW w:w="36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22DEFF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แจ้งสูญหายและป้องกันสำเนาเดิมกลับมาใช้งาน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D1DA4B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Critical</w:t>
            </w:r>
          </w:p>
        </w:tc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B03A2D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BR-12, BR-15</w:t>
            </w:r>
          </w:p>
        </w:tc>
      </w:tr>
      <w:tr w:rsidR="002A1A45" w14:paraId="3FC48A83" w14:textId="77777777">
        <w:tc>
          <w:tcPr>
            <w:tcW w:w="113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E0DCE8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UAT-E07</w:t>
            </w:r>
          </w:p>
        </w:tc>
        <w:tc>
          <w:tcPr>
            <w:tcW w:w="198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8780AE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สำเนาควบคุม</w:t>
            </w:r>
          </w:p>
        </w:tc>
        <w:tc>
          <w:tcPr>
            <w:tcW w:w="362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60693A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ย้ายและคืนสำเนาควบคุม</w:t>
            </w:r>
          </w:p>
        </w:tc>
        <w:tc>
          <w:tcPr>
            <w:tcW w:w="102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B1C3FD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High</w:t>
            </w:r>
          </w:p>
        </w:tc>
        <w:tc>
          <w:tcPr>
            <w:tcW w:w="141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B8ACA8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BR-10</w:t>
            </w:r>
          </w:p>
        </w:tc>
      </w:tr>
      <w:tr w:rsidR="002A1A45" w14:paraId="3E0B49DF" w14:textId="77777777"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02A97D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UAT-E08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2D21CF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สำเนาควบคุม</w:t>
            </w:r>
          </w:p>
        </w:tc>
        <w:tc>
          <w:tcPr>
            <w:tcW w:w="36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76F6B7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ถอนสำเนาเก่าเมื่อ revision ใหม่มีผล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E38F58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Critical</w:t>
            </w:r>
          </w:p>
        </w:tc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FED3AD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BR-11</w:t>
            </w:r>
          </w:p>
        </w:tc>
      </w:tr>
      <w:tr w:rsidR="002A1A45" w14:paraId="6FC3D478" w14:textId="77777777">
        <w:tc>
          <w:tcPr>
            <w:tcW w:w="113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1DC86D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UAT-F01</w:t>
            </w:r>
          </w:p>
        </w:tc>
        <w:tc>
          <w:tcPr>
            <w:tcW w:w="198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9EE453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การทบทวนตามรอบ</w:t>
            </w:r>
          </w:p>
        </w:tc>
        <w:tc>
          <w:tcPr>
            <w:tcW w:w="362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AA1F1D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สร้างและแสดงงานทบทวนเมื่อถึงกำหนด</w:t>
            </w:r>
          </w:p>
        </w:tc>
        <w:tc>
          <w:tcPr>
            <w:tcW w:w="102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788902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Critical</w:t>
            </w:r>
          </w:p>
        </w:tc>
        <w:tc>
          <w:tcPr>
            <w:tcW w:w="141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2CD3BD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BR-13, BR-18</w:t>
            </w:r>
          </w:p>
        </w:tc>
      </w:tr>
      <w:tr w:rsidR="002A1A45" w14:paraId="59FC28FE" w14:textId="77777777"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BB057E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UAT-F02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CE7D08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การทบทวนตามรอบ</w:t>
            </w:r>
          </w:p>
        </w:tc>
        <w:tc>
          <w:tcPr>
            <w:tcW w:w="36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9F4F9A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ปิดผล NO_CHANGE หลังอนุมัติ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BDD3E3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Critical</w:t>
            </w:r>
          </w:p>
        </w:tc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767892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BR-13</w:t>
            </w:r>
          </w:p>
        </w:tc>
      </w:tr>
      <w:tr w:rsidR="002A1A45" w14:paraId="116359E1" w14:textId="77777777">
        <w:tc>
          <w:tcPr>
            <w:tcW w:w="113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BD7BB4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UAT-F03</w:t>
            </w:r>
          </w:p>
        </w:tc>
        <w:tc>
          <w:tcPr>
            <w:tcW w:w="198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3F83A7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การทบทวนตามรอบ</w:t>
            </w:r>
          </w:p>
        </w:tc>
        <w:tc>
          <w:tcPr>
            <w:tcW w:w="362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AA80A6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ผลทบทวนต้องแก้ไขและสร้าง DAR เดียว</w:t>
            </w:r>
          </w:p>
        </w:tc>
        <w:tc>
          <w:tcPr>
            <w:tcW w:w="102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163820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Critical</w:t>
            </w:r>
          </w:p>
        </w:tc>
        <w:tc>
          <w:tcPr>
            <w:tcW w:w="141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73D29B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BR-13</w:t>
            </w:r>
          </w:p>
        </w:tc>
      </w:tr>
      <w:tr w:rsidR="002A1A45" w14:paraId="652B10E4" w14:textId="77777777"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7BD0DA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UAT-F04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07F2F1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การทบทวนตามรอบ</w:t>
            </w:r>
          </w:p>
        </w:tc>
        <w:tc>
          <w:tcPr>
            <w:tcW w:w="36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FFE6C8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ผลทบทวนต้องเลิกใช้เอกสาร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4581B0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High</w:t>
            </w:r>
          </w:p>
        </w:tc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8D20AA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BR-13</w:t>
            </w:r>
          </w:p>
        </w:tc>
      </w:tr>
      <w:tr w:rsidR="002A1A45" w14:paraId="7AEC2464" w14:textId="77777777">
        <w:tc>
          <w:tcPr>
            <w:tcW w:w="113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33F3D6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lastRenderedPageBreak/>
              <w:t>UAT-F05</w:t>
            </w:r>
          </w:p>
        </w:tc>
        <w:tc>
          <w:tcPr>
            <w:tcW w:w="198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1E3FFF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การทบทวนตามรอบ</w:t>
            </w:r>
          </w:p>
        </w:tc>
        <w:tc>
          <w:tcPr>
            <w:tcW w:w="362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89D8A7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ป้องกันการส่งผลหรืออนุมัติซ้ำ</w:t>
            </w:r>
          </w:p>
        </w:tc>
        <w:tc>
          <w:tcPr>
            <w:tcW w:w="102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494F4B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High</w:t>
            </w:r>
          </w:p>
        </w:tc>
        <w:tc>
          <w:tcPr>
            <w:tcW w:w="141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73B4CF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BR-13, BR-15</w:t>
            </w:r>
          </w:p>
        </w:tc>
      </w:tr>
      <w:tr w:rsidR="002A1A45" w14:paraId="52098C6B" w14:textId="77777777"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3CFD33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UAT-G01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CA6485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ข้อมูลหลัก สิทธิ์ และ Audit</w:t>
            </w:r>
          </w:p>
        </w:tc>
        <w:tc>
          <w:tcPr>
            <w:tcW w:w="36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7F17BC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แก้ Approval Matrix และใช้สิทธิ์ใหม่ทันที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BE63D6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Critical</w:t>
            </w:r>
          </w:p>
        </w:tc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08C8BC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BR-03, BR-14, BR-15</w:t>
            </w:r>
          </w:p>
        </w:tc>
      </w:tr>
      <w:tr w:rsidR="002A1A45" w14:paraId="0DF6B429" w14:textId="77777777">
        <w:tc>
          <w:tcPr>
            <w:tcW w:w="113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5CC095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UAT-G02</w:t>
            </w:r>
          </w:p>
        </w:tc>
        <w:tc>
          <w:tcPr>
            <w:tcW w:w="198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54FA8F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ข้อมูลหลัก สิทธิ์ และ Audit</w:t>
            </w:r>
          </w:p>
        </w:tc>
        <w:tc>
          <w:tcPr>
            <w:tcW w:w="362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1CFF0A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จัดการแผนกและจุดแจกจ่ายโดยไม่ทำลายข้อมูลอ้างอิง</w:t>
            </w:r>
          </w:p>
        </w:tc>
        <w:tc>
          <w:tcPr>
            <w:tcW w:w="102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70FA39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High</w:t>
            </w:r>
          </w:p>
        </w:tc>
        <w:tc>
          <w:tcPr>
            <w:tcW w:w="141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3C4382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BR-10, BR-14, BR-15</w:t>
            </w:r>
          </w:p>
        </w:tc>
      </w:tr>
      <w:tr w:rsidR="002A1A45" w14:paraId="524DB696" w14:textId="77777777"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6A4BE1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UAT-G03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EDDF6A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ข้อมูลหลัก สิทธิ์ และ Audit</w:t>
            </w:r>
          </w:p>
        </w:tc>
        <w:tc>
          <w:tcPr>
            <w:tcW w:w="36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A0B5D4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ค้นและส่งออก Audit ตามช่วงวัน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6C7B6E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Critical</w:t>
            </w:r>
          </w:p>
        </w:tc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C7F6A4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BR-15, BR-16</w:t>
            </w:r>
          </w:p>
        </w:tc>
      </w:tr>
      <w:tr w:rsidR="002A1A45" w14:paraId="114DFE8A" w14:textId="77777777">
        <w:tc>
          <w:tcPr>
            <w:tcW w:w="113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627D80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UAT-G04</w:t>
            </w:r>
          </w:p>
        </w:tc>
        <w:tc>
          <w:tcPr>
            <w:tcW w:w="198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754547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ข้อมูลหลัก สิทธิ์ และ Audit</w:t>
            </w:r>
          </w:p>
        </w:tc>
        <w:tc>
          <w:tcPr>
            <w:tcW w:w="362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EFB452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ป้องกันผู้ไม่มีสิทธิ์อ่านหรือส่งออก Audit</w:t>
            </w:r>
          </w:p>
        </w:tc>
        <w:tc>
          <w:tcPr>
            <w:tcW w:w="102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E58DA0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Critical</w:t>
            </w:r>
          </w:p>
        </w:tc>
        <w:tc>
          <w:tcPr>
            <w:tcW w:w="141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76F2CF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BR-07, BR-16</w:t>
            </w:r>
          </w:p>
        </w:tc>
      </w:tr>
      <w:tr w:rsidR="002A1A45" w14:paraId="0A3BFB6A" w14:textId="77777777"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2ABA0A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UAT-H01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2FFD88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การปฏิบัติการและความพร้อมใช้</w:t>
            </w:r>
          </w:p>
        </w:tc>
        <w:tc>
          <w:tcPr>
            <w:tcW w:w="36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1E1376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สำรองและกู้คืนข้อมูลพร้อมตรวจความสอดคล้อง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DD7388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Critical</w:t>
            </w:r>
          </w:p>
        </w:tc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A5DDD5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BR-17</w:t>
            </w:r>
          </w:p>
        </w:tc>
      </w:tr>
      <w:tr w:rsidR="002A1A45" w14:paraId="4CFD84F2" w14:textId="77777777">
        <w:tc>
          <w:tcPr>
            <w:tcW w:w="113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28CC7A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UAT-H02</w:t>
            </w:r>
          </w:p>
        </w:tc>
        <w:tc>
          <w:tcPr>
            <w:tcW w:w="198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393C49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การปฏิบัติการและความพร้อมใช้</w:t>
            </w:r>
          </w:p>
        </w:tc>
        <w:tc>
          <w:tcPr>
            <w:tcW w:w="362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CA9FCD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 xml:space="preserve">rollback </w:t>
            </w:r>
            <w:r>
              <w:rPr>
                <w:sz w:val="15"/>
              </w:rPr>
              <w:t>รุ่นระบบโดยไม่สูญเสียหลักฐาน</w:t>
            </w:r>
          </w:p>
        </w:tc>
        <w:tc>
          <w:tcPr>
            <w:tcW w:w="102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6148CC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High</w:t>
            </w:r>
          </w:p>
        </w:tc>
        <w:tc>
          <w:tcPr>
            <w:tcW w:w="141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32A555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BR-17</w:t>
            </w:r>
          </w:p>
        </w:tc>
      </w:tr>
      <w:tr w:rsidR="002A1A45" w14:paraId="0778C33F" w14:textId="77777777"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E2144D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UAT-H03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31A663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การปฏิบัติการและความพร้อมใช้</w:t>
            </w:r>
          </w:p>
        </w:tc>
        <w:tc>
          <w:tcPr>
            <w:tcW w:w="36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C90AB0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ตรวจโหมด API และการคงอยู่ของข้อมูลหลัง refresh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AC0344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Critical</w:t>
            </w:r>
          </w:p>
        </w:tc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060EF6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BR-01, BR-15</w:t>
            </w:r>
          </w:p>
        </w:tc>
      </w:tr>
      <w:tr w:rsidR="002A1A45" w14:paraId="741B4DE0" w14:textId="77777777">
        <w:tc>
          <w:tcPr>
            <w:tcW w:w="113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E6ED20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UAT-H04</w:t>
            </w:r>
          </w:p>
        </w:tc>
        <w:tc>
          <w:tcPr>
            <w:tcW w:w="198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23C908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การปฏิบัติการและความพร้อมใช้</w:t>
            </w:r>
          </w:p>
        </w:tc>
        <w:tc>
          <w:tcPr>
            <w:tcW w:w="362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E3FAAB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ตรวจการใช้งานด้วยคีย์บอร์ดและข้อความผิดพลาดหลัก</w:t>
            </w:r>
          </w:p>
        </w:tc>
        <w:tc>
          <w:tcPr>
            <w:tcW w:w="102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1445E5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Medium</w:t>
            </w:r>
          </w:p>
        </w:tc>
        <w:tc>
          <w:tcPr>
            <w:tcW w:w="141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CA1884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BR-18</w:t>
            </w:r>
          </w:p>
        </w:tc>
      </w:tr>
    </w:tbl>
    <w:p w14:paraId="568786FB" w14:textId="77777777" w:rsidR="002A1A45" w:rsidRDefault="002A1A45">
      <w:pPr>
        <w:spacing w:after="0"/>
      </w:pPr>
    </w:p>
    <w:p w14:paraId="285227B9" w14:textId="77777777" w:rsidR="002A1A45" w:rsidRDefault="00347441">
      <w:pPr>
        <w:pStyle w:val="Heading1"/>
      </w:pPr>
      <w:bookmarkStart w:id="17" w:name="_Toc243805418"/>
      <w:r>
        <w:t xml:space="preserve">13 </w:t>
      </w:r>
      <w:r>
        <w:t>กรณีทดสอบแบบละเอียด</w:t>
      </w:r>
      <w:bookmarkEnd w:id="17"/>
    </w:p>
    <w:p w14:paraId="72CAA431" w14:textId="77777777" w:rsidR="002A1A45" w:rsidRDefault="00347441">
      <w:r>
        <w:t>ทุกกรณีเริ่มด้วยสถานะ Not Executed ช่องผลจริงและหลักฐานต้องกรอกขณะดำเนินการ ห้ามสรุป Pass จากผล unit test หรือการอ่าน source เพียงอย่างเดียว</w:t>
      </w:r>
    </w:p>
    <w:p w14:paraId="6309F0A6" w14:textId="77777777" w:rsidR="002A1A45" w:rsidRDefault="00347441">
      <w:r>
        <w:br w:type="page"/>
      </w:r>
    </w:p>
    <w:p w14:paraId="0F61EC18" w14:textId="77777777" w:rsidR="002A1A45" w:rsidRDefault="00347441">
      <w:pPr>
        <w:pStyle w:val="Heading1"/>
      </w:pPr>
      <w:bookmarkStart w:id="18" w:name="_Toc243805419"/>
      <w:r>
        <w:lastRenderedPageBreak/>
        <w:t>การยืนยันตัวตนและบัญชี</w:t>
      </w:r>
      <w:bookmarkEnd w:id="18"/>
    </w:p>
    <w:p w14:paraId="3AAB1BC0" w14:textId="77777777" w:rsidR="002A1A45" w:rsidRDefault="00347441">
      <w:r>
        <w:t>ดำเนินการตามลำดับที่เหมาะกับข้อมูลและ dependency ของรอบ UAT บันทึก actor จริงของทุกขั้นที่มีการเปลี่ยนสถานะ</w:t>
      </w:r>
    </w:p>
    <w:p w14:paraId="51547615" w14:textId="77777777" w:rsidR="002A1A45" w:rsidRDefault="00347441">
      <w:pPr>
        <w:pStyle w:val="Heading2"/>
      </w:pPr>
      <w:bookmarkStart w:id="19" w:name="_Toc243805420"/>
      <w:r>
        <w:t xml:space="preserve">UAT-A01 </w:t>
      </w:r>
      <w:r>
        <w:t>เข้าสู่ระบบด้วยบัญชีที่ใช้งานได้</w:t>
      </w:r>
      <w:bookmarkEnd w:id="19"/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677DB0D3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42DB99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ข้อมูล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EF3981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รายละเอียด</w:t>
            </w:r>
          </w:p>
        </w:tc>
      </w:tr>
      <w:tr w:rsidR="002A1A45" w14:paraId="137A9471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F579E0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กลุ่มทดสอบ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515D70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การยืนยันตัวตนและบัญชี</w:t>
            </w:r>
          </w:p>
        </w:tc>
      </w:tr>
      <w:tr w:rsidR="002A1A45" w14:paraId="46E145D6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9D652D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ความสำคัญ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3F5D0C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Critical</w:t>
            </w:r>
          </w:p>
        </w:tc>
      </w:tr>
      <w:tr w:rsidR="002A1A45" w14:paraId="45F04FAB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411096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ผู้ทดสอบหลัก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262F46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พนักงาน</w:t>
            </w:r>
          </w:p>
        </w:tc>
      </w:tr>
      <w:tr w:rsidR="002A1A45" w14:paraId="46F0FEF7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2D38A6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การสอบกลับ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E316DC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BR-07, BR-18; FR-AUTH-01</w:t>
            </w:r>
          </w:p>
        </w:tc>
      </w:tr>
      <w:tr w:rsidR="002A1A45" w14:paraId="48FE6C0B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722C1D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สถานะเริ่มต้น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131AF9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Not Executed</w:t>
            </w:r>
          </w:p>
        </w:tc>
      </w:tr>
    </w:tbl>
    <w:p w14:paraId="6383B491" w14:textId="77777777" w:rsidR="002A1A45" w:rsidRDefault="002A1A45">
      <w:pPr>
        <w:spacing w:after="0"/>
      </w:pPr>
    </w:p>
    <w:p w14:paraId="4EB2FEF5" w14:textId="77777777" w:rsidR="002A1A45" w:rsidRDefault="00347441">
      <w:pPr>
        <w:pStyle w:val="Heading3"/>
      </w:pPr>
      <w:r>
        <w:t>เงื่อนไขก่อนเริ่มและข้อมูลทดสอบ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5242279E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EBE681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รายการ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F6B31C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ค่าที่ใช้</w:t>
            </w:r>
          </w:p>
        </w:tc>
      </w:tr>
      <w:tr w:rsidR="002A1A45" w14:paraId="6AC51A6B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F6A832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เงื่อนไขก่อนเริ่ม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9F7129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บัญชี ACTIVE และเปลี่ยนรหัสผ่านครั้งแรกแล้ว</w:t>
            </w:r>
          </w:p>
        </w:tc>
      </w:tr>
      <w:tr w:rsidR="002A1A45" w14:paraId="5F987DC1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93639F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ข้อมูลทดสอบ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61A233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 xml:space="preserve">USR-EMP-01; </w:t>
            </w:r>
            <w:r>
              <w:rPr>
                <w:sz w:val="17"/>
              </w:rPr>
              <w:t>รหัสผ่านที่ถูกต้อง</w:t>
            </w:r>
          </w:p>
        </w:tc>
      </w:tr>
    </w:tbl>
    <w:p w14:paraId="781D3F6F" w14:textId="77777777" w:rsidR="002A1A45" w:rsidRDefault="002A1A45">
      <w:pPr>
        <w:spacing w:after="0"/>
      </w:pPr>
    </w:p>
    <w:p w14:paraId="15177BDD" w14:textId="77777777" w:rsidR="002A1A45" w:rsidRDefault="00347441">
      <w:pPr>
        <w:pStyle w:val="Heading3"/>
      </w:pPr>
      <w:r>
        <w:t>ขั้นตอนและผลที่คาดหวัง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3005"/>
        <w:gridCol w:w="3742"/>
        <w:gridCol w:w="1757"/>
      </w:tblGrid>
      <w:tr w:rsidR="002A1A45" w14:paraId="44B08EAA" w14:textId="77777777">
        <w:trPr>
          <w:tblHeader/>
        </w:trPr>
        <w:tc>
          <w:tcPr>
            <w:tcW w:w="680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F78E8C" w14:textId="77777777" w:rsidR="002A1A45" w:rsidRDefault="00347441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ลำดับ</w:t>
            </w:r>
          </w:p>
        </w:tc>
        <w:tc>
          <w:tcPr>
            <w:tcW w:w="3005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2472B6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การดำเนินการ</w:t>
            </w:r>
          </w:p>
        </w:tc>
        <w:tc>
          <w:tcPr>
            <w:tcW w:w="3742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51B8DD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ผลที่คาดหวัง</w:t>
            </w:r>
          </w:p>
        </w:tc>
        <w:tc>
          <w:tcPr>
            <w:tcW w:w="1757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2DBCCC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ผลจริง</w:t>
            </w:r>
          </w:p>
        </w:tc>
      </w:tr>
      <w:tr w:rsidR="002A1A45" w14:paraId="221CB386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5DDE35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2277E9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เปิด URL ของ UAT โดยไม่มี session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5F0BA0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ระบบแสดงหน้าเข้าสู่ระบบและไม่เปิดเผยข้อมูล DCC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4DB4C5" w14:textId="77777777" w:rsidR="002A1A45" w:rsidRDefault="002A1A45">
            <w:pPr>
              <w:spacing w:after="0" w:line="252" w:lineRule="auto"/>
            </w:pPr>
          </w:p>
        </w:tc>
      </w:tr>
      <w:tr w:rsidR="002A1A45" w14:paraId="557DD41F" w14:textId="77777777">
        <w:tc>
          <w:tcPr>
            <w:tcW w:w="68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1FD9DF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300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F610B5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กรอกอีเมลและรหัสผ่านที่ถูกต้อง</w:t>
            </w:r>
          </w:p>
        </w:tc>
        <w:tc>
          <w:tcPr>
            <w:tcW w:w="374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EBE1A5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ระบบรับข้อมูลโดยไม่แสดงรหัสผ่าน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3C5460" w14:textId="77777777" w:rsidR="002A1A45" w:rsidRDefault="002A1A45">
            <w:pPr>
              <w:spacing w:after="0" w:line="252" w:lineRule="auto"/>
            </w:pPr>
          </w:p>
        </w:tc>
      </w:tr>
      <w:tr w:rsidR="002A1A45" w14:paraId="1C6721EE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3F7CCE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A3D8FB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ยืนยันการเข้าสู่ระบบ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C7EF78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ระบบสร้าง session และพาไปหน้าที่อนุญาต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3ACA13" w14:textId="77777777" w:rsidR="002A1A45" w:rsidRDefault="002A1A45">
            <w:pPr>
              <w:spacing w:after="0" w:line="252" w:lineRule="auto"/>
            </w:pPr>
          </w:p>
        </w:tc>
      </w:tr>
      <w:tr w:rsidR="002A1A45" w14:paraId="7977B06F" w14:textId="77777777">
        <w:tc>
          <w:tcPr>
            <w:tcW w:w="68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8D77EF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300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3EE8D0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เปิด Dashboard และเมนู DCC ที่ผู้ใช้มีสิทธิ์</w:t>
            </w:r>
          </w:p>
        </w:tc>
        <w:tc>
          <w:tcPr>
            <w:tcW w:w="374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763700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ข้อมูลและเมนูตรงกับสิทธิ์ของบัญชี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28C0C3" w14:textId="77777777" w:rsidR="002A1A45" w:rsidRDefault="002A1A45">
            <w:pPr>
              <w:spacing w:after="0" w:line="252" w:lineRule="auto"/>
            </w:pPr>
          </w:p>
        </w:tc>
      </w:tr>
    </w:tbl>
    <w:p w14:paraId="7FB889FB" w14:textId="77777777" w:rsidR="002A1A45" w:rsidRDefault="002A1A45">
      <w:pPr>
        <w:spacing w:after="0"/>
      </w:pPr>
    </w:p>
    <w:p w14:paraId="65926588" w14:textId="77777777" w:rsidR="002A1A45" w:rsidRDefault="00347441">
      <w:pPr>
        <w:pStyle w:val="Heading3"/>
      </w:pPr>
      <w:r>
        <w:t>หลักฐานและผลการดำเนินการ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634B11F0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4DFC48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หัวข้อ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D422E3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บันทึก</w:t>
            </w:r>
          </w:p>
        </w:tc>
      </w:tr>
      <w:tr w:rsidR="002A1A45" w14:paraId="024BDD50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FC1C39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หลักฐานขั้นต่ำ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D39019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ภาพหน้าล็อกอิน ภาพหลังเข้าสู่ระบบ และ network response ของ login โดยปิดบัง token</w:t>
            </w:r>
          </w:p>
        </w:tc>
      </w:tr>
      <w:tr w:rsidR="002A1A45" w14:paraId="3AF0AFC9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75EB74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ผลรวม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D68D1F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Pass   ☐ Fail   ☐ Blocked   ☐ Not Run</w:t>
            </w:r>
          </w:p>
        </w:tc>
      </w:tr>
      <w:tr w:rsidR="002A1A45" w14:paraId="140C5D9B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947D79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ผู้ทดสอบและวันที่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9E616C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ชื่อ ____________________  วันที่ __________  Build __________</w:t>
            </w:r>
          </w:p>
        </w:tc>
      </w:tr>
      <w:tr w:rsidR="002A1A45" w14:paraId="026CD1A5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6FAFF7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Evidence reference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BE7A77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____________________________________________________________</w:t>
            </w:r>
          </w:p>
        </w:tc>
      </w:tr>
      <w:tr w:rsidR="002A1A45" w14:paraId="1D48179B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B35314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 xml:space="preserve">Defect ID </w:t>
            </w:r>
            <w:r>
              <w:rPr>
                <w:sz w:val="16"/>
              </w:rPr>
              <w:t>และหมายเหตุ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86D938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____________________________________________________________</w:t>
            </w:r>
          </w:p>
        </w:tc>
      </w:tr>
    </w:tbl>
    <w:p w14:paraId="71BE5C1D" w14:textId="77777777" w:rsidR="002A1A45" w:rsidRDefault="002A1A45">
      <w:pPr>
        <w:spacing w:after="0"/>
      </w:pPr>
    </w:p>
    <w:p w14:paraId="2EE0B754" w14:textId="77777777" w:rsidR="002A1A45" w:rsidRDefault="00347441">
      <w:r>
        <w:br w:type="page"/>
      </w:r>
    </w:p>
    <w:p w14:paraId="7DE5CF7A" w14:textId="77777777" w:rsidR="002A1A45" w:rsidRDefault="00347441">
      <w:pPr>
        <w:pStyle w:val="Heading2"/>
      </w:pPr>
      <w:bookmarkStart w:id="20" w:name="_Toc243805421"/>
      <w:r>
        <w:lastRenderedPageBreak/>
        <w:t xml:space="preserve">UAT-A02 </w:t>
      </w:r>
      <w:r>
        <w:t>ปฏิเสธรหัสผ่านผิดและล็อกบัญชีตามเกณฑ์</w:t>
      </w:r>
      <w:bookmarkEnd w:id="20"/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60AC20C3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5583D6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ข้อมูล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AFA726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รายละเอียด</w:t>
            </w:r>
          </w:p>
        </w:tc>
      </w:tr>
      <w:tr w:rsidR="002A1A45" w14:paraId="472EB99D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71CF60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กลุ่มทดสอบ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2D7D5B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การยืนยันตัวตนและบัญชี</w:t>
            </w:r>
          </w:p>
        </w:tc>
      </w:tr>
      <w:tr w:rsidR="002A1A45" w14:paraId="05184143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93A6A8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ความสำคัญ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6D6714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Critical</w:t>
            </w:r>
          </w:p>
        </w:tc>
      </w:tr>
      <w:tr w:rsidR="002A1A45" w14:paraId="4DC8C06C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8C5666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ผู้ทดสอบหลัก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DB3D3B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พนักงานและ DCC</w:t>
            </w:r>
          </w:p>
        </w:tc>
      </w:tr>
      <w:tr w:rsidR="002A1A45" w14:paraId="037A1904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8ACDB8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การสอบกลับ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02E78E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BR-07, BR-14, BR-15; FR-AUTH-01, FR-AUTH-06</w:t>
            </w:r>
          </w:p>
        </w:tc>
      </w:tr>
      <w:tr w:rsidR="002A1A45" w14:paraId="453043DE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1E6D8A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สถานะเริ่มต้น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5D4516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Not Executed</w:t>
            </w:r>
          </w:p>
        </w:tc>
      </w:tr>
    </w:tbl>
    <w:p w14:paraId="67A8849F" w14:textId="77777777" w:rsidR="002A1A45" w:rsidRDefault="002A1A45">
      <w:pPr>
        <w:spacing w:after="0"/>
      </w:pPr>
    </w:p>
    <w:p w14:paraId="46F4B3F5" w14:textId="77777777" w:rsidR="002A1A45" w:rsidRDefault="00347441">
      <w:pPr>
        <w:pStyle w:val="Heading3"/>
      </w:pPr>
      <w:r>
        <w:t>เงื่อนไขก่อนเริ่มและข้อมูลทดสอบ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692B7549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A8A2EF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รายการ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7F7800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ค่าที่ใช้</w:t>
            </w:r>
          </w:p>
        </w:tc>
      </w:tr>
      <w:tr w:rsidR="002A1A45" w14:paraId="54E1D620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3F50D4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เงื่อนไขก่อนเริ่ม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0CB0A6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บัญชี ACTIVE และทราบเกณฑ์ failed login ของระบบ</w:t>
            </w:r>
          </w:p>
        </w:tc>
      </w:tr>
      <w:tr w:rsidR="002A1A45" w14:paraId="308A3147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E07359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ข้อมูลทดสอบ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B6027D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 xml:space="preserve">USR-EMP-02; </w:t>
            </w:r>
            <w:r>
              <w:rPr>
                <w:sz w:val="17"/>
              </w:rPr>
              <w:t>รหัสผ่านผิด</w:t>
            </w:r>
          </w:p>
        </w:tc>
      </w:tr>
    </w:tbl>
    <w:p w14:paraId="40914FA7" w14:textId="77777777" w:rsidR="002A1A45" w:rsidRDefault="002A1A45">
      <w:pPr>
        <w:spacing w:after="0"/>
      </w:pPr>
    </w:p>
    <w:p w14:paraId="21A991DC" w14:textId="77777777" w:rsidR="002A1A45" w:rsidRDefault="00347441">
      <w:pPr>
        <w:pStyle w:val="Heading3"/>
      </w:pPr>
      <w:r>
        <w:t>ขั้นตอนและผลที่คาดหวัง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3005"/>
        <w:gridCol w:w="3742"/>
        <w:gridCol w:w="1757"/>
      </w:tblGrid>
      <w:tr w:rsidR="002A1A45" w14:paraId="1CF8789A" w14:textId="77777777">
        <w:trPr>
          <w:tblHeader/>
        </w:trPr>
        <w:tc>
          <w:tcPr>
            <w:tcW w:w="680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4D76BF" w14:textId="77777777" w:rsidR="002A1A45" w:rsidRDefault="00347441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ลำดับ</w:t>
            </w:r>
          </w:p>
        </w:tc>
        <w:tc>
          <w:tcPr>
            <w:tcW w:w="3005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D13E5A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การดำเนินการ</w:t>
            </w:r>
          </w:p>
        </w:tc>
        <w:tc>
          <w:tcPr>
            <w:tcW w:w="3742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51C8AE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ผลที่คาดหวัง</w:t>
            </w:r>
          </w:p>
        </w:tc>
        <w:tc>
          <w:tcPr>
            <w:tcW w:w="1757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8C9337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ผลจริง</w:t>
            </w:r>
          </w:p>
        </w:tc>
      </w:tr>
      <w:tr w:rsidR="002A1A45" w14:paraId="3B922E7A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377AB3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6AD4D6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เข้าสู่ระบบด้วยรหัสผ่านผิดจนครบเกณฑ์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73C4E0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แต่ละครั้งถูกปฏิเสธโดยไม่เปิดเผยว่าข้อมูลใดผิด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549985" w14:textId="77777777" w:rsidR="002A1A45" w:rsidRDefault="002A1A45">
            <w:pPr>
              <w:spacing w:after="0" w:line="252" w:lineRule="auto"/>
            </w:pPr>
          </w:p>
        </w:tc>
      </w:tr>
      <w:tr w:rsidR="002A1A45" w14:paraId="25259442" w14:textId="77777777">
        <w:tc>
          <w:tcPr>
            <w:tcW w:w="68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0DC9C5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300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028766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ลองเข้าสู่ระบบด้วยรหัสผ่านที่ถูกต้อง</w:t>
            </w:r>
          </w:p>
        </w:tc>
        <w:tc>
          <w:tcPr>
            <w:tcW w:w="374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111F34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บัญชีที่ถูกล็อกยังเข้าสู่ระบบไม่ได้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E71535" w14:textId="77777777" w:rsidR="002A1A45" w:rsidRDefault="002A1A45">
            <w:pPr>
              <w:spacing w:after="0" w:line="252" w:lineRule="auto"/>
            </w:pPr>
          </w:p>
        </w:tc>
      </w:tr>
      <w:tr w:rsidR="002A1A45" w14:paraId="696F9471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B56126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5CB8FC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ให้ DCC ตรวจสถานะบัญชีและ audit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316EA4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เห็นสถานะ LOCKED และเหตุการณ์ที่เกี่ยวข้อง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6E7447" w14:textId="77777777" w:rsidR="002A1A45" w:rsidRDefault="002A1A45">
            <w:pPr>
              <w:spacing w:after="0" w:line="252" w:lineRule="auto"/>
            </w:pPr>
          </w:p>
        </w:tc>
      </w:tr>
      <w:tr w:rsidR="002A1A45" w14:paraId="1A7EDA36" w14:textId="77777777">
        <w:tc>
          <w:tcPr>
            <w:tcW w:w="68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9EAC48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300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44424F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ให้ DCC ปลดล็อกแล้วเข้าสู่ระบบอีกครั้ง</w:t>
            </w:r>
          </w:p>
        </w:tc>
        <w:tc>
          <w:tcPr>
            <w:tcW w:w="374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B0D027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หลังปลดล็อกจึงเข้าสู่ระบบได้และมี audit การปลดล็อก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2E40F5" w14:textId="77777777" w:rsidR="002A1A45" w:rsidRDefault="002A1A45">
            <w:pPr>
              <w:spacing w:after="0" w:line="252" w:lineRule="auto"/>
            </w:pPr>
          </w:p>
        </w:tc>
      </w:tr>
    </w:tbl>
    <w:p w14:paraId="0F860FFA" w14:textId="77777777" w:rsidR="002A1A45" w:rsidRDefault="002A1A45">
      <w:pPr>
        <w:spacing w:after="0"/>
      </w:pPr>
    </w:p>
    <w:p w14:paraId="251FB2CD" w14:textId="77777777" w:rsidR="002A1A45" w:rsidRDefault="00347441">
      <w:pPr>
        <w:pStyle w:val="Heading3"/>
      </w:pPr>
      <w:r>
        <w:t>หลักฐานและผลการดำเนินการ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2AE09848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1B392A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หัวข้อ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6CE02A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บันทึก</w:t>
            </w:r>
          </w:p>
        </w:tc>
      </w:tr>
      <w:tr w:rsidR="002A1A45" w14:paraId="407690FF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3EC0A6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หลักฐานขั้นต่ำ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716683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ภาพข้อความผิดพลาด สถานะบัญชี และ audit ก่อนและหลังปลดล็อก</w:t>
            </w:r>
          </w:p>
        </w:tc>
      </w:tr>
      <w:tr w:rsidR="002A1A45" w14:paraId="6EA17F3A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A56593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ผลรวม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367133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Pass   ☐ Fail   ☐ Blocked   ☐ Not Run</w:t>
            </w:r>
          </w:p>
        </w:tc>
      </w:tr>
      <w:tr w:rsidR="002A1A45" w14:paraId="6465A396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9ABBC5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ผู้ทดสอบและวันที่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225D63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ชื่อ ____________________  วันที่ __________  Build __________</w:t>
            </w:r>
          </w:p>
        </w:tc>
      </w:tr>
      <w:tr w:rsidR="002A1A45" w14:paraId="04173F30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419ED0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Evidence reference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766BED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____________________________________________________________</w:t>
            </w:r>
          </w:p>
        </w:tc>
      </w:tr>
      <w:tr w:rsidR="002A1A45" w14:paraId="6EFE525E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DFD0FC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 xml:space="preserve">Defect ID </w:t>
            </w:r>
            <w:r>
              <w:rPr>
                <w:sz w:val="16"/>
              </w:rPr>
              <w:t>และหมายเหตุ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60FE08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____________________________________________________________</w:t>
            </w:r>
          </w:p>
        </w:tc>
      </w:tr>
    </w:tbl>
    <w:p w14:paraId="2DAADBB5" w14:textId="77777777" w:rsidR="002A1A45" w:rsidRDefault="002A1A45">
      <w:pPr>
        <w:spacing w:after="0"/>
      </w:pPr>
    </w:p>
    <w:p w14:paraId="0EBB7677" w14:textId="77777777" w:rsidR="002A1A45" w:rsidRDefault="00347441">
      <w:r>
        <w:br w:type="page"/>
      </w:r>
    </w:p>
    <w:p w14:paraId="48BC6030" w14:textId="77777777" w:rsidR="002A1A45" w:rsidRDefault="00347441">
      <w:pPr>
        <w:pStyle w:val="Heading2"/>
      </w:pPr>
      <w:bookmarkStart w:id="21" w:name="_Toc243805422"/>
      <w:r>
        <w:lastRenderedPageBreak/>
        <w:t xml:space="preserve">UAT-A03 </w:t>
      </w:r>
      <w:r>
        <w:t>บังคับเปลี่ยนรหัสผ่านครั้งแรก</w:t>
      </w:r>
      <w:bookmarkEnd w:id="21"/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765863A4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C2EAAC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ข้อมูล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B1D580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รายละเอียด</w:t>
            </w:r>
          </w:p>
        </w:tc>
      </w:tr>
      <w:tr w:rsidR="002A1A45" w14:paraId="244632A2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F38A1B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กลุ่มทดสอบ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060DA5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การยืนยันตัวตนและบัญชี</w:t>
            </w:r>
          </w:p>
        </w:tc>
      </w:tr>
      <w:tr w:rsidR="002A1A45" w14:paraId="2157A4BE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113377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ความสำคัญ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F02211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High</w:t>
            </w:r>
          </w:p>
        </w:tc>
      </w:tr>
      <w:tr w:rsidR="002A1A45" w14:paraId="4DB111DF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57DA33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ผู้ทดสอบหลัก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5AB3D0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พนักงาน</w:t>
            </w:r>
          </w:p>
        </w:tc>
      </w:tr>
      <w:tr w:rsidR="002A1A45" w14:paraId="29FAD06A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0773A7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การสอบกลับ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EC86C3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BR-14; FR-AUTH-02</w:t>
            </w:r>
          </w:p>
        </w:tc>
      </w:tr>
      <w:tr w:rsidR="002A1A45" w14:paraId="3A9EB995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1A49BA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สถานะเริ่มต้น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8B2889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Not Executed</w:t>
            </w:r>
          </w:p>
        </w:tc>
      </w:tr>
    </w:tbl>
    <w:p w14:paraId="76424A3D" w14:textId="77777777" w:rsidR="002A1A45" w:rsidRDefault="002A1A45">
      <w:pPr>
        <w:spacing w:after="0"/>
      </w:pPr>
    </w:p>
    <w:p w14:paraId="68270071" w14:textId="77777777" w:rsidR="002A1A45" w:rsidRDefault="00347441">
      <w:pPr>
        <w:pStyle w:val="Heading3"/>
      </w:pPr>
      <w:r>
        <w:t>เงื่อนไขก่อนเริ่มและข้อมูลทดสอบ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72034365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48D9AD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รายการ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D38787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ค่าที่ใช้</w:t>
            </w:r>
          </w:p>
        </w:tc>
      </w:tr>
      <w:tr w:rsidR="002A1A45" w14:paraId="6A0134E3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3D758D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เงื่อนไขก่อนเริ่ม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D35F71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 xml:space="preserve">DCC </w:t>
            </w:r>
            <w:r>
              <w:rPr>
                <w:sz w:val="17"/>
              </w:rPr>
              <w:t>สร้างหรือรีเซ็ตรหัสผ่านให้บัญชี</w:t>
            </w:r>
          </w:p>
        </w:tc>
      </w:tr>
      <w:tr w:rsidR="002A1A45" w14:paraId="648CC40C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56DA32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ข้อมูลทดสอบ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FD96BD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USR-NEW-01; temporary password</w:t>
            </w:r>
          </w:p>
        </w:tc>
      </w:tr>
    </w:tbl>
    <w:p w14:paraId="0749F613" w14:textId="77777777" w:rsidR="002A1A45" w:rsidRDefault="002A1A45">
      <w:pPr>
        <w:spacing w:after="0"/>
      </w:pPr>
    </w:p>
    <w:p w14:paraId="3B71F817" w14:textId="77777777" w:rsidR="002A1A45" w:rsidRDefault="00347441">
      <w:pPr>
        <w:pStyle w:val="Heading3"/>
      </w:pPr>
      <w:r>
        <w:t>ขั้นตอนและผลที่คาดหวัง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3005"/>
        <w:gridCol w:w="3742"/>
        <w:gridCol w:w="1757"/>
      </w:tblGrid>
      <w:tr w:rsidR="002A1A45" w14:paraId="3DF900AF" w14:textId="77777777">
        <w:trPr>
          <w:tblHeader/>
        </w:trPr>
        <w:tc>
          <w:tcPr>
            <w:tcW w:w="680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47653F" w14:textId="77777777" w:rsidR="002A1A45" w:rsidRDefault="00347441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ลำดับ</w:t>
            </w:r>
          </w:p>
        </w:tc>
        <w:tc>
          <w:tcPr>
            <w:tcW w:w="3005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03E207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การดำเนินการ</w:t>
            </w:r>
          </w:p>
        </w:tc>
        <w:tc>
          <w:tcPr>
            <w:tcW w:w="3742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02EC9B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ผลที่คาดหวัง</w:t>
            </w:r>
          </w:p>
        </w:tc>
        <w:tc>
          <w:tcPr>
            <w:tcW w:w="1757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3BA36A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ผลจริง</w:t>
            </w:r>
          </w:p>
        </w:tc>
      </w:tr>
      <w:tr w:rsidR="002A1A45" w14:paraId="66231FBE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9C17FD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50F34A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เข้าสู่ระบบด้วยรหัสผ่านชั่วคราว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92486F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ระบบนำไปขั้นเปลี่ยนรหัสผ่าน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F18909" w14:textId="77777777" w:rsidR="002A1A45" w:rsidRDefault="002A1A45">
            <w:pPr>
              <w:spacing w:after="0" w:line="252" w:lineRule="auto"/>
            </w:pPr>
          </w:p>
        </w:tc>
      </w:tr>
      <w:tr w:rsidR="002A1A45" w14:paraId="50D54C37" w14:textId="77777777">
        <w:tc>
          <w:tcPr>
            <w:tcW w:w="68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85B76E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300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DAD704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ลองเปิดหน้า DCC โดยตรงก่อนเปลี่ยนรหัส</w:t>
            </w:r>
          </w:p>
        </w:tc>
        <w:tc>
          <w:tcPr>
            <w:tcW w:w="374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77AF8F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ระบบปฏิเสธ endpoint อื่น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96EB7E" w14:textId="77777777" w:rsidR="002A1A45" w:rsidRDefault="002A1A45">
            <w:pPr>
              <w:spacing w:after="0" w:line="252" w:lineRule="auto"/>
            </w:pPr>
          </w:p>
        </w:tc>
      </w:tr>
      <w:tr w:rsidR="002A1A45" w14:paraId="64F8BFC8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D9B52C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080EA2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ตั้งรหัสผ่านใหม่ตามนโยบาย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2638CA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ระบบรับเฉพาะรหัสที่ผ่านนโยบาย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5D725A" w14:textId="77777777" w:rsidR="002A1A45" w:rsidRDefault="002A1A45">
            <w:pPr>
              <w:spacing w:after="0" w:line="252" w:lineRule="auto"/>
            </w:pPr>
          </w:p>
        </w:tc>
      </w:tr>
      <w:tr w:rsidR="002A1A45" w14:paraId="572A32C5" w14:textId="77777777">
        <w:tc>
          <w:tcPr>
            <w:tcW w:w="68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E25ABC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300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BFBA89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เข้าสู่ระบบใหม่ด้วยรหัสผ่านเดิมและรหัสผ่านใหม่</w:t>
            </w:r>
          </w:p>
        </w:tc>
        <w:tc>
          <w:tcPr>
            <w:tcW w:w="374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63E440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รหัสเดิมใช้ไม่ได้และรหัสใหม่ใช้ได้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3833DC" w14:textId="77777777" w:rsidR="002A1A45" w:rsidRDefault="002A1A45">
            <w:pPr>
              <w:spacing w:after="0" w:line="252" w:lineRule="auto"/>
            </w:pPr>
          </w:p>
        </w:tc>
      </w:tr>
    </w:tbl>
    <w:p w14:paraId="08EAA415" w14:textId="77777777" w:rsidR="002A1A45" w:rsidRDefault="002A1A45">
      <w:pPr>
        <w:spacing w:after="0"/>
      </w:pPr>
    </w:p>
    <w:p w14:paraId="2CA57E6A" w14:textId="77777777" w:rsidR="002A1A45" w:rsidRDefault="00347441">
      <w:pPr>
        <w:pStyle w:val="Heading3"/>
      </w:pPr>
      <w:r>
        <w:t>หลักฐานและผลการดำเนินการ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1DC2D3F8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EF789B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หัวข้อ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F2B2D0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บันทึก</w:t>
            </w:r>
          </w:p>
        </w:tc>
      </w:tr>
      <w:tr w:rsidR="002A1A45" w14:paraId="21A76D74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4A950D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หลักฐานขั้นต่ำ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450A43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ภาพขั้นเปลี่ยนรหัส ผลปฏิเสธ route และผล login หลังเปลี่ยน</w:t>
            </w:r>
          </w:p>
        </w:tc>
      </w:tr>
      <w:tr w:rsidR="002A1A45" w14:paraId="5ED16796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1ECF10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ผลรวม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FA5D12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Pass   ☐ Fail   ☐ Blocked   ☐ Not Run</w:t>
            </w:r>
          </w:p>
        </w:tc>
      </w:tr>
      <w:tr w:rsidR="002A1A45" w14:paraId="475ACFC4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7FBC7C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ผู้ทดสอบและวันที่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6EB678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ชื่อ ____________________  วันที่ __________  Build __________</w:t>
            </w:r>
          </w:p>
        </w:tc>
      </w:tr>
      <w:tr w:rsidR="002A1A45" w14:paraId="7FBA9440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E1788F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Evidence reference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DABE12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____________________________________________________________</w:t>
            </w:r>
          </w:p>
        </w:tc>
      </w:tr>
      <w:tr w:rsidR="002A1A45" w14:paraId="5A0B70BD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D658AE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 xml:space="preserve">Defect ID </w:t>
            </w:r>
            <w:r>
              <w:rPr>
                <w:sz w:val="16"/>
              </w:rPr>
              <w:t>และหมายเหตุ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14E7BF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____________________________________________________________</w:t>
            </w:r>
          </w:p>
        </w:tc>
      </w:tr>
    </w:tbl>
    <w:p w14:paraId="03F0E126" w14:textId="77777777" w:rsidR="002A1A45" w:rsidRDefault="002A1A45">
      <w:pPr>
        <w:spacing w:after="0"/>
      </w:pPr>
    </w:p>
    <w:p w14:paraId="4AFA2427" w14:textId="77777777" w:rsidR="002A1A45" w:rsidRDefault="00347441">
      <w:r>
        <w:br w:type="page"/>
      </w:r>
    </w:p>
    <w:p w14:paraId="7949D297" w14:textId="77777777" w:rsidR="002A1A45" w:rsidRDefault="00347441">
      <w:pPr>
        <w:pStyle w:val="Heading2"/>
      </w:pPr>
      <w:bookmarkStart w:id="22" w:name="_Toc243805423"/>
      <w:r>
        <w:lastRenderedPageBreak/>
        <w:t xml:space="preserve">UAT-A04 </w:t>
      </w:r>
      <w:r>
        <w:t>ตั้งค่าและยืนยัน 2FA</w:t>
      </w:r>
      <w:bookmarkEnd w:id="22"/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4D100B72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20F6AD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ข้อมูล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A3FC3A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รายละเอียด</w:t>
            </w:r>
          </w:p>
        </w:tc>
      </w:tr>
      <w:tr w:rsidR="002A1A45" w14:paraId="3ED2C721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93EE1A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กลุ่มทดสอบ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22458A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การยืนยันตัวตนและบัญชี</w:t>
            </w:r>
          </w:p>
        </w:tc>
      </w:tr>
      <w:tr w:rsidR="002A1A45" w14:paraId="36EF2742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2E0A8A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ความสำคัญ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5729E5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Critical</w:t>
            </w:r>
          </w:p>
        </w:tc>
      </w:tr>
      <w:tr w:rsidR="002A1A45" w14:paraId="30A65482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C1EC91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ผู้ทดสอบหลัก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9D2522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 xml:space="preserve">DCC </w:t>
            </w:r>
            <w:r>
              <w:rPr>
                <w:sz w:val="17"/>
              </w:rPr>
              <w:t>หรือผู้ใช้ที่ถูกบังคับ 2FA</w:t>
            </w:r>
          </w:p>
        </w:tc>
      </w:tr>
      <w:tr w:rsidR="002A1A45" w14:paraId="4DE10BE4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04B9D1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การสอบกลับ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5988C6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BR-07, BR-14; FR-AUTH-03, FR-AUTH-04</w:t>
            </w:r>
          </w:p>
        </w:tc>
      </w:tr>
      <w:tr w:rsidR="002A1A45" w14:paraId="7888B9F5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91FC40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สถานะเริ่มต้น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86F598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Not Executed</w:t>
            </w:r>
          </w:p>
        </w:tc>
      </w:tr>
    </w:tbl>
    <w:p w14:paraId="3052E204" w14:textId="77777777" w:rsidR="002A1A45" w:rsidRDefault="002A1A45">
      <w:pPr>
        <w:spacing w:after="0"/>
      </w:pPr>
    </w:p>
    <w:p w14:paraId="76B59096" w14:textId="77777777" w:rsidR="002A1A45" w:rsidRDefault="00347441">
      <w:pPr>
        <w:pStyle w:val="Heading3"/>
      </w:pPr>
      <w:r>
        <w:t>เงื่อนไขก่อนเริ่มและข้อมูลทดสอบ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08101EBB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78C23B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รายการ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C00F19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ค่าที่ใช้</w:t>
            </w:r>
          </w:p>
        </w:tc>
      </w:tr>
      <w:tr w:rsidR="002A1A45" w14:paraId="27247A1B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77ADF1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เงื่อนไขก่อนเริ่ม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58F7BB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บัญชีอยู่ในกลุ่มที่ต้องใช้ 2FA และยังไม่ตั้งค่า</w:t>
            </w:r>
          </w:p>
        </w:tc>
      </w:tr>
      <w:tr w:rsidR="002A1A45" w14:paraId="6E08590F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6D27FD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ข้อมูลทดสอบ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A3E802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USR-DCC-01; authenticator app</w:t>
            </w:r>
          </w:p>
        </w:tc>
      </w:tr>
    </w:tbl>
    <w:p w14:paraId="514D8777" w14:textId="77777777" w:rsidR="002A1A45" w:rsidRDefault="002A1A45">
      <w:pPr>
        <w:spacing w:after="0"/>
      </w:pPr>
    </w:p>
    <w:p w14:paraId="2652B32E" w14:textId="77777777" w:rsidR="002A1A45" w:rsidRDefault="00347441">
      <w:pPr>
        <w:pStyle w:val="Heading3"/>
      </w:pPr>
      <w:r>
        <w:t>ขั้นตอนและผลที่คาดหวัง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3005"/>
        <w:gridCol w:w="3742"/>
        <w:gridCol w:w="1757"/>
      </w:tblGrid>
      <w:tr w:rsidR="002A1A45" w14:paraId="1E136447" w14:textId="77777777">
        <w:trPr>
          <w:tblHeader/>
        </w:trPr>
        <w:tc>
          <w:tcPr>
            <w:tcW w:w="680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B0A21C" w14:textId="77777777" w:rsidR="002A1A45" w:rsidRDefault="00347441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ลำดับ</w:t>
            </w:r>
          </w:p>
        </w:tc>
        <w:tc>
          <w:tcPr>
            <w:tcW w:w="3005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47E112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การดำเนินการ</w:t>
            </w:r>
          </w:p>
        </w:tc>
        <w:tc>
          <w:tcPr>
            <w:tcW w:w="3742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921B4C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ผลที่คาดหวัง</w:t>
            </w:r>
          </w:p>
        </w:tc>
        <w:tc>
          <w:tcPr>
            <w:tcW w:w="1757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2E0F72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ผลจริง</w:t>
            </w:r>
          </w:p>
        </w:tc>
      </w:tr>
      <w:tr w:rsidR="002A1A45" w14:paraId="5D6F9599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FAC5CB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82D9F4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เข้าสู่ระบบด้วยรหัสผ่าน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F06457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ระบบจำกัดการใช้งานไว้ที่ขั้น setup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4663CE" w14:textId="77777777" w:rsidR="002A1A45" w:rsidRDefault="002A1A45">
            <w:pPr>
              <w:spacing w:after="0" w:line="252" w:lineRule="auto"/>
            </w:pPr>
          </w:p>
        </w:tc>
      </w:tr>
      <w:tr w:rsidR="002A1A45" w14:paraId="4C57B0B9" w14:textId="77777777">
        <w:tc>
          <w:tcPr>
            <w:tcW w:w="68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CAFE87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300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9342C2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สแกน secret หรือบันทึกค่าใน authenticator</w:t>
            </w:r>
          </w:p>
        </w:tc>
        <w:tc>
          <w:tcPr>
            <w:tcW w:w="374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74CB6A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ระบบแสดงข้อมูล setup โดยไม่บันทึก secret ลงหลักฐาน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AC9186" w14:textId="77777777" w:rsidR="002A1A45" w:rsidRDefault="002A1A45">
            <w:pPr>
              <w:spacing w:after="0" w:line="252" w:lineRule="auto"/>
            </w:pPr>
          </w:p>
        </w:tc>
      </w:tr>
      <w:tr w:rsidR="002A1A45" w14:paraId="63217186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238A63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80E85B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กรอก TOTP ที่ถูกต้อง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5ED694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ระบบยืนยัน 2FA และแสดง recovery codes ครั้งเดียว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5ADEC8" w14:textId="77777777" w:rsidR="002A1A45" w:rsidRDefault="002A1A45">
            <w:pPr>
              <w:spacing w:after="0" w:line="252" w:lineRule="auto"/>
            </w:pPr>
          </w:p>
        </w:tc>
      </w:tr>
      <w:tr w:rsidR="002A1A45" w14:paraId="1001786F" w14:textId="77777777">
        <w:tc>
          <w:tcPr>
            <w:tcW w:w="68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0D1DD7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300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3E73C2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ออกจากระบบและเข้าสู่ระบบใหม่</w:t>
            </w:r>
          </w:p>
        </w:tc>
        <w:tc>
          <w:tcPr>
            <w:tcW w:w="374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EBAB38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ระบบร้องขอปัจจัยที่สองก่อนสร้าง session สมบูรณ์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148A10" w14:textId="77777777" w:rsidR="002A1A45" w:rsidRDefault="002A1A45">
            <w:pPr>
              <w:spacing w:after="0" w:line="252" w:lineRule="auto"/>
            </w:pPr>
          </w:p>
        </w:tc>
      </w:tr>
    </w:tbl>
    <w:p w14:paraId="2375EE07" w14:textId="77777777" w:rsidR="002A1A45" w:rsidRDefault="002A1A45">
      <w:pPr>
        <w:spacing w:after="0"/>
      </w:pPr>
    </w:p>
    <w:p w14:paraId="7E3942C1" w14:textId="77777777" w:rsidR="002A1A45" w:rsidRDefault="00347441">
      <w:pPr>
        <w:pStyle w:val="Heading3"/>
      </w:pPr>
      <w:r>
        <w:t>หลักฐานและผลการดำเนินการ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724B743E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C2D980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หัวข้อ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1EF936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บันทึก</w:t>
            </w:r>
          </w:p>
        </w:tc>
      </w:tr>
      <w:tr w:rsidR="002A1A45" w14:paraId="470008F0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B75061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หลักฐานขั้นต่ำ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937BC5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ภาพ setup ที่ปิดบัง secret ภาพยืนยันสำเร็จ และผล login รอบใหม่</w:t>
            </w:r>
          </w:p>
        </w:tc>
      </w:tr>
      <w:tr w:rsidR="002A1A45" w14:paraId="1363E4D5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63A6E4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ผลรวม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067282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Pass   ☐ Fail   ☐ Blocked   ☐ Not Run</w:t>
            </w:r>
          </w:p>
        </w:tc>
      </w:tr>
      <w:tr w:rsidR="002A1A45" w14:paraId="57EC8F2A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4E7FBD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ผู้ทดสอบและวันที่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8776FD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ชื่อ ____________________  วันที่ __________  Build __________</w:t>
            </w:r>
          </w:p>
        </w:tc>
      </w:tr>
      <w:tr w:rsidR="002A1A45" w14:paraId="0B7CB211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3D347F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Evidence reference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13B7BE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____________________________________________________________</w:t>
            </w:r>
          </w:p>
        </w:tc>
      </w:tr>
      <w:tr w:rsidR="002A1A45" w14:paraId="5200ADB0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C7F8F0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 xml:space="preserve">Defect ID </w:t>
            </w:r>
            <w:r>
              <w:rPr>
                <w:sz w:val="16"/>
              </w:rPr>
              <w:t>และหมายเหตุ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A5E2F6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____________________________________________________________</w:t>
            </w:r>
          </w:p>
        </w:tc>
      </w:tr>
    </w:tbl>
    <w:p w14:paraId="7F142D39" w14:textId="77777777" w:rsidR="002A1A45" w:rsidRDefault="002A1A45">
      <w:pPr>
        <w:spacing w:after="0"/>
      </w:pPr>
    </w:p>
    <w:p w14:paraId="4417E050" w14:textId="77777777" w:rsidR="002A1A45" w:rsidRDefault="00347441">
      <w:r>
        <w:br w:type="page"/>
      </w:r>
    </w:p>
    <w:p w14:paraId="63053999" w14:textId="77777777" w:rsidR="002A1A45" w:rsidRDefault="00347441">
      <w:pPr>
        <w:pStyle w:val="Heading2"/>
      </w:pPr>
      <w:bookmarkStart w:id="23" w:name="_Toc243805424"/>
      <w:r>
        <w:lastRenderedPageBreak/>
        <w:t xml:space="preserve">UAT-A05 </w:t>
      </w:r>
      <w:r>
        <w:t>ปฏิเสธ TOTP ซ้ำและใช้ recovery code ครั้งเดียว</w:t>
      </w:r>
      <w:bookmarkEnd w:id="23"/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634C0D69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7F88EF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ข้อมูล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B5174E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รายละเอียด</w:t>
            </w:r>
          </w:p>
        </w:tc>
      </w:tr>
      <w:tr w:rsidR="002A1A45" w14:paraId="7CDF1A83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AB5B92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กลุ่มทดสอบ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E4D57F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การยืนยันตัวตนและบัญชี</w:t>
            </w:r>
          </w:p>
        </w:tc>
      </w:tr>
      <w:tr w:rsidR="002A1A45" w14:paraId="29F76CBB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090855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ความสำคัญ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91585A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Critical</w:t>
            </w:r>
          </w:p>
        </w:tc>
      </w:tr>
      <w:tr w:rsidR="002A1A45" w14:paraId="11F6E1C6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131B7A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ผู้ทดสอบหลัก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11CD1F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DCC</w:t>
            </w:r>
          </w:p>
        </w:tc>
      </w:tr>
      <w:tr w:rsidR="002A1A45" w14:paraId="006D07B0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4035A8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การสอบกลับ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5747E0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BR-07, BR-15; FR-AUTH-04</w:t>
            </w:r>
          </w:p>
        </w:tc>
      </w:tr>
      <w:tr w:rsidR="002A1A45" w14:paraId="6DE0C04B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CC9DF6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สถานะเริ่มต้น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D4DAF5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Not Executed</w:t>
            </w:r>
          </w:p>
        </w:tc>
      </w:tr>
    </w:tbl>
    <w:p w14:paraId="623DEE89" w14:textId="77777777" w:rsidR="002A1A45" w:rsidRDefault="002A1A45">
      <w:pPr>
        <w:spacing w:after="0"/>
      </w:pPr>
    </w:p>
    <w:p w14:paraId="7CF4F02E" w14:textId="77777777" w:rsidR="002A1A45" w:rsidRDefault="00347441">
      <w:pPr>
        <w:pStyle w:val="Heading3"/>
      </w:pPr>
      <w:r>
        <w:t>เงื่อนไขก่อนเริ่มและข้อมูลทดสอบ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4EC7D3E5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AF22EC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รายการ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DBAEA5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ค่าที่ใช้</w:t>
            </w:r>
          </w:p>
        </w:tc>
      </w:tr>
      <w:tr w:rsidR="002A1A45" w14:paraId="62CEB7E1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18DDDE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เงื่อนไขก่อนเริ่ม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047A25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บัญชีเปิด 2FA และมี recovery code ที่ยังไม่ใช้</w:t>
            </w:r>
          </w:p>
        </w:tc>
      </w:tr>
      <w:tr w:rsidR="002A1A45" w14:paraId="4E2191A1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7115CB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ข้อมูลทดสอบ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5DEB88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 xml:space="preserve">USR-DCC-01; TOTP </w:t>
            </w:r>
            <w:r>
              <w:rPr>
                <w:sz w:val="17"/>
              </w:rPr>
              <w:t>และ recovery code</w:t>
            </w:r>
          </w:p>
        </w:tc>
      </w:tr>
    </w:tbl>
    <w:p w14:paraId="78DCA36E" w14:textId="77777777" w:rsidR="002A1A45" w:rsidRDefault="002A1A45">
      <w:pPr>
        <w:spacing w:after="0"/>
      </w:pPr>
    </w:p>
    <w:p w14:paraId="437699EA" w14:textId="77777777" w:rsidR="002A1A45" w:rsidRDefault="00347441">
      <w:pPr>
        <w:pStyle w:val="Heading3"/>
      </w:pPr>
      <w:r>
        <w:t>ขั้นตอนและผลที่คาดหวัง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3005"/>
        <w:gridCol w:w="3742"/>
        <w:gridCol w:w="1757"/>
      </w:tblGrid>
      <w:tr w:rsidR="002A1A45" w14:paraId="2D024628" w14:textId="77777777">
        <w:trPr>
          <w:tblHeader/>
        </w:trPr>
        <w:tc>
          <w:tcPr>
            <w:tcW w:w="680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FB6FAA" w14:textId="77777777" w:rsidR="002A1A45" w:rsidRDefault="00347441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ลำดับ</w:t>
            </w:r>
          </w:p>
        </w:tc>
        <w:tc>
          <w:tcPr>
            <w:tcW w:w="3005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F79570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การดำเนินการ</w:t>
            </w:r>
          </w:p>
        </w:tc>
        <w:tc>
          <w:tcPr>
            <w:tcW w:w="3742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2CCADF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ผลที่คาดหวัง</w:t>
            </w:r>
          </w:p>
        </w:tc>
        <w:tc>
          <w:tcPr>
            <w:tcW w:w="1757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6F970B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ผลจริง</w:t>
            </w:r>
          </w:p>
        </w:tc>
      </w:tr>
      <w:tr w:rsidR="002A1A45" w14:paraId="487312F2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4A391C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7DB312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ยืนยันด้วย TOTP ที่ถูกต้อง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4BB9D0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ครั้งแรกสำเร็จ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245F92" w14:textId="77777777" w:rsidR="002A1A45" w:rsidRDefault="002A1A45">
            <w:pPr>
              <w:spacing w:after="0" w:line="252" w:lineRule="auto"/>
            </w:pPr>
          </w:p>
        </w:tc>
      </w:tr>
      <w:tr w:rsidR="002A1A45" w14:paraId="2C7E039A" w14:textId="77777777">
        <w:tc>
          <w:tcPr>
            <w:tcW w:w="68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AA9C85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300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435331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ส่ง TOTP ค่าเดิมซ้ำในหน้าต่างเดียวกัน</w:t>
            </w:r>
          </w:p>
        </w:tc>
        <w:tc>
          <w:tcPr>
            <w:tcW w:w="374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DB2D1B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ค่าเดิมถูกปฏิเสธ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5E5F62" w14:textId="77777777" w:rsidR="002A1A45" w:rsidRDefault="002A1A45">
            <w:pPr>
              <w:spacing w:after="0" w:line="252" w:lineRule="auto"/>
            </w:pPr>
          </w:p>
        </w:tc>
      </w:tr>
      <w:tr w:rsidR="002A1A45" w14:paraId="5424E86B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5CEBFB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D5EF7F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เข้าสู่ระบบด้วย recovery code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51C9F5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 xml:space="preserve">recovery code </w:t>
            </w:r>
            <w:r>
              <w:rPr>
                <w:sz w:val="15"/>
              </w:rPr>
              <w:t>ที่ยังไม่ใช้สำเร็จ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BD885A" w14:textId="77777777" w:rsidR="002A1A45" w:rsidRDefault="002A1A45">
            <w:pPr>
              <w:spacing w:after="0" w:line="252" w:lineRule="auto"/>
            </w:pPr>
          </w:p>
        </w:tc>
      </w:tr>
      <w:tr w:rsidR="002A1A45" w14:paraId="2DF8BD47" w14:textId="77777777">
        <w:tc>
          <w:tcPr>
            <w:tcW w:w="68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F5374D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300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574410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ลองใช้ recovery code เดิมซ้ำ</w:t>
            </w:r>
          </w:p>
        </w:tc>
        <w:tc>
          <w:tcPr>
            <w:tcW w:w="374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DAF168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รหัสที่ใช้แล้วถูกปฏิเสธและไม่สร้าง session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6BE339" w14:textId="77777777" w:rsidR="002A1A45" w:rsidRDefault="002A1A45">
            <w:pPr>
              <w:spacing w:after="0" w:line="252" w:lineRule="auto"/>
            </w:pPr>
          </w:p>
        </w:tc>
      </w:tr>
    </w:tbl>
    <w:p w14:paraId="3A820FC8" w14:textId="77777777" w:rsidR="002A1A45" w:rsidRDefault="002A1A45">
      <w:pPr>
        <w:spacing w:after="0"/>
      </w:pPr>
    </w:p>
    <w:p w14:paraId="2AA42DF8" w14:textId="77777777" w:rsidR="002A1A45" w:rsidRDefault="00347441">
      <w:pPr>
        <w:pStyle w:val="Heading3"/>
      </w:pPr>
      <w:r>
        <w:t>หลักฐานและผลการดำเนินการ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31C06F7D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84536A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หัวข้อ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80FEEC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บันทึก</w:t>
            </w:r>
          </w:p>
        </w:tc>
      </w:tr>
      <w:tr w:rsidR="002A1A45" w14:paraId="2928A15A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81DA63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หลักฐานขั้นต่ำ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A3E8DA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 xml:space="preserve">response </w:t>
            </w:r>
            <w:r>
              <w:rPr>
                <w:sz w:val="16"/>
              </w:rPr>
              <w:t>ของแต่ละรอบและ audit โดยไม่เก็บค่า TOTP หรือ recovery code</w:t>
            </w:r>
          </w:p>
        </w:tc>
      </w:tr>
      <w:tr w:rsidR="002A1A45" w14:paraId="6BC89E90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C2CF57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ผลรวม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9907AF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Pass   ☐ Fail   ☐ Blocked   ☐ Not Run</w:t>
            </w:r>
          </w:p>
        </w:tc>
      </w:tr>
      <w:tr w:rsidR="002A1A45" w14:paraId="3CD1C414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77D9ED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ผู้ทดสอบและวันที่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F003E2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ชื่อ ____________________  วันที่ __________  Build __________</w:t>
            </w:r>
          </w:p>
        </w:tc>
      </w:tr>
      <w:tr w:rsidR="002A1A45" w14:paraId="6E5C20E7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5BF7F9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Evidence reference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44FAF4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____________________________________________________________</w:t>
            </w:r>
          </w:p>
        </w:tc>
      </w:tr>
      <w:tr w:rsidR="002A1A45" w14:paraId="6CEDF720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673BF2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 xml:space="preserve">Defect ID </w:t>
            </w:r>
            <w:r>
              <w:rPr>
                <w:sz w:val="16"/>
              </w:rPr>
              <w:t>และหมายเหตุ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73A0D6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____________________________________________________________</w:t>
            </w:r>
          </w:p>
        </w:tc>
      </w:tr>
    </w:tbl>
    <w:p w14:paraId="002E681C" w14:textId="77777777" w:rsidR="002A1A45" w:rsidRDefault="002A1A45">
      <w:pPr>
        <w:spacing w:after="0"/>
      </w:pPr>
    </w:p>
    <w:p w14:paraId="0F5CB9CA" w14:textId="77777777" w:rsidR="002A1A45" w:rsidRDefault="00347441">
      <w:r>
        <w:br w:type="page"/>
      </w:r>
    </w:p>
    <w:p w14:paraId="73503606" w14:textId="77777777" w:rsidR="002A1A45" w:rsidRDefault="00347441">
      <w:pPr>
        <w:pStyle w:val="Heading2"/>
      </w:pPr>
      <w:bookmarkStart w:id="24" w:name="_Toc243805425"/>
      <w:r>
        <w:lastRenderedPageBreak/>
        <w:t xml:space="preserve">UAT-A06 </w:t>
      </w:r>
      <w:r>
        <w:t>เพิกถอนสิทธิ์ของ session เดิมเมื่อปิดบัญชีหรือเปลี่ยนสิทธิ์</w:t>
      </w:r>
      <w:bookmarkEnd w:id="24"/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57A2AF80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3582DD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ข้อมูล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EA3FEA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รายละเอียด</w:t>
            </w:r>
          </w:p>
        </w:tc>
      </w:tr>
      <w:tr w:rsidR="002A1A45" w14:paraId="5B4CE6B7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33A3E2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กลุ่มทดสอบ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22DB89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การยืนยันตัวตนและบัญชี</w:t>
            </w:r>
          </w:p>
        </w:tc>
      </w:tr>
      <w:tr w:rsidR="002A1A45" w14:paraId="27E273E2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3BF36B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ความสำคัญ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F609CB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Critical</w:t>
            </w:r>
          </w:p>
        </w:tc>
      </w:tr>
      <w:tr w:rsidR="002A1A45" w14:paraId="742E3317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84755A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ผู้ทดสอบหลัก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96C5C7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 xml:space="preserve">DCC </w:t>
            </w:r>
            <w:r>
              <w:rPr>
                <w:sz w:val="17"/>
              </w:rPr>
              <w:t>และพนักงาน</w:t>
            </w:r>
          </w:p>
        </w:tc>
      </w:tr>
      <w:tr w:rsidR="002A1A45" w14:paraId="7BEB0217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6AE45B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การสอบกลับ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C73938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BR-07, BR-14; FR-AUTH-05, FR-AUTH-06</w:t>
            </w:r>
          </w:p>
        </w:tc>
      </w:tr>
      <w:tr w:rsidR="002A1A45" w14:paraId="03D2EBBF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BC2A04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สถานะเริ่มต้น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A48018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Not Executed</w:t>
            </w:r>
          </w:p>
        </w:tc>
      </w:tr>
    </w:tbl>
    <w:p w14:paraId="4DAAAC64" w14:textId="77777777" w:rsidR="002A1A45" w:rsidRDefault="002A1A45">
      <w:pPr>
        <w:spacing w:after="0"/>
      </w:pPr>
    </w:p>
    <w:p w14:paraId="27A46666" w14:textId="77777777" w:rsidR="002A1A45" w:rsidRDefault="00347441">
      <w:pPr>
        <w:pStyle w:val="Heading3"/>
      </w:pPr>
      <w:r>
        <w:t>เงื่อนไขก่อนเริ่มและข้อมูลทดสอบ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34820530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F92A5F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รายการ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DB7E1E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ค่าที่ใช้</w:t>
            </w:r>
          </w:p>
        </w:tc>
      </w:tr>
      <w:tr w:rsidR="002A1A45" w14:paraId="51DBA826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0DD66E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เงื่อนไขก่อนเริ่ม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E82B8D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พนักงานเข้าสู่ระบบอยู่ใน browser A; DCC อยู่ browser B</w:t>
            </w:r>
          </w:p>
        </w:tc>
      </w:tr>
      <w:tr w:rsidR="002A1A45" w14:paraId="270EA41C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CE912B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ข้อมูลทดสอบ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A416E1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USR-EMP-03; USR-DCC-01</w:t>
            </w:r>
          </w:p>
        </w:tc>
      </w:tr>
    </w:tbl>
    <w:p w14:paraId="77BA8F13" w14:textId="77777777" w:rsidR="002A1A45" w:rsidRDefault="002A1A45">
      <w:pPr>
        <w:spacing w:after="0"/>
      </w:pPr>
    </w:p>
    <w:p w14:paraId="4B0FC1FD" w14:textId="77777777" w:rsidR="002A1A45" w:rsidRDefault="00347441">
      <w:pPr>
        <w:pStyle w:val="Heading3"/>
      </w:pPr>
      <w:r>
        <w:t>ขั้นตอนและผลที่คาดหวัง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3005"/>
        <w:gridCol w:w="3742"/>
        <w:gridCol w:w="1757"/>
      </w:tblGrid>
      <w:tr w:rsidR="002A1A45" w14:paraId="5C4C75A1" w14:textId="77777777">
        <w:trPr>
          <w:tblHeader/>
        </w:trPr>
        <w:tc>
          <w:tcPr>
            <w:tcW w:w="680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91EAF1" w14:textId="77777777" w:rsidR="002A1A45" w:rsidRDefault="00347441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ลำดับ</w:t>
            </w:r>
          </w:p>
        </w:tc>
        <w:tc>
          <w:tcPr>
            <w:tcW w:w="3005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EEE5D6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การดำเนินการ</w:t>
            </w:r>
          </w:p>
        </w:tc>
        <w:tc>
          <w:tcPr>
            <w:tcW w:w="3742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F404C1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ผลที่คาดหวัง</w:t>
            </w:r>
          </w:p>
        </w:tc>
        <w:tc>
          <w:tcPr>
            <w:tcW w:w="1757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673AED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ผลจริง</w:t>
            </w:r>
          </w:p>
        </w:tc>
      </w:tr>
      <w:tr w:rsidR="002A1A45" w14:paraId="64161CF8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499207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741001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ให้พนักงานเปิดรายการที่มีสิทธิ์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96BAC6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ก่อนเปลี่ยนผู้ใช้เข้าถึงได้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88118D" w14:textId="77777777" w:rsidR="002A1A45" w:rsidRDefault="002A1A45">
            <w:pPr>
              <w:spacing w:after="0" w:line="252" w:lineRule="auto"/>
            </w:pPr>
          </w:p>
        </w:tc>
      </w:tr>
      <w:tr w:rsidR="002A1A45" w14:paraId="3B0C1DBD" w14:textId="77777777">
        <w:tc>
          <w:tcPr>
            <w:tcW w:w="68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6252A0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300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08999E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 xml:space="preserve">DCC </w:t>
            </w:r>
            <w:r>
              <w:rPr>
                <w:sz w:val="15"/>
              </w:rPr>
              <w:t>ปิดบัญชีหรือลดสิทธิ์</w:t>
            </w:r>
          </w:p>
        </w:tc>
        <w:tc>
          <w:tcPr>
            <w:tcW w:w="374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FA25E6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การเปลี่ยนสำเร็จ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8CF125" w14:textId="77777777" w:rsidR="002A1A45" w:rsidRDefault="002A1A45">
            <w:pPr>
              <w:spacing w:after="0" w:line="252" w:lineRule="auto"/>
            </w:pPr>
          </w:p>
        </w:tc>
      </w:tr>
      <w:tr w:rsidR="002A1A45" w14:paraId="50988EC4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DDBAE5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57B7DD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ใช้ session เดิมเรียกหน้าและ API ซ้ำ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355680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 xml:space="preserve">session </w:t>
            </w:r>
            <w:r>
              <w:rPr>
                <w:sz w:val="15"/>
              </w:rPr>
              <w:t>เดิมไม่ให้สิทธิ์เกินสถานะปัจจุบัน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4455B3" w14:textId="77777777" w:rsidR="002A1A45" w:rsidRDefault="002A1A45">
            <w:pPr>
              <w:spacing w:after="0" w:line="252" w:lineRule="auto"/>
            </w:pPr>
          </w:p>
        </w:tc>
      </w:tr>
      <w:tr w:rsidR="002A1A45" w14:paraId="32757668" w14:textId="77777777">
        <w:tc>
          <w:tcPr>
            <w:tcW w:w="68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A9CDC6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300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47CCDF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เปิด audit และข้อมูลบัญชี</w:t>
            </w:r>
          </w:p>
        </w:tc>
        <w:tc>
          <w:tcPr>
            <w:tcW w:w="374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8B335F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 xml:space="preserve">audit </w:t>
            </w:r>
            <w:r>
              <w:rPr>
                <w:sz w:val="15"/>
              </w:rPr>
              <w:t>ระบุผู้แก้ เวลา และค่าที่เปลี่ยน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3E8B5F" w14:textId="77777777" w:rsidR="002A1A45" w:rsidRDefault="002A1A45">
            <w:pPr>
              <w:spacing w:after="0" w:line="252" w:lineRule="auto"/>
            </w:pPr>
          </w:p>
        </w:tc>
      </w:tr>
    </w:tbl>
    <w:p w14:paraId="5F4C44C7" w14:textId="77777777" w:rsidR="002A1A45" w:rsidRDefault="002A1A45">
      <w:pPr>
        <w:spacing w:after="0"/>
      </w:pPr>
    </w:p>
    <w:p w14:paraId="0BF76DB3" w14:textId="77777777" w:rsidR="002A1A45" w:rsidRDefault="00347441">
      <w:pPr>
        <w:pStyle w:val="Heading3"/>
      </w:pPr>
      <w:r>
        <w:t>หลักฐานและผลการดำเนินการ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7E1760F6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38129E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หัวข้อ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2EFFC8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บันทึก</w:t>
            </w:r>
          </w:p>
        </w:tc>
      </w:tr>
      <w:tr w:rsidR="002A1A45" w14:paraId="646CE785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EFBE3E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หลักฐานขั้นต่ำ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623A8C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ภาพก่อนและหลังเปลี่ยนสิทธิ์ response 401/403 ตามกรณี และ audit</w:t>
            </w:r>
          </w:p>
        </w:tc>
      </w:tr>
      <w:tr w:rsidR="002A1A45" w14:paraId="0E5A0754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FAD147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ผลรวม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3B6336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Pass   ☐ Fail   ☐ Blocked   ☐ Not Run</w:t>
            </w:r>
          </w:p>
        </w:tc>
      </w:tr>
      <w:tr w:rsidR="002A1A45" w14:paraId="2D10AB51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D7ECF8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ผู้ทดสอบและวันที่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AABC90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ชื่อ ____________________  วันที่ __________  Build __________</w:t>
            </w:r>
          </w:p>
        </w:tc>
      </w:tr>
      <w:tr w:rsidR="002A1A45" w14:paraId="7E0E4E49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891572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Evidence reference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089A24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____________________________________________________________</w:t>
            </w:r>
          </w:p>
        </w:tc>
      </w:tr>
      <w:tr w:rsidR="002A1A45" w14:paraId="3380E170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DE466D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 xml:space="preserve">Defect ID </w:t>
            </w:r>
            <w:r>
              <w:rPr>
                <w:sz w:val="16"/>
              </w:rPr>
              <w:t>และหมายเหตุ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407979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____________________________________________________________</w:t>
            </w:r>
          </w:p>
        </w:tc>
      </w:tr>
    </w:tbl>
    <w:p w14:paraId="72554E4A" w14:textId="77777777" w:rsidR="002A1A45" w:rsidRDefault="002A1A45">
      <w:pPr>
        <w:spacing w:after="0"/>
      </w:pPr>
    </w:p>
    <w:p w14:paraId="4DA96D76" w14:textId="77777777" w:rsidR="002A1A45" w:rsidRDefault="00347441">
      <w:r>
        <w:br w:type="page"/>
      </w:r>
    </w:p>
    <w:p w14:paraId="77D91604" w14:textId="77777777" w:rsidR="002A1A45" w:rsidRDefault="00347441">
      <w:pPr>
        <w:pStyle w:val="Heading2"/>
      </w:pPr>
      <w:bookmarkStart w:id="25" w:name="_Toc243805426"/>
      <w:r>
        <w:lastRenderedPageBreak/>
        <w:t xml:space="preserve">UAT-A07 </w:t>
      </w:r>
      <w:r>
        <w:t>ซ่อน route ผู้ดูแลจากผู้ไม่มีสิทธิ์</w:t>
      </w:r>
      <w:bookmarkEnd w:id="25"/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11742C40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2E8299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ข้อมูล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551E32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รายละเอียด</w:t>
            </w:r>
          </w:p>
        </w:tc>
      </w:tr>
      <w:tr w:rsidR="002A1A45" w14:paraId="170FF991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D23CB0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กลุ่มทดสอบ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6EF093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การยืนยันตัวตนและบัญชี</w:t>
            </w:r>
          </w:p>
        </w:tc>
      </w:tr>
      <w:tr w:rsidR="002A1A45" w14:paraId="62DD01BC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E5F210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ความสำคัญ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84271B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High</w:t>
            </w:r>
          </w:p>
        </w:tc>
      </w:tr>
      <w:tr w:rsidR="002A1A45" w14:paraId="69FFE67D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987BB6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ผู้ทดสอบหลัก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CEDCF8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พนักงานทั่วไป</w:t>
            </w:r>
          </w:p>
        </w:tc>
      </w:tr>
      <w:tr w:rsidR="002A1A45" w14:paraId="320D29B9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3A45CB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การสอบกลับ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94444D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BR-07, BR-14; FR-UI, FR-AUTH-05</w:t>
            </w:r>
          </w:p>
        </w:tc>
      </w:tr>
      <w:tr w:rsidR="002A1A45" w14:paraId="5C44E6E7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06597A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สถานะเริ่มต้น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A36ACD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Not Executed</w:t>
            </w:r>
          </w:p>
        </w:tc>
      </w:tr>
    </w:tbl>
    <w:p w14:paraId="5A5B211B" w14:textId="77777777" w:rsidR="002A1A45" w:rsidRDefault="002A1A45">
      <w:pPr>
        <w:spacing w:after="0"/>
      </w:pPr>
    </w:p>
    <w:p w14:paraId="7511E5F1" w14:textId="77777777" w:rsidR="002A1A45" w:rsidRDefault="00347441">
      <w:pPr>
        <w:pStyle w:val="Heading3"/>
      </w:pPr>
      <w:r>
        <w:t>เงื่อนไขก่อนเริ่มและข้อมูลทดสอบ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408DE181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AF4649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รายการ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28428D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ค่าที่ใช้</w:t>
            </w:r>
          </w:p>
        </w:tc>
      </w:tr>
      <w:tr w:rsidR="002A1A45" w14:paraId="5FC9BFFD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10FA3E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เงื่อนไขก่อนเริ่ม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5CD0FA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บัญชี ACTIVE ที่ไม่ใช่ DCC/QMR/Admin</w:t>
            </w:r>
          </w:p>
        </w:tc>
      </w:tr>
      <w:tr w:rsidR="002A1A45" w14:paraId="65F50E7E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D73D74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ข้อมูลทดสอบ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5D5E3D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 xml:space="preserve">USR-EMP-01; URL admin </w:t>
            </w:r>
            <w:r>
              <w:rPr>
                <w:sz w:val="17"/>
              </w:rPr>
              <w:t>โดยตรง</w:t>
            </w:r>
          </w:p>
        </w:tc>
      </w:tr>
    </w:tbl>
    <w:p w14:paraId="0539EACB" w14:textId="77777777" w:rsidR="002A1A45" w:rsidRDefault="002A1A45">
      <w:pPr>
        <w:spacing w:after="0"/>
      </w:pPr>
    </w:p>
    <w:p w14:paraId="19F11A42" w14:textId="77777777" w:rsidR="002A1A45" w:rsidRDefault="00347441">
      <w:pPr>
        <w:pStyle w:val="Heading3"/>
      </w:pPr>
      <w:r>
        <w:t>ขั้นตอนและผลที่คาดหวัง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3005"/>
        <w:gridCol w:w="3742"/>
        <w:gridCol w:w="1757"/>
      </w:tblGrid>
      <w:tr w:rsidR="002A1A45" w14:paraId="3695447A" w14:textId="77777777">
        <w:trPr>
          <w:tblHeader/>
        </w:trPr>
        <w:tc>
          <w:tcPr>
            <w:tcW w:w="680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890568" w14:textId="77777777" w:rsidR="002A1A45" w:rsidRDefault="00347441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ลำดับ</w:t>
            </w:r>
          </w:p>
        </w:tc>
        <w:tc>
          <w:tcPr>
            <w:tcW w:w="3005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A13FCD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การดำเนินการ</w:t>
            </w:r>
          </w:p>
        </w:tc>
        <w:tc>
          <w:tcPr>
            <w:tcW w:w="3742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1946DC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ผลที่คาดหวัง</w:t>
            </w:r>
          </w:p>
        </w:tc>
        <w:tc>
          <w:tcPr>
            <w:tcW w:w="1757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C01FEC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ผลจริง</w:t>
            </w:r>
          </w:p>
        </w:tc>
      </w:tr>
      <w:tr w:rsidR="002A1A45" w14:paraId="1E43B0A6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70C873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C6AC3B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เข้าสู่ระบบเป็นพนักงานทั่วไป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CA4613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เข้าสู่ระบบสำเร็จ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EF1D4C" w14:textId="77777777" w:rsidR="002A1A45" w:rsidRDefault="002A1A45">
            <w:pPr>
              <w:spacing w:after="0" w:line="252" w:lineRule="auto"/>
            </w:pPr>
          </w:p>
        </w:tc>
      </w:tr>
      <w:tr w:rsidR="002A1A45" w14:paraId="70C313B1" w14:textId="77777777">
        <w:tc>
          <w:tcPr>
            <w:tcW w:w="68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DC8116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300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50E5FD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ตรวจเมนูนำทาง</w:t>
            </w:r>
          </w:p>
        </w:tc>
        <w:tc>
          <w:tcPr>
            <w:tcW w:w="374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93C8D8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ไม่เห็นเมนูผู้ดูแล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8CC734" w14:textId="77777777" w:rsidR="002A1A45" w:rsidRDefault="002A1A45">
            <w:pPr>
              <w:spacing w:after="0" w:line="252" w:lineRule="auto"/>
            </w:pPr>
          </w:p>
        </w:tc>
      </w:tr>
      <w:tr w:rsidR="002A1A45" w14:paraId="1C514CA0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D76C88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6B615F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พิมพ์ URL admin/master data โดยตรง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832352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 xml:space="preserve">route </w:t>
            </w:r>
            <w:r>
              <w:rPr>
                <w:sz w:val="15"/>
              </w:rPr>
              <w:t>ปฏิเสธหรือพาไปหน้าที่อนุญาต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EEE844" w14:textId="77777777" w:rsidR="002A1A45" w:rsidRDefault="002A1A45">
            <w:pPr>
              <w:spacing w:after="0" w:line="252" w:lineRule="auto"/>
            </w:pPr>
          </w:p>
        </w:tc>
      </w:tr>
      <w:tr w:rsidR="002A1A45" w14:paraId="37BBA203" w14:textId="77777777">
        <w:tc>
          <w:tcPr>
            <w:tcW w:w="68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F55A62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300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994DA6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เรียก API ผู้ดูแลโดยตรง</w:t>
            </w:r>
          </w:p>
        </w:tc>
        <w:tc>
          <w:tcPr>
            <w:tcW w:w="374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44B072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 xml:space="preserve">API </w:t>
            </w:r>
            <w:r>
              <w:rPr>
                <w:sz w:val="15"/>
              </w:rPr>
              <w:t>ปฏิเสธและไม่มีข้อมูลรั่ว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31E8C6" w14:textId="77777777" w:rsidR="002A1A45" w:rsidRDefault="002A1A45">
            <w:pPr>
              <w:spacing w:after="0" w:line="252" w:lineRule="auto"/>
            </w:pPr>
          </w:p>
        </w:tc>
      </w:tr>
    </w:tbl>
    <w:p w14:paraId="34431BC4" w14:textId="77777777" w:rsidR="002A1A45" w:rsidRDefault="002A1A45">
      <w:pPr>
        <w:spacing w:after="0"/>
      </w:pPr>
    </w:p>
    <w:p w14:paraId="0D8CFD68" w14:textId="77777777" w:rsidR="002A1A45" w:rsidRDefault="00347441">
      <w:pPr>
        <w:pStyle w:val="Heading3"/>
      </w:pPr>
      <w:r>
        <w:t>หลักฐานและผลการดำเนินการ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18F37F1A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E23208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หัวข้อ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A6400A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บันทึก</w:t>
            </w:r>
          </w:p>
        </w:tc>
      </w:tr>
      <w:tr w:rsidR="002A1A45" w14:paraId="44A27B97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5FB627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หลักฐานขั้นต่ำ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DBC85E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ภาพเมนู response route และ API</w:t>
            </w:r>
          </w:p>
        </w:tc>
      </w:tr>
      <w:tr w:rsidR="002A1A45" w14:paraId="771696FD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6C279A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ผลรวม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37FDF5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Pass   ☐ Fail   ☐ Blocked   ☐ Not Run</w:t>
            </w:r>
          </w:p>
        </w:tc>
      </w:tr>
      <w:tr w:rsidR="002A1A45" w14:paraId="48CF1B91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AB52D5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ผู้ทดสอบและวันที่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959703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ชื่อ ____________________  วันที่ __________  Build __________</w:t>
            </w:r>
          </w:p>
        </w:tc>
      </w:tr>
      <w:tr w:rsidR="002A1A45" w14:paraId="0A6541CC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615C79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Evidence reference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255CC8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____________________________________________________________</w:t>
            </w:r>
          </w:p>
        </w:tc>
      </w:tr>
      <w:tr w:rsidR="002A1A45" w14:paraId="2AC57501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99DA1E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 xml:space="preserve">Defect ID </w:t>
            </w:r>
            <w:r>
              <w:rPr>
                <w:sz w:val="16"/>
              </w:rPr>
              <w:t>และหมายเหตุ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5194C7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____________________________________________________________</w:t>
            </w:r>
          </w:p>
        </w:tc>
      </w:tr>
    </w:tbl>
    <w:p w14:paraId="7426719D" w14:textId="77777777" w:rsidR="002A1A45" w:rsidRDefault="002A1A45">
      <w:pPr>
        <w:spacing w:after="0"/>
      </w:pPr>
    </w:p>
    <w:p w14:paraId="01E19477" w14:textId="77777777" w:rsidR="002A1A45" w:rsidRDefault="00347441">
      <w:r>
        <w:br w:type="page"/>
      </w:r>
    </w:p>
    <w:p w14:paraId="46095998" w14:textId="77777777" w:rsidR="002A1A45" w:rsidRDefault="00347441">
      <w:pPr>
        <w:pStyle w:val="Heading1"/>
      </w:pPr>
      <w:bookmarkStart w:id="26" w:name="_Toc243805427"/>
      <w:r>
        <w:lastRenderedPageBreak/>
        <w:t>คำขอ DAR</w:t>
      </w:r>
      <w:bookmarkEnd w:id="26"/>
    </w:p>
    <w:p w14:paraId="6FBEF72E" w14:textId="77777777" w:rsidR="002A1A45" w:rsidRDefault="00347441">
      <w:r>
        <w:t>ดำเนินการตามลำดับที่เหมาะกับข้อมูลและ dependency ของรอบ UAT บันทึก actor จริงของทุกขั้นที่มีการเปลี่ยนสถานะ</w:t>
      </w:r>
    </w:p>
    <w:p w14:paraId="0C1DA430" w14:textId="77777777" w:rsidR="002A1A45" w:rsidRDefault="00347441">
      <w:pPr>
        <w:pStyle w:val="Heading2"/>
      </w:pPr>
      <w:bookmarkStart w:id="27" w:name="_Toc243805428"/>
      <w:r>
        <w:t xml:space="preserve">UAT-B01 </w:t>
      </w:r>
      <w:r>
        <w:t>ออกเอกสารใหม่ครบวงจร</w:t>
      </w:r>
      <w:bookmarkEnd w:id="27"/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398C06BB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307E4E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ข้อมูล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6A715F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รายละเอียด</w:t>
            </w:r>
          </w:p>
        </w:tc>
      </w:tr>
      <w:tr w:rsidR="002A1A45" w14:paraId="60D68EE6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EAF6C5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กลุ่มทดสอบ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09BE4F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คำขอ DAR</w:t>
            </w:r>
          </w:p>
        </w:tc>
      </w:tr>
      <w:tr w:rsidR="002A1A45" w14:paraId="1406E109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350238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ความสำคัญ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A2F110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Critical</w:t>
            </w:r>
          </w:p>
        </w:tc>
      </w:tr>
      <w:tr w:rsidR="002A1A45" w14:paraId="0CEBEA05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F3D129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ผู้ทดสอบหลัก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AC0942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ผู้ขอ ผู้ทบทวน ผู้อนุมัติ และ DCC</w:t>
            </w:r>
          </w:p>
        </w:tc>
      </w:tr>
      <w:tr w:rsidR="002A1A45" w14:paraId="5393DE91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7D6867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การสอบกลับ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1B2629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 xml:space="preserve">BR-01 </w:t>
            </w:r>
            <w:r>
              <w:rPr>
                <w:sz w:val="17"/>
              </w:rPr>
              <w:t>ถึง BR-06, BR-15, BR-18; FR-DAR-01/14</w:t>
            </w:r>
          </w:p>
        </w:tc>
      </w:tr>
      <w:tr w:rsidR="002A1A45" w14:paraId="0FE9AB9C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CE3B30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สถานะเริ่มต้น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C18A77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Not Executed</w:t>
            </w:r>
          </w:p>
        </w:tc>
      </w:tr>
    </w:tbl>
    <w:p w14:paraId="126931E0" w14:textId="77777777" w:rsidR="002A1A45" w:rsidRDefault="002A1A45">
      <w:pPr>
        <w:spacing w:after="0"/>
      </w:pPr>
    </w:p>
    <w:p w14:paraId="68AB2CAC" w14:textId="77777777" w:rsidR="002A1A45" w:rsidRDefault="00347441">
      <w:pPr>
        <w:pStyle w:val="Heading3"/>
      </w:pPr>
      <w:r>
        <w:t>เงื่อนไขก่อนเริ่มและข้อมูลทดสอบ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12DD0D74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DDBB92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รายการ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7197E6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ค่าที่ใช้</w:t>
            </w:r>
          </w:p>
        </w:tc>
      </w:tr>
      <w:tr w:rsidR="002A1A45" w14:paraId="004F9DD6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59C5C6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เงื่อนไขก่อนเริ่ม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052455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 xml:space="preserve">Approval Matrix </w:t>
            </w:r>
            <w:r>
              <w:rPr>
                <w:sz w:val="17"/>
              </w:rPr>
              <w:t>พร้อม; ผู้เกี่ยวข้อง ACTIVE และแยกหน้าที่</w:t>
            </w:r>
          </w:p>
        </w:tc>
      </w:tr>
      <w:tr w:rsidR="002A1A45" w14:paraId="337D7CB2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66BCC3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ข้อมูลทดสอบ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644A26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 xml:space="preserve">DAR-NEW-01; PDF-VALID-01; </w:t>
            </w:r>
            <w:r>
              <w:rPr>
                <w:sz w:val="17"/>
              </w:rPr>
              <w:t>วันที่มีผลวันนี้</w:t>
            </w:r>
          </w:p>
        </w:tc>
      </w:tr>
    </w:tbl>
    <w:p w14:paraId="70258E9B" w14:textId="77777777" w:rsidR="002A1A45" w:rsidRDefault="002A1A45">
      <w:pPr>
        <w:spacing w:after="0"/>
      </w:pPr>
    </w:p>
    <w:p w14:paraId="6BDCB742" w14:textId="77777777" w:rsidR="002A1A45" w:rsidRDefault="00347441">
      <w:pPr>
        <w:pStyle w:val="Heading3"/>
      </w:pPr>
      <w:r>
        <w:t>ขั้นตอนและผลที่คาดหวัง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3005"/>
        <w:gridCol w:w="3742"/>
        <w:gridCol w:w="1757"/>
      </w:tblGrid>
      <w:tr w:rsidR="002A1A45" w14:paraId="1FE334C2" w14:textId="77777777">
        <w:trPr>
          <w:tblHeader/>
        </w:trPr>
        <w:tc>
          <w:tcPr>
            <w:tcW w:w="680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6F4EFF" w14:textId="77777777" w:rsidR="002A1A45" w:rsidRDefault="00347441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ลำดับ</w:t>
            </w:r>
          </w:p>
        </w:tc>
        <w:tc>
          <w:tcPr>
            <w:tcW w:w="3005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365565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การดำเนินการ</w:t>
            </w:r>
          </w:p>
        </w:tc>
        <w:tc>
          <w:tcPr>
            <w:tcW w:w="3742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76C57A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ผลที่คาดหวัง</w:t>
            </w:r>
          </w:p>
        </w:tc>
        <w:tc>
          <w:tcPr>
            <w:tcW w:w="1757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82C598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ผลจริง</w:t>
            </w:r>
          </w:p>
        </w:tc>
      </w:tr>
      <w:tr w:rsidR="002A1A45" w14:paraId="3F07B986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6BB677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43D1B7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ผู้ขอสร้าง NEW และกรอก metadata ผู้ทบทวน ผู้อนุมัติ ผู้รับทราบและจุดแจกจ่าย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D13531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ระบบสร้างเลข DAR และรหัสเอกสารจากเซิร์ฟเวอร์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F27F3B" w14:textId="77777777" w:rsidR="002A1A45" w:rsidRDefault="002A1A45">
            <w:pPr>
              <w:spacing w:after="0" w:line="252" w:lineRule="auto"/>
            </w:pPr>
          </w:p>
        </w:tc>
      </w:tr>
      <w:tr w:rsidR="002A1A45" w14:paraId="0E779437" w14:textId="77777777">
        <w:tc>
          <w:tcPr>
            <w:tcW w:w="68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652146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300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BA3ADF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แนบ PDF ที่ถูกต้องและยื่นคำขอ</w:t>
            </w:r>
          </w:p>
        </w:tc>
        <w:tc>
          <w:tcPr>
            <w:tcW w:w="374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713894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สถานะเป็น PENDING_REVIEW และมี file key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946F1E" w14:textId="77777777" w:rsidR="002A1A45" w:rsidRDefault="002A1A45">
            <w:pPr>
              <w:spacing w:after="0" w:line="252" w:lineRule="auto"/>
            </w:pPr>
          </w:p>
        </w:tc>
      </w:tr>
      <w:tr w:rsidR="002A1A45" w14:paraId="0E4CAE6F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7DABF1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3A0B9A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ผู้ทบทวนเปิดไฟล์และ APPROVE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DBDE9F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เปลี่ยนเป็น PENDING_APPROVAL พร้อมหลักฐานผู้ทบทวน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F86523" w14:textId="77777777" w:rsidR="002A1A45" w:rsidRDefault="002A1A45">
            <w:pPr>
              <w:spacing w:after="0" w:line="252" w:lineRule="auto"/>
            </w:pPr>
          </w:p>
        </w:tc>
      </w:tr>
      <w:tr w:rsidR="002A1A45" w14:paraId="1EE74775" w14:textId="77777777">
        <w:tc>
          <w:tcPr>
            <w:tcW w:w="68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CC8D14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300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4CFDF2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ผู้อนุมัติเปิดไฟล์เดียวกันและ APPROVE</w:t>
            </w:r>
          </w:p>
        </w:tc>
        <w:tc>
          <w:tcPr>
            <w:tcW w:w="374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B72A45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เปลี่ยนเป็น PENDING_DCC และไฟล์ไม่เปลี่ยน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DD6E8F" w14:textId="77777777" w:rsidR="002A1A45" w:rsidRDefault="002A1A45">
            <w:pPr>
              <w:spacing w:after="0" w:line="252" w:lineRule="auto"/>
            </w:pPr>
          </w:p>
        </w:tc>
      </w:tr>
      <w:tr w:rsidR="002A1A45" w14:paraId="0FA717D1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AD0F60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338E5E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 xml:space="preserve">DCC </w:t>
            </w:r>
            <w:r>
              <w:rPr>
                <w:sz w:val="15"/>
              </w:rPr>
              <w:t>ตรวจ PENDING_DCC และดำเนินการวันมีผล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E9AAB4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 xml:space="preserve">DAR </w:t>
            </w:r>
            <w:r>
              <w:rPr>
                <w:sz w:val="15"/>
              </w:rPr>
              <w:t>เป็น COMPLETED และเอกสาร revision 00 เป็น EFFECTIVE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468D49" w14:textId="77777777" w:rsidR="002A1A45" w:rsidRDefault="002A1A45">
            <w:pPr>
              <w:spacing w:after="0" w:line="252" w:lineRule="auto"/>
            </w:pPr>
          </w:p>
        </w:tc>
      </w:tr>
      <w:tr w:rsidR="002A1A45" w14:paraId="5B06FAA2" w14:textId="77777777">
        <w:tc>
          <w:tcPr>
            <w:tcW w:w="68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496ECA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w="300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2C0842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เปิดทะเบียน งานรับทราบ สำเนา และ audit</w:t>
            </w:r>
          </w:p>
        </w:tc>
        <w:tc>
          <w:tcPr>
            <w:tcW w:w="374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45B3C1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รายการปลายทางถูกสร้างครบและโยงกลับ DAR ได้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0DBC8B" w14:textId="77777777" w:rsidR="002A1A45" w:rsidRDefault="002A1A45">
            <w:pPr>
              <w:spacing w:after="0" w:line="252" w:lineRule="auto"/>
            </w:pPr>
          </w:p>
        </w:tc>
      </w:tr>
    </w:tbl>
    <w:p w14:paraId="35CA0666" w14:textId="77777777" w:rsidR="002A1A45" w:rsidRDefault="002A1A45">
      <w:pPr>
        <w:spacing w:after="0"/>
      </w:pPr>
    </w:p>
    <w:p w14:paraId="22643FF6" w14:textId="77777777" w:rsidR="002A1A45" w:rsidRDefault="00347441">
      <w:pPr>
        <w:pStyle w:val="Heading3"/>
      </w:pPr>
      <w:r>
        <w:t>หลักฐานและผลการดำเนินการ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60B5EA52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F69016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หัวข้อ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02A662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บันทึก</w:t>
            </w:r>
          </w:p>
        </w:tc>
      </w:tr>
      <w:tr w:rsidR="002A1A45" w14:paraId="674CABE7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EB3B22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หลักฐานขั้นต่ำ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485E0C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ภาพทุกสถานะ PDF hash/file key ทะเบียน สำเนา งานรับทราบ และ audit transaction</w:t>
            </w:r>
          </w:p>
        </w:tc>
      </w:tr>
      <w:tr w:rsidR="002A1A45" w14:paraId="7EC30933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6BA9F1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ผลรวม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63410A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Pass   ☐ Fail   ☐ Blocked   ☐ Not Run</w:t>
            </w:r>
          </w:p>
        </w:tc>
      </w:tr>
      <w:tr w:rsidR="002A1A45" w14:paraId="2ACBE6A8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44F14D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ผู้ทดสอบและวันที่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E9CF8B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ชื่อ ____________________  วันที่ __________  Build __________</w:t>
            </w:r>
          </w:p>
        </w:tc>
      </w:tr>
      <w:tr w:rsidR="002A1A45" w14:paraId="204010AE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5C88BB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Evidence reference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F655A2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____________________________________________________________</w:t>
            </w:r>
          </w:p>
        </w:tc>
      </w:tr>
      <w:tr w:rsidR="002A1A45" w14:paraId="3D41349C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CC9B1B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 xml:space="preserve">Defect ID </w:t>
            </w:r>
            <w:r>
              <w:rPr>
                <w:sz w:val="16"/>
              </w:rPr>
              <w:t>และหมายเหตุ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6747FB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____________________________________________________________</w:t>
            </w:r>
          </w:p>
        </w:tc>
      </w:tr>
    </w:tbl>
    <w:p w14:paraId="098C2901" w14:textId="77777777" w:rsidR="002A1A45" w:rsidRDefault="002A1A45">
      <w:pPr>
        <w:spacing w:after="0"/>
      </w:pPr>
    </w:p>
    <w:p w14:paraId="610DC728" w14:textId="77777777" w:rsidR="002A1A45" w:rsidRDefault="00347441">
      <w:r>
        <w:br w:type="page"/>
      </w:r>
    </w:p>
    <w:p w14:paraId="689E216C" w14:textId="77777777" w:rsidR="002A1A45" w:rsidRDefault="00347441">
      <w:pPr>
        <w:pStyle w:val="Heading2"/>
      </w:pPr>
      <w:bookmarkStart w:id="28" w:name="_Toc243805429"/>
      <w:r>
        <w:lastRenderedPageBreak/>
        <w:t xml:space="preserve">UAT-B02 </w:t>
      </w:r>
      <w:r>
        <w:t>แก้ไขเอกสารฉบับที่มีผล</w:t>
      </w:r>
      <w:bookmarkEnd w:id="28"/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3272FF2F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75088D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ข้อมูล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D5B44E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รายละเอียด</w:t>
            </w:r>
          </w:p>
        </w:tc>
      </w:tr>
      <w:tr w:rsidR="002A1A45" w14:paraId="74412881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B488AB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กลุ่มทดสอบ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EBAC63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คำขอ DAR</w:t>
            </w:r>
          </w:p>
        </w:tc>
      </w:tr>
      <w:tr w:rsidR="002A1A45" w14:paraId="56922BDB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BBE0B4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ความสำคัญ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A8109C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Critical</w:t>
            </w:r>
          </w:p>
        </w:tc>
      </w:tr>
      <w:tr w:rsidR="002A1A45" w14:paraId="559598B7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A952CA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ผู้ทดสอบหลัก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D9EE3E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ผู้ขอ ผู้ทบทวน ผู้อนุมัติ และ DCC</w:t>
            </w:r>
          </w:p>
        </w:tc>
      </w:tr>
      <w:tr w:rsidR="002A1A45" w14:paraId="30CA02F5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10764D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การสอบกลับ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974F4C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 xml:space="preserve">BR-01 </w:t>
            </w:r>
            <w:r>
              <w:rPr>
                <w:sz w:val="17"/>
              </w:rPr>
              <w:t>ถึง BR-04, BR-06, BR-11; FR-DAR-03, FR-DOC-03</w:t>
            </w:r>
          </w:p>
        </w:tc>
      </w:tr>
      <w:tr w:rsidR="002A1A45" w14:paraId="2BEFFBB6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E03DA8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สถานะเริ่มต้น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AA28E7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Not Executed</w:t>
            </w:r>
          </w:p>
        </w:tc>
      </w:tr>
    </w:tbl>
    <w:p w14:paraId="30984E22" w14:textId="77777777" w:rsidR="002A1A45" w:rsidRDefault="002A1A45">
      <w:pPr>
        <w:spacing w:after="0"/>
      </w:pPr>
    </w:p>
    <w:p w14:paraId="5DFA4019" w14:textId="77777777" w:rsidR="002A1A45" w:rsidRDefault="00347441">
      <w:pPr>
        <w:pStyle w:val="Heading3"/>
      </w:pPr>
      <w:r>
        <w:t>เงื่อนไขก่อนเริ่มและข้อมูลทดสอบ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1CA816A9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79DF70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รายการ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7DBC28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ค่าที่ใช้</w:t>
            </w:r>
          </w:p>
        </w:tc>
      </w:tr>
      <w:tr w:rsidR="002A1A45" w14:paraId="549FD480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7A19D9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เงื่อนไขก่อนเริ่ม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3E8C79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มีเอกสาร EFFECTIVE revision 00</w:t>
            </w:r>
          </w:p>
        </w:tc>
      </w:tr>
      <w:tr w:rsidR="002A1A45" w14:paraId="39EA09AA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A8047A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ข้อมูลทดสอบ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C064DB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DOC-WI-001; DAR-REV-01; PDF-VALID-02</w:t>
            </w:r>
          </w:p>
        </w:tc>
      </w:tr>
    </w:tbl>
    <w:p w14:paraId="62818C02" w14:textId="77777777" w:rsidR="002A1A45" w:rsidRDefault="002A1A45">
      <w:pPr>
        <w:spacing w:after="0"/>
      </w:pPr>
    </w:p>
    <w:p w14:paraId="1EE50CFC" w14:textId="77777777" w:rsidR="002A1A45" w:rsidRDefault="00347441">
      <w:pPr>
        <w:pStyle w:val="Heading3"/>
      </w:pPr>
      <w:r>
        <w:t>ขั้นตอนและผลที่คาดหวัง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3005"/>
        <w:gridCol w:w="3742"/>
        <w:gridCol w:w="1757"/>
      </w:tblGrid>
      <w:tr w:rsidR="002A1A45" w14:paraId="0456253E" w14:textId="77777777">
        <w:trPr>
          <w:tblHeader/>
        </w:trPr>
        <w:tc>
          <w:tcPr>
            <w:tcW w:w="680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2FD45F" w14:textId="77777777" w:rsidR="002A1A45" w:rsidRDefault="00347441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ลำดับ</w:t>
            </w:r>
          </w:p>
        </w:tc>
        <w:tc>
          <w:tcPr>
            <w:tcW w:w="3005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F31C86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การดำเนินการ</w:t>
            </w:r>
          </w:p>
        </w:tc>
        <w:tc>
          <w:tcPr>
            <w:tcW w:w="3742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9A1C9F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ผลที่คาดหวัง</w:t>
            </w:r>
          </w:p>
        </w:tc>
        <w:tc>
          <w:tcPr>
            <w:tcW w:w="1757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48AE5E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ผลจริง</w:t>
            </w:r>
          </w:p>
        </w:tc>
      </w:tr>
      <w:tr w:rsidR="002A1A45" w14:paraId="4E40B90E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DF6DDF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87069C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สร้าง REVISION โดยเลือกเอกสารมีผล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157F97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คำขออ้างเอกสารเดิมและคง doc_code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CC936F" w14:textId="77777777" w:rsidR="002A1A45" w:rsidRDefault="002A1A45">
            <w:pPr>
              <w:spacing w:after="0" w:line="252" w:lineRule="auto"/>
            </w:pPr>
          </w:p>
        </w:tc>
      </w:tr>
      <w:tr w:rsidR="002A1A45" w14:paraId="164E3978" w14:textId="77777777">
        <w:tc>
          <w:tcPr>
            <w:tcW w:w="68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081C9D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300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3E744C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แนบ PDF ใหม่และผ่านการอนุมัติ</w:t>
            </w:r>
          </w:p>
        </w:tc>
        <w:tc>
          <w:tcPr>
            <w:tcW w:w="374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006978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ระบบเตรียม revision ถัดไปโดยไม่ซ้ำ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DADC9C" w14:textId="77777777" w:rsidR="002A1A45" w:rsidRDefault="002A1A45">
            <w:pPr>
              <w:spacing w:after="0" w:line="252" w:lineRule="auto"/>
            </w:pPr>
          </w:p>
        </w:tc>
      </w:tr>
      <w:tr w:rsidR="002A1A45" w14:paraId="6517EF9C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FF808B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F32711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ดำเนินการเมื่อถึงวันมีผล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2E9775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 xml:space="preserve">revision </w:t>
            </w:r>
            <w:r>
              <w:rPr>
                <w:sz w:val="15"/>
              </w:rPr>
              <w:t>ใหม่เป็น EFFECTIVE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754D01" w14:textId="77777777" w:rsidR="002A1A45" w:rsidRDefault="002A1A45">
            <w:pPr>
              <w:spacing w:after="0" w:line="252" w:lineRule="auto"/>
            </w:pPr>
          </w:p>
        </w:tc>
      </w:tr>
      <w:tr w:rsidR="002A1A45" w14:paraId="71C6661E" w14:textId="77777777">
        <w:tc>
          <w:tcPr>
            <w:tcW w:w="68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50221D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300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39A8B3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ค้นรหัสเอกสารในทะเบียนและประวัติ</w:t>
            </w:r>
          </w:p>
        </w:tc>
        <w:tc>
          <w:tcPr>
            <w:tcW w:w="374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099FAA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 xml:space="preserve">revision </w:t>
            </w:r>
            <w:r>
              <w:rPr>
                <w:sz w:val="15"/>
              </w:rPr>
              <w:t>เดิมเป็น SUPERSEDED และมี EFFECTIVE เพียงหนึ่ง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3EFEEC" w14:textId="77777777" w:rsidR="002A1A45" w:rsidRDefault="002A1A45">
            <w:pPr>
              <w:spacing w:after="0" w:line="252" w:lineRule="auto"/>
            </w:pPr>
          </w:p>
        </w:tc>
      </w:tr>
      <w:tr w:rsidR="002A1A45" w14:paraId="2184ACA9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488A8D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F83496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ตรวจสำเนาของ revision เดิม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0657DF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สำเนาเก่าเข้าสู่กระบวนการถอนหรือ VOID ตามสถานะ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66101A" w14:textId="77777777" w:rsidR="002A1A45" w:rsidRDefault="002A1A45">
            <w:pPr>
              <w:spacing w:after="0" w:line="252" w:lineRule="auto"/>
            </w:pPr>
          </w:p>
        </w:tc>
      </w:tr>
    </w:tbl>
    <w:p w14:paraId="79E08291" w14:textId="77777777" w:rsidR="002A1A45" w:rsidRDefault="002A1A45">
      <w:pPr>
        <w:spacing w:after="0"/>
      </w:pPr>
    </w:p>
    <w:p w14:paraId="34FDF734" w14:textId="77777777" w:rsidR="002A1A45" w:rsidRDefault="00347441">
      <w:pPr>
        <w:pStyle w:val="Heading3"/>
      </w:pPr>
      <w:r>
        <w:t>หลักฐานและผลการดำเนินการ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6AB0560F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01498E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หัวข้อ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6F80E2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บันทึก</w:t>
            </w:r>
          </w:p>
        </w:tc>
      </w:tr>
      <w:tr w:rsidR="002A1A45" w14:paraId="2CCB8CD2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E2763D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หลักฐานขั้นต่ำ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DEAE24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ทะเบียนก่อนและหลัง revision ประวัติ PDF และสถานะสำเนาเก่า</w:t>
            </w:r>
          </w:p>
        </w:tc>
      </w:tr>
      <w:tr w:rsidR="002A1A45" w14:paraId="27470CE0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E623CA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ผลรวม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F7CB81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Pass   ☐ Fail   ☐ Blocked   ☐ Not Run</w:t>
            </w:r>
          </w:p>
        </w:tc>
      </w:tr>
      <w:tr w:rsidR="002A1A45" w14:paraId="29E93E82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C5AE56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ผู้ทดสอบและวันที่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BE0597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ชื่อ ____________________  วันที่ __________  Build __________</w:t>
            </w:r>
          </w:p>
        </w:tc>
      </w:tr>
      <w:tr w:rsidR="002A1A45" w14:paraId="621DA277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0FD418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Evidence reference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4898E1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____________________________________________________________</w:t>
            </w:r>
          </w:p>
        </w:tc>
      </w:tr>
      <w:tr w:rsidR="002A1A45" w14:paraId="619E41A5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EE87F3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 xml:space="preserve">Defect ID </w:t>
            </w:r>
            <w:r>
              <w:rPr>
                <w:sz w:val="16"/>
              </w:rPr>
              <w:t>และหมายเหตุ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E22B27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____________________________________________________________</w:t>
            </w:r>
          </w:p>
        </w:tc>
      </w:tr>
    </w:tbl>
    <w:p w14:paraId="0F4945EA" w14:textId="77777777" w:rsidR="002A1A45" w:rsidRDefault="002A1A45">
      <w:pPr>
        <w:spacing w:after="0"/>
      </w:pPr>
    </w:p>
    <w:p w14:paraId="090BD5DD" w14:textId="77777777" w:rsidR="002A1A45" w:rsidRDefault="00347441">
      <w:r>
        <w:br w:type="page"/>
      </w:r>
    </w:p>
    <w:p w14:paraId="26182713" w14:textId="77777777" w:rsidR="002A1A45" w:rsidRDefault="00347441">
      <w:pPr>
        <w:pStyle w:val="Heading2"/>
      </w:pPr>
      <w:bookmarkStart w:id="29" w:name="_Toc243805430"/>
      <w:r>
        <w:lastRenderedPageBreak/>
        <w:t xml:space="preserve">UAT-B03 </w:t>
      </w:r>
      <w:r>
        <w:t>เลิกใช้เอกสารโดยไม่สร้าง revision ใหม่</w:t>
      </w:r>
      <w:bookmarkEnd w:id="29"/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7486B1C6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9FC8B1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ข้อมูล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E2D80A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รายละเอียด</w:t>
            </w:r>
          </w:p>
        </w:tc>
      </w:tr>
      <w:tr w:rsidR="002A1A45" w14:paraId="501B3523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5EF755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กลุ่มทดสอบ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436234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คำขอ DAR</w:t>
            </w:r>
          </w:p>
        </w:tc>
      </w:tr>
      <w:tr w:rsidR="002A1A45" w14:paraId="01B0734D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D26E29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ความสำคัญ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D8EAB2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Critical</w:t>
            </w:r>
          </w:p>
        </w:tc>
      </w:tr>
      <w:tr w:rsidR="002A1A45" w14:paraId="323B1BBE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441322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ผู้ทดสอบหลัก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9EE81A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ผู้ขอ ผู้ทบทวน ผู้อนุมัติ และ DCC</w:t>
            </w:r>
          </w:p>
        </w:tc>
      </w:tr>
      <w:tr w:rsidR="002A1A45" w14:paraId="6091EF61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A409E3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การสอบกลับ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1C1657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BR-01, BR-02, BR-06, BR-07, BR-11; FR-DAR-03, FR-DOC-03/05</w:t>
            </w:r>
          </w:p>
        </w:tc>
      </w:tr>
      <w:tr w:rsidR="002A1A45" w14:paraId="3F8FF88B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994C08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สถานะเริ่มต้น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06A90B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Not Executed</w:t>
            </w:r>
          </w:p>
        </w:tc>
      </w:tr>
    </w:tbl>
    <w:p w14:paraId="113EB568" w14:textId="77777777" w:rsidR="002A1A45" w:rsidRDefault="002A1A45">
      <w:pPr>
        <w:spacing w:after="0"/>
      </w:pPr>
    </w:p>
    <w:p w14:paraId="2DC20025" w14:textId="77777777" w:rsidR="002A1A45" w:rsidRDefault="00347441">
      <w:pPr>
        <w:pStyle w:val="Heading3"/>
      </w:pPr>
      <w:r>
        <w:t>เงื่อนไขก่อนเริ่มและข้อมูลทดสอบ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2222B385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8C491C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รายการ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DD7D74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ค่าที่ใช้</w:t>
            </w:r>
          </w:p>
        </w:tc>
      </w:tr>
      <w:tr w:rsidR="002A1A45" w14:paraId="507453D7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4DA9C5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เงื่อนไขก่อนเริ่ม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76A3BD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มีเอกสาร EFFECTIVE และสำเนาควบคุม</w:t>
            </w:r>
          </w:p>
        </w:tc>
      </w:tr>
      <w:tr w:rsidR="002A1A45" w14:paraId="2761B2B9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C13234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ข้อมูลทดสอบ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AFB93A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DOC-SOP-001; DAR-OBS-01</w:t>
            </w:r>
          </w:p>
        </w:tc>
      </w:tr>
    </w:tbl>
    <w:p w14:paraId="6A123613" w14:textId="77777777" w:rsidR="002A1A45" w:rsidRDefault="002A1A45">
      <w:pPr>
        <w:spacing w:after="0"/>
      </w:pPr>
    </w:p>
    <w:p w14:paraId="57B1730F" w14:textId="77777777" w:rsidR="002A1A45" w:rsidRDefault="00347441">
      <w:pPr>
        <w:pStyle w:val="Heading3"/>
      </w:pPr>
      <w:r>
        <w:t>ขั้นตอนและผลที่คาดหวัง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3005"/>
        <w:gridCol w:w="3742"/>
        <w:gridCol w:w="1757"/>
      </w:tblGrid>
      <w:tr w:rsidR="002A1A45" w14:paraId="69E6F020" w14:textId="77777777">
        <w:trPr>
          <w:tblHeader/>
        </w:trPr>
        <w:tc>
          <w:tcPr>
            <w:tcW w:w="680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97DF77" w14:textId="77777777" w:rsidR="002A1A45" w:rsidRDefault="00347441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ลำดับ</w:t>
            </w:r>
          </w:p>
        </w:tc>
        <w:tc>
          <w:tcPr>
            <w:tcW w:w="3005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64A9FA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การดำเนินการ</w:t>
            </w:r>
          </w:p>
        </w:tc>
        <w:tc>
          <w:tcPr>
            <w:tcW w:w="3742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D9BC2D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ผลที่คาดหวัง</w:t>
            </w:r>
          </w:p>
        </w:tc>
        <w:tc>
          <w:tcPr>
            <w:tcW w:w="1757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14FAD1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ผลจริง</w:t>
            </w:r>
          </w:p>
        </w:tc>
      </w:tr>
      <w:tr w:rsidR="002A1A45" w14:paraId="5115427C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96F169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B837AA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สร้าง OBSOLETE โดยเลือกเอกสารมีผลและระบุเหตุผล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3C4B86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คำขอสร้างได้โดยไม่ขอไฟล์ใหม่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2A3A8E" w14:textId="77777777" w:rsidR="002A1A45" w:rsidRDefault="002A1A45">
            <w:pPr>
              <w:spacing w:after="0" w:line="252" w:lineRule="auto"/>
            </w:pPr>
          </w:p>
        </w:tc>
      </w:tr>
      <w:tr w:rsidR="002A1A45" w14:paraId="7921251B" w14:textId="77777777">
        <w:tc>
          <w:tcPr>
            <w:tcW w:w="68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A47447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300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0D8A7B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ยื่นโดยไม่แนบ PDF ใหม่</w:t>
            </w:r>
          </w:p>
        </w:tc>
        <w:tc>
          <w:tcPr>
            <w:tcW w:w="374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865D7D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สถานะและเหตุผลถูกบันทึก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BD3EDA" w14:textId="77777777" w:rsidR="002A1A45" w:rsidRDefault="002A1A45">
            <w:pPr>
              <w:spacing w:after="0" w:line="252" w:lineRule="auto"/>
            </w:pPr>
          </w:p>
        </w:tc>
      </w:tr>
      <w:tr w:rsidR="002A1A45" w14:paraId="7FC75C2E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997CF1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5ACE0B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ผ่าน review และ approval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9F4115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เข้าสู่ PENDING_DCC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90883C" w14:textId="77777777" w:rsidR="002A1A45" w:rsidRDefault="002A1A45">
            <w:pPr>
              <w:spacing w:after="0" w:line="252" w:lineRule="auto"/>
            </w:pPr>
          </w:p>
        </w:tc>
      </w:tr>
      <w:tr w:rsidR="002A1A45" w14:paraId="62D57689" w14:textId="77777777">
        <w:tc>
          <w:tcPr>
            <w:tcW w:w="68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28509E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300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A97347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ดำเนินการวันมีผล</w:t>
            </w:r>
          </w:p>
        </w:tc>
        <w:tc>
          <w:tcPr>
            <w:tcW w:w="374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B80EE8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เอกสารเดิมเป็น OBSOLETE และไม่มี revision ใหม่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20C93F" w14:textId="77777777" w:rsidR="002A1A45" w:rsidRDefault="002A1A45">
            <w:pPr>
              <w:spacing w:after="0" w:line="252" w:lineRule="auto"/>
            </w:pPr>
          </w:p>
        </w:tc>
      </w:tr>
      <w:tr w:rsidR="002A1A45" w14:paraId="735B9541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316154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6F9B26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ทดสอบเปิดไฟล์เดิมด้วยพนักงานทั่วไปและ DCC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9FCD27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พนักงานทั่วไปถูกปฏิเสธ ส่วน DCC เปิดประวัติได้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8E54E4" w14:textId="77777777" w:rsidR="002A1A45" w:rsidRDefault="002A1A45">
            <w:pPr>
              <w:spacing w:after="0" w:line="252" w:lineRule="auto"/>
            </w:pPr>
          </w:p>
        </w:tc>
      </w:tr>
    </w:tbl>
    <w:p w14:paraId="1B79C412" w14:textId="77777777" w:rsidR="002A1A45" w:rsidRDefault="002A1A45">
      <w:pPr>
        <w:spacing w:after="0"/>
      </w:pPr>
    </w:p>
    <w:p w14:paraId="296397EB" w14:textId="77777777" w:rsidR="002A1A45" w:rsidRDefault="00347441">
      <w:pPr>
        <w:pStyle w:val="Heading3"/>
      </w:pPr>
      <w:r>
        <w:t>หลักฐานและผลการดำเนินการ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3A659814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C7E0BE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หัวข้อ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05D913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บันทึก</w:t>
            </w:r>
          </w:p>
        </w:tc>
      </w:tr>
      <w:tr w:rsidR="002A1A45" w14:paraId="64CB9E83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87F980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หลักฐานขั้นต่ำ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7B9339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สถานะ DAR ทะเบียน ประวัติไฟล์ ผลสิทธิ์ และสำเนาที่ต้องถอน</w:t>
            </w:r>
          </w:p>
        </w:tc>
      </w:tr>
      <w:tr w:rsidR="002A1A45" w14:paraId="1B694B79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8CF941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ผลรวม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432182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Pass   ☐ Fail   ☐ Blocked   ☐ Not Run</w:t>
            </w:r>
          </w:p>
        </w:tc>
      </w:tr>
      <w:tr w:rsidR="002A1A45" w14:paraId="75208C16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81333B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ผู้ทดสอบและวันที่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9722D8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ชื่อ ____________________  วันที่ __________  Build __________</w:t>
            </w:r>
          </w:p>
        </w:tc>
      </w:tr>
      <w:tr w:rsidR="002A1A45" w14:paraId="4B7FAE42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AB1D1A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Evidence reference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886B0D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____________________________________________________________</w:t>
            </w:r>
          </w:p>
        </w:tc>
      </w:tr>
      <w:tr w:rsidR="002A1A45" w14:paraId="2C1F5CCA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4D0053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 xml:space="preserve">Defect ID </w:t>
            </w:r>
            <w:r>
              <w:rPr>
                <w:sz w:val="16"/>
              </w:rPr>
              <w:t>และหมายเหตุ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127500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____________________________________________________________</w:t>
            </w:r>
          </w:p>
        </w:tc>
      </w:tr>
    </w:tbl>
    <w:p w14:paraId="4A37786A" w14:textId="77777777" w:rsidR="002A1A45" w:rsidRDefault="002A1A45">
      <w:pPr>
        <w:spacing w:after="0"/>
      </w:pPr>
    </w:p>
    <w:p w14:paraId="4D135BD7" w14:textId="77777777" w:rsidR="002A1A45" w:rsidRDefault="00347441">
      <w:r>
        <w:br w:type="page"/>
      </w:r>
    </w:p>
    <w:p w14:paraId="7AB71F11" w14:textId="77777777" w:rsidR="002A1A45" w:rsidRDefault="00347441">
      <w:pPr>
        <w:pStyle w:val="Heading2"/>
      </w:pPr>
      <w:bookmarkStart w:id="30" w:name="_Toc243805431"/>
      <w:r>
        <w:lastRenderedPageBreak/>
        <w:t xml:space="preserve">UAT-B04 </w:t>
      </w:r>
      <w:r>
        <w:t>ส่งกลับ แก้ไข และยื่นใหม่</w:t>
      </w:r>
      <w:bookmarkEnd w:id="30"/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7A82FB20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2FD8D1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ข้อมูล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9DBDB0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รายละเอียด</w:t>
            </w:r>
          </w:p>
        </w:tc>
      </w:tr>
      <w:tr w:rsidR="002A1A45" w14:paraId="69D0D341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E8F3F0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กลุ่มทดสอบ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E2F4A9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คำขอ DAR</w:t>
            </w:r>
          </w:p>
        </w:tc>
      </w:tr>
      <w:tr w:rsidR="002A1A45" w14:paraId="2838A740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4558FB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ความสำคัญ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734C07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Critical</w:t>
            </w:r>
          </w:p>
        </w:tc>
      </w:tr>
      <w:tr w:rsidR="002A1A45" w14:paraId="18DAE52B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74FBB9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ผู้ทดสอบหลัก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E9A7E5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ผู้ขอและผู้ทบทวน</w:t>
            </w:r>
          </w:p>
        </w:tc>
      </w:tr>
      <w:tr w:rsidR="002A1A45" w14:paraId="2C78F2B7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966875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การสอบกลับ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320F12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BR-02, BR-05, BR-18; FR-DAR-08/10</w:t>
            </w:r>
          </w:p>
        </w:tc>
      </w:tr>
      <w:tr w:rsidR="002A1A45" w14:paraId="17A00E3B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0433C4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สถานะเริ่มต้น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42C583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Not Executed</w:t>
            </w:r>
          </w:p>
        </w:tc>
      </w:tr>
    </w:tbl>
    <w:p w14:paraId="724EA687" w14:textId="77777777" w:rsidR="002A1A45" w:rsidRDefault="002A1A45">
      <w:pPr>
        <w:spacing w:after="0"/>
      </w:pPr>
    </w:p>
    <w:p w14:paraId="4E57729E" w14:textId="77777777" w:rsidR="002A1A45" w:rsidRDefault="00347441">
      <w:pPr>
        <w:pStyle w:val="Heading3"/>
      </w:pPr>
      <w:r>
        <w:t>เงื่อนไขก่อนเริ่มและข้อมูลทดสอบ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5E48EE7C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D4EEB2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รายการ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D5C73C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ค่าที่ใช้</w:t>
            </w:r>
          </w:p>
        </w:tc>
      </w:tr>
      <w:tr w:rsidR="002A1A45" w14:paraId="0CFBABF5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F1F2E7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เงื่อนไขก่อนเริ่ม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0048F5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 xml:space="preserve">DAR </w:t>
            </w:r>
            <w:r>
              <w:rPr>
                <w:sz w:val="17"/>
              </w:rPr>
              <w:t>อยู่ PENDING_REVIEW</w:t>
            </w:r>
          </w:p>
        </w:tc>
      </w:tr>
      <w:tr w:rsidR="002A1A45" w14:paraId="0242B4F2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009E63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ข้อมูลทดสอบ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C90145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 xml:space="preserve">DAR-RETURN-01; </w:t>
            </w:r>
            <w:r>
              <w:rPr>
                <w:sz w:val="17"/>
              </w:rPr>
              <w:t>เหตุผลส่งกลับ</w:t>
            </w:r>
          </w:p>
        </w:tc>
      </w:tr>
    </w:tbl>
    <w:p w14:paraId="54246B93" w14:textId="77777777" w:rsidR="002A1A45" w:rsidRDefault="002A1A45">
      <w:pPr>
        <w:spacing w:after="0"/>
      </w:pPr>
    </w:p>
    <w:p w14:paraId="143FC112" w14:textId="77777777" w:rsidR="002A1A45" w:rsidRDefault="00347441">
      <w:pPr>
        <w:pStyle w:val="Heading3"/>
      </w:pPr>
      <w:r>
        <w:t>ขั้นตอนและผลที่คาดหวัง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3005"/>
        <w:gridCol w:w="3742"/>
        <w:gridCol w:w="1757"/>
      </w:tblGrid>
      <w:tr w:rsidR="002A1A45" w14:paraId="5340068C" w14:textId="77777777">
        <w:trPr>
          <w:tblHeader/>
        </w:trPr>
        <w:tc>
          <w:tcPr>
            <w:tcW w:w="680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DE91C6" w14:textId="77777777" w:rsidR="002A1A45" w:rsidRDefault="00347441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ลำดับ</w:t>
            </w:r>
          </w:p>
        </w:tc>
        <w:tc>
          <w:tcPr>
            <w:tcW w:w="3005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8B48A6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การดำเนินการ</w:t>
            </w:r>
          </w:p>
        </w:tc>
        <w:tc>
          <w:tcPr>
            <w:tcW w:w="3742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6EDB8D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ผลที่คาดหวัง</w:t>
            </w:r>
          </w:p>
        </w:tc>
        <w:tc>
          <w:tcPr>
            <w:tcW w:w="1757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E9827F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ผลจริง</w:t>
            </w:r>
          </w:p>
        </w:tc>
      </w:tr>
      <w:tr w:rsidR="002A1A45" w14:paraId="1472E276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47FC7B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ADE070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ผู้ทบทวนเลือก RETURN พร้อมความเห็น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87F5CA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 xml:space="preserve">DAR </w:t>
            </w:r>
            <w:r>
              <w:rPr>
                <w:sz w:val="15"/>
              </w:rPr>
              <w:t>เป็น REVIEW_RETURNED และบันทึกผู้ส่งกลับ เวลา เหตุผล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ED1CB4" w14:textId="77777777" w:rsidR="002A1A45" w:rsidRDefault="002A1A45">
            <w:pPr>
              <w:spacing w:after="0" w:line="252" w:lineRule="auto"/>
            </w:pPr>
          </w:p>
        </w:tc>
      </w:tr>
      <w:tr w:rsidR="002A1A45" w14:paraId="1AF7368E" w14:textId="77777777">
        <w:tc>
          <w:tcPr>
            <w:tcW w:w="68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667DC5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300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F3AB2E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ผู้ขอเปิดงานที่ถูกส่งกลับ</w:t>
            </w:r>
          </w:p>
        </w:tc>
        <w:tc>
          <w:tcPr>
            <w:tcW w:w="374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FB01E4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ผู้ขอเห็นงานและความเห็น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845D2C" w14:textId="77777777" w:rsidR="002A1A45" w:rsidRDefault="002A1A45">
            <w:pPr>
              <w:spacing w:after="0" w:line="252" w:lineRule="auto"/>
            </w:pPr>
          </w:p>
        </w:tc>
      </w:tr>
      <w:tr w:rsidR="002A1A45" w14:paraId="5318588C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F4A9B3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1EEFC5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แก้ metadata หรือ PDF ตามสิทธิ์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E15E2A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การแก้ไขถูกเก็บโดยไม่สร้างเอกสารจริง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E64601" w14:textId="77777777" w:rsidR="002A1A45" w:rsidRDefault="002A1A45">
            <w:pPr>
              <w:spacing w:after="0" w:line="252" w:lineRule="auto"/>
            </w:pPr>
          </w:p>
        </w:tc>
      </w:tr>
      <w:tr w:rsidR="002A1A45" w14:paraId="1BCEA330" w14:textId="77777777">
        <w:tc>
          <w:tcPr>
            <w:tcW w:w="68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09D7EF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300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ADED4D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ยื่นใหม่</w:t>
            </w:r>
          </w:p>
        </w:tc>
        <w:tc>
          <w:tcPr>
            <w:tcW w:w="374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757805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 xml:space="preserve">DAR </w:t>
            </w:r>
            <w:r>
              <w:rPr>
                <w:sz w:val="15"/>
              </w:rPr>
              <w:t>กลับ PENDING_REVIEW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8A1184" w14:textId="77777777" w:rsidR="002A1A45" w:rsidRDefault="002A1A45">
            <w:pPr>
              <w:spacing w:after="0" w:line="252" w:lineRule="auto"/>
            </w:pPr>
          </w:p>
        </w:tc>
      </w:tr>
      <w:tr w:rsidR="002A1A45" w14:paraId="7C2C5F63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571EAF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410CE5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ตรวจ timeline และจำนวนครั้ง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98878E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ประวัติเดิมไม่หายและ return count เพิ่มหนึ่ง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952EAC" w14:textId="77777777" w:rsidR="002A1A45" w:rsidRDefault="002A1A45">
            <w:pPr>
              <w:spacing w:after="0" w:line="252" w:lineRule="auto"/>
            </w:pPr>
          </w:p>
        </w:tc>
      </w:tr>
    </w:tbl>
    <w:p w14:paraId="4D54502D" w14:textId="77777777" w:rsidR="002A1A45" w:rsidRDefault="002A1A45">
      <w:pPr>
        <w:spacing w:after="0"/>
      </w:pPr>
    </w:p>
    <w:p w14:paraId="3694A7E3" w14:textId="77777777" w:rsidR="002A1A45" w:rsidRDefault="00347441">
      <w:pPr>
        <w:pStyle w:val="Heading3"/>
      </w:pPr>
      <w:r>
        <w:t>หลักฐานและผลการดำเนินการ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5CD8C3CD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F98BA0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หัวข้อ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6E6300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บันทึก</w:t>
            </w:r>
          </w:p>
        </w:tc>
      </w:tr>
      <w:tr w:rsidR="002A1A45" w14:paraId="00E7C486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DC7049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หลักฐานขั้นต่ำ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CC47B5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 xml:space="preserve">timeline </w:t>
            </w:r>
            <w:r>
              <w:rPr>
                <w:sz w:val="16"/>
              </w:rPr>
              <w:t>ก่อนและหลังแก้ ไฟล์ใหม่ และ audit</w:t>
            </w:r>
          </w:p>
        </w:tc>
      </w:tr>
      <w:tr w:rsidR="002A1A45" w14:paraId="50B78A43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6B0406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ผลรวม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862EA0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Pass   ☐ Fail   ☐ Blocked   ☐ Not Run</w:t>
            </w:r>
          </w:p>
        </w:tc>
      </w:tr>
      <w:tr w:rsidR="002A1A45" w14:paraId="2552263D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4019E3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ผู้ทดสอบและวันที่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2DE25F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ชื่อ ____________________  วันที่ __________  Build __________</w:t>
            </w:r>
          </w:p>
        </w:tc>
      </w:tr>
      <w:tr w:rsidR="002A1A45" w14:paraId="1B7E31FD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91AFD3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Evidence reference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131E4B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____________________________________________________________</w:t>
            </w:r>
          </w:p>
        </w:tc>
      </w:tr>
      <w:tr w:rsidR="002A1A45" w14:paraId="7539F612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506B6F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 xml:space="preserve">Defect ID </w:t>
            </w:r>
            <w:r>
              <w:rPr>
                <w:sz w:val="16"/>
              </w:rPr>
              <w:t>และหมายเหตุ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3667D3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____________________________________________________________</w:t>
            </w:r>
          </w:p>
        </w:tc>
      </w:tr>
    </w:tbl>
    <w:p w14:paraId="4BA20A5F" w14:textId="77777777" w:rsidR="002A1A45" w:rsidRDefault="002A1A45">
      <w:pPr>
        <w:spacing w:after="0"/>
      </w:pPr>
    </w:p>
    <w:p w14:paraId="2274C5D7" w14:textId="77777777" w:rsidR="002A1A45" w:rsidRDefault="00347441">
      <w:r>
        <w:br w:type="page"/>
      </w:r>
    </w:p>
    <w:p w14:paraId="74D68F16" w14:textId="77777777" w:rsidR="002A1A45" w:rsidRDefault="00347441">
      <w:pPr>
        <w:pStyle w:val="Heading2"/>
      </w:pPr>
      <w:bookmarkStart w:id="31" w:name="_Toc243805432"/>
      <w:r>
        <w:lastRenderedPageBreak/>
        <w:t xml:space="preserve">UAT-B05 </w:t>
      </w:r>
      <w:r>
        <w:t>ถอนคำขอที่ถูกส่งกลับ</w:t>
      </w:r>
      <w:bookmarkEnd w:id="31"/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09255478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3C31DB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ข้อมูล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5189EF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รายละเอียด</w:t>
            </w:r>
          </w:p>
        </w:tc>
      </w:tr>
      <w:tr w:rsidR="002A1A45" w14:paraId="170D8078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262D5F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กลุ่มทดสอบ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A7950A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คำขอ DAR</w:t>
            </w:r>
          </w:p>
        </w:tc>
      </w:tr>
      <w:tr w:rsidR="002A1A45" w14:paraId="64F9A239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063B5B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ความสำคัญ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200201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High</w:t>
            </w:r>
          </w:p>
        </w:tc>
      </w:tr>
      <w:tr w:rsidR="002A1A45" w14:paraId="31FE3DBB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D157F2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ผู้ทดสอบหลัก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27C6B1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ผู้ขอ</w:t>
            </w:r>
          </w:p>
        </w:tc>
      </w:tr>
      <w:tr w:rsidR="002A1A45" w14:paraId="429445E6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930914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การสอบกลับ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CFE517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BR-02, BR-05; FR-DAR-10</w:t>
            </w:r>
          </w:p>
        </w:tc>
      </w:tr>
      <w:tr w:rsidR="002A1A45" w14:paraId="46E0FDCA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4A63C7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สถานะเริ่มต้น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E2A502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Not Executed</w:t>
            </w:r>
          </w:p>
        </w:tc>
      </w:tr>
    </w:tbl>
    <w:p w14:paraId="407513D6" w14:textId="77777777" w:rsidR="002A1A45" w:rsidRDefault="002A1A45">
      <w:pPr>
        <w:spacing w:after="0"/>
      </w:pPr>
    </w:p>
    <w:p w14:paraId="6686D055" w14:textId="77777777" w:rsidR="002A1A45" w:rsidRDefault="00347441">
      <w:pPr>
        <w:pStyle w:val="Heading3"/>
      </w:pPr>
      <w:r>
        <w:t>เงื่อนไขก่อนเริ่มและข้อมูลทดสอบ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55315A6D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F333AE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รายการ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127C24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ค่าที่ใช้</w:t>
            </w:r>
          </w:p>
        </w:tc>
      </w:tr>
      <w:tr w:rsidR="002A1A45" w14:paraId="4D9DF7F2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66F06C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เงื่อนไขก่อนเริ่ม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223D7F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 xml:space="preserve">DAR </w:t>
            </w:r>
            <w:r>
              <w:rPr>
                <w:sz w:val="17"/>
              </w:rPr>
              <w:t>อยู่ REVIEW_RETURNED หรือ APPROVAL_RETURNED</w:t>
            </w:r>
          </w:p>
        </w:tc>
      </w:tr>
      <w:tr w:rsidR="002A1A45" w14:paraId="512D2EFB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3DCB57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ข้อมูลทดสอบ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AEACF0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DAR-WITHDRAW-01</w:t>
            </w:r>
          </w:p>
        </w:tc>
      </w:tr>
    </w:tbl>
    <w:p w14:paraId="4D702B13" w14:textId="77777777" w:rsidR="002A1A45" w:rsidRDefault="002A1A45">
      <w:pPr>
        <w:spacing w:after="0"/>
      </w:pPr>
    </w:p>
    <w:p w14:paraId="63315436" w14:textId="77777777" w:rsidR="002A1A45" w:rsidRDefault="00347441">
      <w:pPr>
        <w:pStyle w:val="Heading3"/>
      </w:pPr>
      <w:r>
        <w:t>ขั้นตอนและผลที่คาดหวัง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3005"/>
        <w:gridCol w:w="3742"/>
        <w:gridCol w:w="1757"/>
      </w:tblGrid>
      <w:tr w:rsidR="002A1A45" w14:paraId="68EB9D99" w14:textId="77777777">
        <w:trPr>
          <w:tblHeader/>
        </w:trPr>
        <w:tc>
          <w:tcPr>
            <w:tcW w:w="680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78936D" w14:textId="77777777" w:rsidR="002A1A45" w:rsidRDefault="00347441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ลำดับ</w:t>
            </w:r>
          </w:p>
        </w:tc>
        <w:tc>
          <w:tcPr>
            <w:tcW w:w="3005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BCA773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การดำเนินการ</w:t>
            </w:r>
          </w:p>
        </w:tc>
        <w:tc>
          <w:tcPr>
            <w:tcW w:w="3742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709B28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ผลที่คาดหวัง</w:t>
            </w:r>
          </w:p>
        </w:tc>
        <w:tc>
          <w:tcPr>
            <w:tcW w:w="1757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FCFFBC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ผลจริง</w:t>
            </w:r>
          </w:p>
        </w:tc>
      </w:tr>
      <w:tr w:rsidR="002A1A45" w14:paraId="4DE54519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09E04F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EEF57D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ผู้ขอเปิด DAR ที่ถูกส่งกลับ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4C9E7E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มีคำสั่งถอนเฉพาะผู้ขอ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6918B3" w14:textId="77777777" w:rsidR="002A1A45" w:rsidRDefault="002A1A45">
            <w:pPr>
              <w:spacing w:after="0" w:line="252" w:lineRule="auto"/>
            </w:pPr>
          </w:p>
        </w:tc>
      </w:tr>
      <w:tr w:rsidR="002A1A45" w14:paraId="6298F816" w14:textId="77777777">
        <w:tc>
          <w:tcPr>
            <w:tcW w:w="68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98A127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300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6B4389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เลือกถอนและยืนยัน</w:t>
            </w:r>
          </w:p>
        </w:tc>
        <w:tc>
          <w:tcPr>
            <w:tcW w:w="374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0ACE0A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 xml:space="preserve">DAR </w:t>
            </w:r>
            <w:r>
              <w:rPr>
                <w:sz w:val="15"/>
              </w:rPr>
              <w:t>เป็น REJECTED/CANCELLED ตามสัญญาระบบและมี audit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8F255B" w14:textId="77777777" w:rsidR="002A1A45" w:rsidRDefault="002A1A45">
            <w:pPr>
              <w:spacing w:after="0" w:line="252" w:lineRule="auto"/>
            </w:pPr>
          </w:p>
        </w:tc>
      </w:tr>
      <w:tr w:rsidR="002A1A45" w14:paraId="024CA637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7250A4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8C6597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ค้นคำขอในรายการงาน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222CAB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ไม่อยู่ในงานอนุมัติที่เปิดอยู่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187BA7" w14:textId="77777777" w:rsidR="002A1A45" w:rsidRDefault="002A1A45">
            <w:pPr>
              <w:spacing w:after="0" w:line="252" w:lineRule="auto"/>
            </w:pPr>
          </w:p>
        </w:tc>
      </w:tr>
      <w:tr w:rsidR="002A1A45" w14:paraId="40B8242E" w14:textId="77777777">
        <w:tc>
          <w:tcPr>
            <w:tcW w:w="68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9138DD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300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3F488F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ลองสร้าง DAR ใหม่ให้เอกสารเดียวกัน</w:t>
            </w:r>
          </w:p>
        </w:tc>
        <w:tc>
          <w:tcPr>
            <w:tcW w:w="374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CF715C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สร้างคำขอใหม่ได้เพราะ lock เดิมถูกปล่อย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3CC758" w14:textId="77777777" w:rsidR="002A1A45" w:rsidRDefault="002A1A45">
            <w:pPr>
              <w:spacing w:after="0" w:line="252" w:lineRule="auto"/>
            </w:pPr>
          </w:p>
        </w:tc>
      </w:tr>
    </w:tbl>
    <w:p w14:paraId="7350CECD" w14:textId="77777777" w:rsidR="002A1A45" w:rsidRDefault="002A1A45">
      <w:pPr>
        <w:spacing w:after="0"/>
      </w:pPr>
    </w:p>
    <w:p w14:paraId="7E1A835B" w14:textId="77777777" w:rsidR="002A1A45" w:rsidRDefault="00347441">
      <w:pPr>
        <w:pStyle w:val="Heading3"/>
      </w:pPr>
      <w:r>
        <w:t>หลักฐานและผลการดำเนินการ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4EBFBE3B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2E480C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หัวข้อ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8ED64B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บันทึก</w:t>
            </w:r>
          </w:p>
        </w:tc>
      </w:tr>
      <w:tr w:rsidR="002A1A45" w14:paraId="799C072F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F1C61C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หลักฐานขั้นต่ำ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49F07F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ภาพยืนยันถอน สถานะสุดท้าย audit และคำขอใหม่</w:t>
            </w:r>
          </w:p>
        </w:tc>
      </w:tr>
      <w:tr w:rsidR="002A1A45" w14:paraId="526B881A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CC881D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ผลรวม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8EAC0F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Pass   ☐ Fail   ☐ Blocked   ☐ Not Run</w:t>
            </w:r>
          </w:p>
        </w:tc>
      </w:tr>
      <w:tr w:rsidR="002A1A45" w14:paraId="3E6FD25D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512052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ผู้ทดสอบและวันที่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519937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ชื่อ ____________________  วันที่ __________  Build __________</w:t>
            </w:r>
          </w:p>
        </w:tc>
      </w:tr>
      <w:tr w:rsidR="002A1A45" w14:paraId="3786079D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E5FC3F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Evidence reference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0ADB26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____________________________________________________________</w:t>
            </w:r>
          </w:p>
        </w:tc>
      </w:tr>
      <w:tr w:rsidR="002A1A45" w14:paraId="1CE41553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DEDE77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 xml:space="preserve">Defect ID </w:t>
            </w:r>
            <w:r>
              <w:rPr>
                <w:sz w:val="16"/>
              </w:rPr>
              <w:t>และหมายเหตุ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093933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____________________________________________________________</w:t>
            </w:r>
          </w:p>
        </w:tc>
      </w:tr>
    </w:tbl>
    <w:p w14:paraId="7512C2AD" w14:textId="77777777" w:rsidR="002A1A45" w:rsidRDefault="002A1A45">
      <w:pPr>
        <w:spacing w:after="0"/>
      </w:pPr>
    </w:p>
    <w:p w14:paraId="6BC36985" w14:textId="77777777" w:rsidR="002A1A45" w:rsidRDefault="00347441">
      <w:r>
        <w:br w:type="page"/>
      </w:r>
    </w:p>
    <w:p w14:paraId="42B40B20" w14:textId="77777777" w:rsidR="002A1A45" w:rsidRDefault="00347441">
      <w:pPr>
        <w:pStyle w:val="Heading2"/>
      </w:pPr>
      <w:bookmarkStart w:id="32" w:name="_Toc243805433"/>
      <w:r>
        <w:lastRenderedPageBreak/>
        <w:t xml:space="preserve">UAT-B06 </w:t>
      </w:r>
      <w:r>
        <w:t>บังคับระดับอนุมัติและแยกหน้าที่</w:t>
      </w:r>
      <w:bookmarkEnd w:id="32"/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2273D861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1BB58D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ข้อมูล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109D6B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รายละเอียด</w:t>
            </w:r>
          </w:p>
        </w:tc>
      </w:tr>
      <w:tr w:rsidR="002A1A45" w14:paraId="0EB031D8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40D828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กลุ่มทดสอบ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B144FB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คำขอ DAR</w:t>
            </w:r>
          </w:p>
        </w:tc>
      </w:tr>
      <w:tr w:rsidR="002A1A45" w14:paraId="2B4D452C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74EB16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ความสำคัญ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6B66A2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Critical</w:t>
            </w:r>
          </w:p>
        </w:tc>
      </w:tr>
      <w:tr w:rsidR="002A1A45" w14:paraId="207A69E4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63672D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ผู้ทดสอบหลัก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79FA0B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ผู้ขอ ผู้ทบทวน และผู้อนุมัติ</w:t>
            </w:r>
          </w:p>
        </w:tc>
      </w:tr>
      <w:tr w:rsidR="002A1A45" w14:paraId="269295DF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3D06E7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การสอบกลับ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3E92CD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BR-03, BR-07; FR-DAR-05</w:t>
            </w:r>
          </w:p>
        </w:tc>
      </w:tr>
      <w:tr w:rsidR="002A1A45" w14:paraId="1B75D7BA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8C45DB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สถานะเริ่มต้น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60C518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Not Executed</w:t>
            </w:r>
          </w:p>
        </w:tc>
      </w:tr>
    </w:tbl>
    <w:p w14:paraId="12E1C248" w14:textId="77777777" w:rsidR="002A1A45" w:rsidRDefault="002A1A45">
      <w:pPr>
        <w:spacing w:after="0"/>
      </w:pPr>
    </w:p>
    <w:p w14:paraId="79E6FF7F" w14:textId="77777777" w:rsidR="002A1A45" w:rsidRDefault="00347441">
      <w:pPr>
        <w:pStyle w:val="Heading3"/>
      </w:pPr>
      <w:r>
        <w:t>เงื่อนไขก่อนเริ่มและข้อมูลทดสอบ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35FC66ED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E4A5F2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รายการ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BF03AA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ค่าที่ใช้</w:t>
            </w:r>
          </w:p>
        </w:tc>
      </w:tr>
      <w:tr w:rsidR="002A1A45" w14:paraId="7DE27EA6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056798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เงื่อนไขก่อนเริ่ม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63EF5B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 xml:space="preserve">Approval Matrix </w:t>
            </w:r>
            <w:r>
              <w:rPr>
                <w:sz w:val="17"/>
              </w:rPr>
              <w:t>กำหนด reviewer/approver คนละคนและระดับขั้นต่ำ</w:t>
            </w:r>
          </w:p>
        </w:tc>
      </w:tr>
      <w:tr w:rsidR="002A1A45" w14:paraId="34E34375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21AB99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ข้อมูลทดสอบ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C1122E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USR-REQ-01; USR-REV-01; USR-LOW-01</w:t>
            </w:r>
          </w:p>
        </w:tc>
      </w:tr>
    </w:tbl>
    <w:p w14:paraId="0D9FA3B1" w14:textId="77777777" w:rsidR="002A1A45" w:rsidRDefault="002A1A45">
      <w:pPr>
        <w:spacing w:after="0"/>
      </w:pPr>
    </w:p>
    <w:p w14:paraId="40577C04" w14:textId="77777777" w:rsidR="002A1A45" w:rsidRDefault="00347441">
      <w:pPr>
        <w:pStyle w:val="Heading3"/>
      </w:pPr>
      <w:r>
        <w:t>ขั้นตอนและผลที่คาดหวัง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3005"/>
        <w:gridCol w:w="3742"/>
        <w:gridCol w:w="1757"/>
      </w:tblGrid>
      <w:tr w:rsidR="002A1A45" w14:paraId="2D951F18" w14:textId="77777777">
        <w:trPr>
          <w:tblHeader/>
        </w:trPr>
        <w:tc>
          <w:tcPr>
            <w:tcW w:w="680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3D8090" w14:textId="77777777" w:rsidR="002A1A45" w:rsidRDefault="00347441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ลำดับ</w:t>
            </w:r>
          </w:p>
        </w:tc>
        <w:tc>
          <w:tcPr>
            <w:tcW w:w="3005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7A0FB9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การดำเนินการ</w:t>
            </w:r>
          </w:p>
        </w:tc>
        <w:tc>
          <w:tcPr>
            <w:tcW w:w="3742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B9E5FB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ผลที่คาดหวัง</w:t>
            </w:r>
          </w:p>
        </w:tc>
        <w:tc>
          <w:tcPr>
            <w:tcW w:w="1757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B88362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ผลจริง</w:t>
            </w:r>
          </w:p>
        </w:tc>
      </w:tr>
      <w:tr w:rsidR="002A1A45" w14:paraId="3ADB454D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D6A30D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3A0090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สร้าง DAR โดยเลือกผู้ลงนามคนเดียวกันสองบทบาท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348229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ระบบปฏิเสธการไม่แยกหน้าที่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721D4F" w14:textId="77777777" w:rsidR="002A1A45" w:rsidRDefault="002A1A45">
            <w:pPr>
              <w:spacing w:after="0" w:line="252" w:lineRule="auto"/>
            </w:pPr>
          </w:p>
        </w:tc>
      </w:tr>
      <w:tr w:rsidR="002A1A45" w14:paraId="65149A12" w14:textId="77777777">
        <w:tc>
          <w:tcPr>
            <w:tcW w:w="68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FE8081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300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948D10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สร้าง DAR โดยเลือกผู้อนุมัติต่ำกว่าระดับ</w:t>
            </w:r>
          </w:p>
        </w:tc>
        <w:tc>
          <w:tcPr>
            <w:tcW w:w="374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F45B22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ระบบปฏิเสธผู้ไม่มีระดับ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58E34B" w14:textId="77777777" w:rsidR="002A1A45" w:rsidRDefault="002A1A45">
            <w:pPr>
              <w:spacing w:after="0" w:line="252" w:lineRule="auto"/>
            </w:pPr>
          </w:p>
        </w:tc>
      </w:tr>
      <w:tr w:rsidR="002A1A45" w14:paraId="72997866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679EF8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4A88A7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สร้าง DAR ด้วยคู่ที่ถูกต้อง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69527A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คำขอที่ถูกต้องยื่นได้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8DC3B2" w14:textId="77777777" w:rsidR="002A1A45" w:rsidRDefault="002A1A45">
            <w:pPr>
              <w:spacing w:after="0" w:line="252" w:lineRule="auto"/>
            </w:pPr>
          </w:p>
        </w:tc>
      </w:tr>
      <w:tr w:rsidR="002A1A45" w14:paraId="7CABD399" w14:textId="77777777">
        <w:tc>
          <w:tcPr>
            <w:tcW w:w="68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ACE143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300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4A72B8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ลดระดับผู้อนุมัติหลังยื่น แล้วลองอนุมัติ</w:t>
            </w:r>
          </w:p>
        </w:tc>
        <w:tc>
          <w:tcPr>
            <w:tcW w:w="374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200390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ระบบตรวจสิทธิ์ปัจจุบันอีกครั้งและปฏิเสธโดยไม่เปลี่ยน DAR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359BEE" w14:textId="77777777" w:rsidR="002A1A45" w:rsidRDefault="002A1A45">
            <w:pPr>
              <w:spacing w:after="0" w:line="252" w:lineRule="auto"/>
            </w:pPr>
          </w:p>
        </w:tc>
      </w:tr>
    </w:tbl>
    <w:p w14:paraId="66E18220" w14:textId="77777777" w:rsidR="002A1A45" w:rsidRDefault="002A1A45">
      <w:pPr>
        <w:spacing w:after="0"/>
      </w:pPr>
    </w:p>
    <w:p w14:paraId="7449F50A" w14:textId="77777777" w:rsidR="002A1A45" w:rsidRDefault="00347441">
      <w:pPr>
        <w:pStyle w:val="Heading3"/>
      </w:pPr>
      <w:r>
        <w:t>หลักฐานและผลการดำเนินการ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4B288B10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4A84A8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หัวข้อ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CFFCF8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บันทึก</w:t>
            </w:r>
          </w:p>
        </w:tc>
      </w:tr>
      <w:tr w:rsidR="002A1A45" w14:paraId="7E076616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6BBDE6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หลักฐานขั้นต่ำ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611FA2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 xml:space="preserve">response validation </w:t>
            </w:r>
            <w:r>
              <w:rPr>
                <w:sz w:val="16"/>
              </w:rPr>
              <w:t>ค่า Matrix ก่อนและหลัง และสถานะ DAR</w:t>
            </w:r>
          </w:p>
        </w:tc>
      </w:tr>
      <w:tr w:rsidR="002A1A45" w14:paraId="72A73C5C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E44AD5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ผลรวม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17BC7F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Pass   ☐ Fail   ☐ Blocked   ☐ Not Run</w:t>
            </w:r>
          </w:p>
        </w:tc>
      </w:tr>
      <w:tr w:rsidR="002A1A45" w14:paraId="45AC5828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C388AA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ผู้ทดสอบและวันที่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5EA352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ชื่อ ____________________  วันที่ __________  Build __________</w:t>
            </w:r>
          </w:p>
        </w:tc>
      </w:tr>
      <w:tr w:rsidR="002A1A45" w14:paraId="2B35720E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BEC86D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Evidence reference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1BEBE4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____________________________________________________________</w:t>
            </w:r>
          </w:p>
        </w:tc>
      </w:tr>
      <w:tr w:rsidR="002A1A45" w14:paraId="0742ECE0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654FF7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 xml:space="preserve">Defect ID </w:t>
            </w:r>
            <w:r>
              <w:rPr>
                <w:sz w:val="16"/>
              </w:rPr>
              <w:t>และหมายเหตุ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B97825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____________________________________________________________</w:t>
            </w:r>
          </w:p>
        </w:tc>
      </w:tr>
    </w:tbl>
    <w:p w14:paraId="2D860127" w14:textId="77777777" w:rsidR="002A1A45" w:rsidRDefault="002A1A45">
      <w:pPr>
        <w:spacing w:after="0"/>
      </w:pPr>
    </w:p>
    <w:p w14:paraId="08E6FC5B" w14:textId="77777777" w:rsidR="002A1A45" w:rsidRDefault="00347441">
      <w:r>
        <w:br w:type="page"/>
      </w:r>
    </w:p>
    <w:p w14:paraId="206BD19A" w14:textId="77777777" w:rsidR="002A1A45" w:rsidRDefault="00347441">
      <w:pPr>
        <w:pStyle w:val="Heading2"/>
      </w:pPr>
      <w:bookmarkStart w:id="33" w:name="_Toc243805434"/>
      <w:r>
        <w:lastRenderedPageBreak/>
        <w:t xml:space="preserve">UAT-B07 </w:t>
      </w:r>
      <w:r>
        <w:t>ป้องกัน DAR เปิดซ้ำสำหรับเอกสารเดียวกัน</w:t>
      </w:r>
      <w:bookmarkEnd w:id="33"/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7ACFE273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54D0AB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ข้อมูล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D61426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รายละเอียด</w:t>
            </w:r>
          </w:p>
        </w:tc>
      </w:tr>
      <w:tr w:rsidR="002A1A45" w14:paraId="3349B497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2F3E28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กลุ่มทดสอบ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70390E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คำขอ DAR</w:t>
            </w:r>
          </w:p>
        </w:tc>
      </w:tr>
      <w:tr w:rsidR="002A1A45" w14:paraId="13869D80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A1CAEA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ความสำคัญ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F2467B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Critical</w:t>
            </w:r>
          </w:p>
        </w:tc>
      </w:tr>
      <w:tr w:rsidR="002A1A45" w14:paraId="6148D87E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54EF8C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ผู้ทดสอบหลัก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76A29B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ผู้ขอสองคน</w:t>
            </w:r>
          </w:p>
        </w:tc>
      </w:tr>
      <w:tr w:rsidR="002A1A45" w14:paraId="0ED307BF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A63EDA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การสอบกลับ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C60C4E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BR-02; FR-DAR-04</w:t>
            </w:r>
          </w:p>
        </w:tc>
      </w:tr>
      <w:tr w:rsidR="002A1A45" w14:paraId="6B08A735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DCE428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สถานะเริ่มต้น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29AE18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Not Executed</w:t>
            </w:r>
          </w:p>
        </w:tc>
      </w:tr>
    </w:tbl>
    <w:p w14:paraId="460389F3" w14:textId="77777777" w:rsidR="002A1A45" w:rsidRDefault="002A1A45">
      <w:pPr>
        <w:spacing w:after="0"/>
      </w:pPr>
    </w:p>
    <w:p w14:paraId="10D0061F" w14:textId="77777777" w:rsidR="002A1A45" w:rsidRDefault="00347441">
      <w:pPr>
        <w:pStyle w:val="Heading3"/>
      </w:pPr>
      <w:r>
        <w:t>เงื่อนไขก่อนเริ่มและข้อมูลทดสอบ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192A5114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879ABF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รายการ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484FCD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ค่าที่ใช้</w:t>
            </w:r>
          </w:p>
        </w:tc>
      </w:tr>
      <w:tr w:rsidR="002A1A45" w14:paraId="40E445FF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752B6F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เงื่อนไขก่อนเริ่ม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0FF985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มีเอกสาร EFFECTIVE หนึ่งฉบับ</w:t>
            </w:r>
          </w:p>
        </w:tc>
      </w:tr>
      <w:tr w:rsidR="002A1A45" w14:paraId="378EA54F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5E29F2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ข้อมูลทดสอบ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7BE862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 xml:space="preserve">DOC-WI-002; browser A </w:t>
            </w:r>
            <w:r>
              <w:rPr>
                <w:sz w:val="17"/>
              </w:rPr>
              <w:t>และ B</w:t>
            </w:r>
          </w:p>
        </w:tc>
      </w:tr>
    </w:tbl>
    <w:p w14:paraId="766899E4" w14:textId="77777777" w:rsidR="002A1A45" w:rsidRDefault="002A1A45">
      <w:pPr>
        <w:spacing w:after="0"/>
      </w:pPr>
    </w:p>
    <w:p w14:paraId="25E4C9FF" w14:textId="77777777" w:rsidR="002A1A45" w:rsidRDefault="00347441">
      <w:pPr>
        <w:pStyle w:val="Heading3"/>
      </w:pPr>
      <w:r>
        <w:t>ขั้นตอนและผลที่คาดหวัง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3005"/>
        <w:gridCol w:w="3742"/>
        <w:gridCol w:w="1757"/>
      </w:tblGrid>
      <w:tr w:rsidR="002A1A45" w14:paraId="19B85EF8" w14:textId="77777777">
        <w:trPr>
          <w:tblHeader/>
        </w:trPr>
        <w:tc>
          <w:tcPr>
            <w:tcW w:w="680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261360" w14:textId="77777777" w:rsidR="002A1A45" w:rsidRDefault="00347441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ลำดับ</w:t>
            </w:r>
          </w:p>
        </w:tc>
        <w:tc>
          <w:tcPr>
            <w:tcW w:w="3005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C23E9D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การดำเนินการ</w:t>
            </w:r>
          </w:p>
        </w:tc>
        <w:tc>
          <w:tcPr>
            <w:tcW w:w="3742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E8E6BA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ผลที่คาดหวัง</w:t>
            </w:r>
          </w:p>
        </w:tc>
        <w:tc>
          <w:tcPr>
            <w:tcW w:w="1757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E8314E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ผลจริง</w:t>
            </w:r>
          </w:p>
        </w:tc>
      </w:tr>
      <w:tr w:rsidR="002A1A45" w14:paraId="242AE3F0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201D92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1B3CD5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ผู้ขอ A และ B เปิดฟอร์ม REVISION ของเอกสารเดียวกัน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F9AC92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ทั้งสองเริ่มฟอร์มได้ก่อนมี lock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5E13D0" w14:textId="77777777" w:rsidR="002A1A45" w:rsidRDefault="002A1A45">
            <w:pPr>
              <w:spacing w:after="0" w:line="252" w:lineRule="auto"/>
            </w:pPr>
          </w:p>
        </w:tc>
      </w:tr>
      <w:tr w:rsidR="002A1A45" w14:paraId="3E92EBEF" w14:textId="77777777">
        <w:tc>
          <w:tcPr>
            <w:tcW w:w="68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772BB5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300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D4771A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 xml:space="preserve">A </w:t>
            </w:r>
            <w:r>
              <w:rPr>
                <w:sz w:val="15"/>
              </w:rPr>
              <w:t>ยื่นคำขอ</w:t>
            </w:r>
          </w:p>
        </w:tc>
        <w:tc>
          <w:tcPr>
            <w:tcW w:w="374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E9EAB3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 xml:space="preserve">A </w:t>
            </w:r>
            <w:r>
              <w:rPr>
                <w:sz w:val="15"/>
              </w:rPr>
              <w:t>สำเร็จ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DDAF17" w14:textId="77777777" w:rsidR="002A1A45" w:rsidRDefault="002A1A45">
            <w:pPr>
              <w:spacing w:after="0" w:line="252" w:lineRule="auto"/>
            </w:pPr>
          </w:p>
        </w:tc>
      </w:tr>
      <w:tr w:rsidR="002A1A45" w14:paraId="2121BC64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71FCDA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FE068C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 xml:space="preserve">B </w:t>
            </w:r>
            <w:r>
              <w:rPr>
                <w:sz w:val="15"/>
              </w:rPr>
              <w:t>ยื่นคำขอทันที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4DEA0C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 xml:space="preserve">B </w:t>
            </w:r>
            <w:r>
              <w:rPr>
                <w:sz w:val="15"/>
              </w:rPr>
              <w:t>ได้ conflict และไม่สร้างคำขอซ้ำ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18A93F" w14:textId="77777777" w:rsidR="002A1A45" w:rsidRDefault="002A1A45">
            <w:pPr>
              <w:spacing w:after="0" w:line="252" w:lineRule="auto"/>
            </w:pPr>
          </w:p>
        </w:tc>
      </w:tr>
      <w:tr w:rsidR="002A1A45" w14:paraId="3C866764" w14:textId="77777777">
        <w:tc>
          <w:tcPr>
            <w:tcW w:w="68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450E63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300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45BF6F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ตรวจรายการ DAR และ audit</w:t>
            </w:r>
          </w:p>
        </w:tc>
        <w:tc>
          <w:tcPr>
            <w:tcW w:w="374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CDEC81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มี DAR เปิดเพียงหนึ่งรายการและไม่มีข้อมูลครึ่งทาง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F6C8E8" w14:textId="77777777" w:rsidR="002A1A45" w:rsidRDefault="002A1A45">
            <w:pPr>
              <w:spacing w:after="0" w:line="252" w:lineRule="auto"/>
            </w:pPr>
          </w:p>
        </w:tc>
      </w:tr>
    </w:tbl>
    <w:p w14:paraId="0B392B84" w14:textId="77777777" w:rsidR="002A1A45" w:rsidRDefault="002A1A45">
      <w:pPr>
        <w:spacing w:after="0"/>
      </w:pPr>
    </w:p>
    <w:p w14:paraId="2B4725AB" w14:textId="77777777" w:rsidR="002A1A45" w:rsidRDefault="00347441">
      <w:pPr>
        <w:pStyle w:val="Heading3"/>
      </w:pPr>
      <w:r>
        <w:t>หลักฐานและผลการดำเนินการ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1A97AE2B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7CEC3B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หัวข้อ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7F8ED7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บันทึก</w:t>
            </w:r>
          </w:p>
        </w:tc>
      </w:tr>
      <w:tr w:rsidR="002A1A45" w14:paraId="2C8C9428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0155DA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หลักฐานขั้นต่ำ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4768CE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เวลาคำขอ response 409 รายการ DAR และ audit</w:t>
            </w:r>
          </w:p>
        </w:tc>
      </w:tr>
      <w:tr w:rsidR="002A1A45" w14:paraId="6BD1C596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1C9CF9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ผลรวม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BEB926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Pass   ☐ Fail   ☐ Blocked   ☐ Not Run</w:t>
            </w:r>
          </w:p>
        </w:tc>
      </w:tr>
      <w:tr w:rsidR="002A1A45" w14:paraId="1BBBDDF8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960327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ผู้ทดสอบและวันที่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03CC28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ชื่อ ____________________  วันที่ __________  Build __________</w:t>
            </w:r>
          </w:p>
        </w:tc>
      </w:tr>
      <w:tr w:rsidR="002A1A45" w14:paraId="3BEE8CD4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3F38DB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Evidence reference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74E128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____________________________________________________________</w:t>
            </w:r>
          </w:p>
        </w:tc>
      </w:tr>
      <w:tr w:rsidR="002A1A45" w14:paraId="7FD9A756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9D7DED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 xml:space="preserve">Defect ID </w:t>
            </w:r>
            <w:r>
              <w:rPr>
                <w:sz w:val="16"/>
              </w:rPr>
              <w:t>และหมายเหตุ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F4CFEE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____________________________________________________________</w:t>
            </w:r>
          </w:p>
        </w:tc>
      </w:tr>
    </w:tbl>
    <w:p w14:paraId="5BF59231" w14:textId="77777777" w:rsidR="002A1A45" w:rsidRDefault="002A1A45">
      <w:pPr>
        <w:spacing w:after="0"/>
      </w:pPr>
    </w:p>
    <w:p w14:paraId="76F636B1" w14:textId="77777777" w:rsidR="002A1A45" w:rsidRDefault="00347441">
      <w:r>
        <w:br w:type="page"/>
      </w:r>
    </w:p>
    <w:p w14:paraId="5E9D1CC9" w14:textId="77777777" w:rsidR="002A1A45" w:rsidRDefault="00347441">
      <w:pPr>
        <w:pStyle w:val="Heading2"/>
      </w:pPr>
      <w:bookmarkStart w:id="34" w:name="_Toc243805435"/>
      <w:r>
        <w:lastRenderedPageBreak/>
        <w:t xml:space="preserve">UAT-B08 </w:t>
      </w:r>
      <w:r>
        <w:t>ตรวจชนิดและขนาด PDF</w:t>
      </w:r>
      <w:bookmarkEnd w:id="34"/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4262753C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6627DB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ข้อมูล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13D86D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รายละเอียด</w:t>
            </w:r>
          </w:p>
        </w:tc>
      </w:tr>
      <w:tr w:rsidR="002A1A45" w14:paraId="548018EF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385C02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กลุ่มทดสอบ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2E9111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คำขอ DAR</w:t>
            </w:r>
          </w:p>
        </w:tc>
      </w:tr>
      <w:tr w:rsidR="002A1A45" w14:paraId="6C617AB2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4967E8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ความสำคัญ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241C61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Critical</w:t>
            </w:r>
          </w:p>
        </w:tc>
      </w:tr>
      <w:tr w:rsidR="002A1A45" w14:paraId="08492FA9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ACE71D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ผู้ทดสอบหลัก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2B2577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ผู้ขอ</w:t>
            </w:r>
          </w:p>
        </w:tc>
      </w:tr>
      <w:tr w:rsidR="002A1A45" w14:paraId="03C6802C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B60962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การสอบกลับ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92EE23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BR-04; FR-DAR-06, FR-DOC-06</w:t>
            </w:r>
          </w:p>
        </w:tc>
      </w:tr>
      <w:tr w:rsidR="002A1A45" w14:paraId="363ACD85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2FC816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สถานะเริ่มต้น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1BE55C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Not Executed</w:t>
            </w:r>
          </w:p>
        </w:tc>
      </w:tr>
    </w:tbl>
    <w:p w14:paraId="08EB2BA8" w14:textId="77777777" w:rsidR="002A1A45" w:rsidRDefault="002A1A45">
      <w:pPr>
        <w:spacing w:after="0"/>
      </w:pPr>
    </w:p>
    <w:p w14:paraId="40F67252" w14:textId="77777777" w:rsidR="002A1A45" w:rsidRDefault="00347441">
      <w:pPr>
        <w:pStyle w:val="Heading3"/>
      </w:pPr>
      <w:r>
        <w:t>เงื่อนไขก่อนเริ่มและข้อมูลทดสอบ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1A4A2574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8C86A9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รายการ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16D730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ค่าที่ใช้</w:t>
            </w:r>
          </w:p>
        </w:tc>
      </w:tr>
      <w:tr w:rsidR="002A1A45" w14:paraId="03C500C3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8BA4E4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เงื่อนไขก่อนเริ่ม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4178D2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มี DAR NEW หรือ REVISION ที่ยังแก้ไฟล์ได้</w:t>
            </w:r>
          </w:p>
        </w:tc>
      </w:tr>
      <w:tr w:rsidR="002A1A45" w14:paraId="176F9D60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BADEAE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ข้อมูลทดสอบ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FD88A3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ไฟล์ PDF จริง; ไฟล์นามสกุล PDF ปลอม; ไฟล์เกิน 25 MB</w:t>
            </w:r>
          </w:p>
        </w:tc>
      </w:tr>
    </w:tbl>
    <w:p w14:paraId="2FF51C48" w14:textId="77777777" w:rsidR="002A1A45" w:rsidRDefault="002A1A45">
      <w:pPr>
        <w:spacing w:after="0"/>
      </w:pPr>
    </w:p>
    <w:p w14:paraId="694AB6AB" w14:textId="77777777" w:rsidR="002A1A45" w:rsidRDefault="00347441">
      <w:pPr>
        <w:pStyle w:val="Heading3"/>
      </w:pPr>
      <w:r>
        <w:t>ขั้นตอนและผลที่คาดหวัง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3005"/>
        <w:gridCol w:w="3742"/>
        <w:gridCol w:w="1757"/>
      </w:tblGrid>
      <w:tr w:rsidR="002A1A45" w14:paraId="3DF1DB98" w14:textId="77777777">
        <w:trPr>
          <w:tblHeader/>
        </w:trPr>
        <w:tc>
          <w:tcPr>
            <w:tcW w:w="680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4EA705" w14:textId="77777777" w:rsidR="002A1A45" w:rsidRDefault="00347441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ลำดับ</w:t>
            </w:r>
          </w:p>
        </w:tc>
        <w:tc>
          <w:tcPr>
            <w:tcW w:w="3005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6A500B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การดำเนินการ</w:t>
            </w:r>
          </w:p>
        </w:tc>
        <w:tc>
          <w:tcPr>
            <w:tcW w:w="3742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8D9F1E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ผลที่คาดหวัง</w:t>
            </w:r>
          </w:p>
        </w:tc>
        <w:tc>
          <w:tcPr>
            <w:tcW w:w="1757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1E3C08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ผลจริง</w:t>
            </w:r>
          </w:p>
        </w:tc>
      </w:tr>
      <w:tr w:rsidR="002A1A45" w14:paraId="64E04892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822426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B175AF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อัปโหลด PDF ที่ถูกต้อง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FC970B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 xml:space="preserve">PDF </w:t>
            </w:r>
            <w:r>
              <w:rPr>
                <w:sz w:val="15"/>
              </w:rPr>
              <w:t>ที่ถูกต้องถูกเก็บและผูก DAR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3B2AA8" w14:textId="77777777" w:rsidR="002A1A45" w:rsidRDefault="002A1A45">
            <w:pPr>
              <w:spacing w:after="0" w:line="252" w:lineRule="auto"/>
            </w:pPr>
          </w:p>
        </w:tc>
      </w:tr>
      <w:tr w:rsidR="002A1A45" w14:paraId="7B7C23E6" w14:textId="77777777">
        <w:tc>
          <w:tcPr>
            <w:tcW w:w="68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4CE534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300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01BF67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อัปโหลดไฟล์ปลอมที่เปลี่ยนนามสกุล</w:t>
            </w:r>
          </w:p>
        </w:tc>
        <w:tc>
          <w:tcPr>
            <w:tcW w:w="374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189F24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ไฟล์ปลอมถูกปฏิเสธจากหัวไฟล์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9E2849" w14:textId="77777777" w:rsidR="002A1A45" w:rsidRDefault="002A1A45">
            <w:pPr>
              <w:spacing w:after="0" w:line="252" w:lineRule="auto"/>
            </w:pPr>
          </w:p>
        </w:tc>
      </w:tr>
      <w:tr w:rsidR="002A1A45" w14:paraId="01665A98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7A3546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5AAF0C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อัปโหลด PDF เกินขนาด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FA396D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ไฟล์เกินขนาดถูกปฏิเสธ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79CACF" w14:textId="77777777" w:rsidR="002A1A45" w:rsidRDefault="002A1A45">
            <w:pPr>
              <w:spacing w:after="0" w:line="252" w:lineRule="auto"/>
            </w:pPr>
          </w:p>
        </w:tc>
      </w:tr>
      <w:tr w:rsidR="002A1A45" w14:paraId="57E1EBA1" w14:textId="77777777">
        <w:tc>
          <w:tcPr>
            <w:tcW w:w="68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AE2234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300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630C72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ตรวจ R2 metadata และ DAR หลังแต่ละกรณี</w:t>
            </w:r>
          </w:p>
        </w:tc>
        <w:tc>
          <w:tcPr>
            <w:tcW w:w="374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E13167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กรณีล้มเหลวไม่เปลี่ยน file key หรือทิ้ง object ที่อ้างไม่ได้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311AE7" w14:textId="77777777" w:rsidR="002A1A45" w:rsidRDefault="002A1A45">
            <w:pPr>
              <w:spacing w:after="0" w:line="252" w:lineRule="auto"/>
            </w:pPr>
          </w:p>
        </w:tc>
      </w:tr>
    </w:tbl>
    <w:p w14:paraId="111965EB" w14:textId="77777777" w:rsidR="002A1A45" w:rsidRDefault="002A1A45">
      <w:pPr>
        <w:spacing w:after="0"/>
      </w:pPr>
    </w:p>
    <w:p w14:paraId="1667A777" w14:textId="77777777" w:rsidR="002A1A45" w:rsidRDefault="00347441">
      <w:pPr>
        <w:pStyle w:val="Heading3"/>
      </w:pPr>
      <w:r>
        <w:t>หลักฐานและผลการดำเนินการ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57045E44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903176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หัวข้อ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C63C4E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บันทึก</w:t>
            </w:r>
          </w:p>
        </w:tc>
      </w:tr>
      <w:tr w:rsidR="002A1A45" w14:paraId="73DEE860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A1400D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หลักฐานขั้นต่ำ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231B67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ชื่อ ขนาด checksum หรือ key ของไฟล์ที่รับ และ response ของไฟล์ที่ปฏิเสธ</w:t>
            </w:r>
          </w:p>
        </w:tc>
      </w:tr>
      <w:tr w:rsidR="002A1A45" w14:paraId="3F68F331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85A04A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ผลรวม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6302A3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Pass   ☐ Fail   ☐ Blocked   ☐ Not Run</w:t>
            </w:r>
          </w:p>
        </w:tc>
      </w:tr>
      <w:tr w:rsidR="002A1A45" w14:paraId="40713B5D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467FAF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ผู้ทดสอบและวันที่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9D3119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ชื่อ ____________________  วันที่ __________  Build __________</w:t>
            </w:r>
          </w:p>
        </w:tc>
      </w:tr>
      <w:tr w:rsidR="002A1A45" w14:paraId="7036A609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FF29DD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Evidence reference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F5DD47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____________________________________________________________</w:t>
            </w:r>
          </w:p>
        </w:tc>
      </w:tr>
      <w:tr w:rsidR="002A1A45" w14:paraId="074A4483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8C9EC7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 xml:space="preserve">Defect ID </w:t>
            </w:r>
            <w:r>
              <w:rPr>
                <w:sz w:val="16"/>
              </w:rPr>
              <w:t>และหมายเหตุ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B42DB4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____________________________________________________________</w:t>
            </w:r>
          </w:p>
        </w:tc>
      </w:tr>
    </w:tbl>
    <w:p w14:paraId="4732FB34" w14:textId="77777777" w:rsidR="002A1A45" w:rsidRDefault="002A1A45">
      <w:pPr>
        <w:spacing w:after="0"/>
      </w:pPr>
    </w:p>
    <w:p w14:paraId="09DBDAC7" w14:textId="77777777" w:rsidR="002A1A45" w:rsidRDefault="00347441">
      <w:r>
        <w:br w:type="page"/>
      </w:r>
    </w:p>
    <w:p w14:paraId="5264B273" w14:textId="77777777" w:rsidR="002A1A45" w:rsidRDefault="00347441">
      <w:pPr>
        <w:pStyle w:val="Heading2"/>
      </w:pPr>
      <w:bookmarkStart w:id="35" w:name="_Toc243805436"/>
      <w:r>
        <w:lastRenderedPageBreak/>
        <w:t xml:space="preserve">UAT-B09 </w:t>
      </w:r>
      <w:r>
        <w:t>ตรึงไฟล์ที่ผู้ทบทวนและผู้อนุมัติพิจารณา</w:t>
      </w:r>
      <w:bookmarkEnd w:id="35"/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6AEB7C33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1EBB6B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ข้อมูล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08E950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รายละเอียด</w:t>
            </w:r>
          </w:p>
        </w:tc>
      </w:tr>
      <w:tr w:rsidR="002A1A45" w14:paraId="662F1FAA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089E12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กลุ่มทดสอบ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A507F5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คำขอ DAR</w:t>
            </w:r>
          </w:p>
        </w:tc>
      </w:tr>
      <w:tr w:rsidR="002A1A45" w14:paraId="5E158129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DE988C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ความสำคัญ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8EF9E4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Critical</w:t>
            </w:r>
          </w:p>
        </w:tc>
      </w:tr>
      <w:tr w:rsidR="002A1A45" w14:paraId="0966884C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08D9DB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ผู้ทดสอบหลัก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9AB034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ผู้ขอ ผู้ทบทวน และผู้อนุมัติ</w:t>
            </w:r>
          </w:p>
        </w:tc>
      </w:tr>
      <w:tr w:rsidR="002A1A45" w14:paraId="60053997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877113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การสอบกลับ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09B8DA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BR-04, BR-15; FR-DAR-07</w:t>
            </w:r>
          </w:p>
        </w:tc>
      </w:tr>
      <w:tr w:rsidR="002A1A45" w14:paraId="6961E4DD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7F511D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สถานะเริ่มต้น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5797A9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Not Executed</w:t>
            </w:r>
          </w:p>
        </w:tc>
      </w:tr>
    </w:tbl>
    <w:p w14:paraId="6B95F482" w14:textId="77777777" w:rsidR="002A1A45" w:rsidRDefault="002A1A45">
      <w:pPr>
        <w:spacing w:after="0"/>
      </w:pPr>
    </w:p>
    <w:p w14:paraId="72D21396" w14:textId="77777777" w:rsidR="002A1A45" w:rsidRDefault="00347441">
      <w:pPr>
        <w:pStyle w:val="Heading3"/>
      </w:pPr>
      <w:r>
        <w:t>เงื่อนไขก่อนเริ่มและข้อมูลทดสอบ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31AF927A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466525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รายการ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A2F577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ค่าที่ใช้</w:t>
            </w:r>
          </w:p>
        </w:tc>
      </w:tr>
      <w:tr w:rsidR="002A1A45" w14:paraId="250F66DE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9315AF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เงื่อนไขก่อนเริ่ม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B3995E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 xml:space="preserve">DAR </w:t>
            </w:r>
            <w:r>
              <w:rPr>
                <w:sz w:val="17"/>
              </w:rPr>
              <w:t>ผ่าน REVIEW แล้ว</w:t>
            </w:r>
          </w:p>
        </w:tc>
      </w:tr>
      <w:tr w:rsidR="002A1A45" w14:paraId="7A118B07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EA2392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ข้อมูลทดสอบ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637878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 xml:space="preserve">DAR-FILELOCK-01; PDF-A </w:t>
            </w:r>
            <w:r>
              <w:rPr>
                <w:sz w:val="17"/>
              </w:rPr>
              <w:t>และ PDF-B</w:t>
            </w:r>
          </w:p>
        </w:tc>
      </w:tr>
    </w:tbl>
    <w:p w14:paraId="0E0F79EA" w14:textId="77777777" w:rsidR="002A1A45" w:rsidRDefault="002A1A45">
      <w:pPr>
        <w:spacing w:after="0"/>
      </w:pPr>
    </w:p>
    <w:p w14:paraId="02C4CEEB" w14:textId="77777777" w:rsidR="002A1A45" w:rsidRDefault="00347441">
      <w:pPr>
        <w:pStyle w:val="Heading3"/>
      </w:pPr>
      <w:r>
        <w:t>ขั้นตอนและผลที่คาดหวัง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3005"/>
        <w:gridCol w:w="3742"/>
        <w:gridCol w:w="1757"/>
      </w:tblGrid>
      <w:tr w:rsidR="002A1A45" w14:paraId="14AA787B" w14:textId="77777777">
        <w:trPr>
          <w:tblHeader/>
        </w:trPr>
        <w:tc>
          <w:tcPr>
            <w:tcW w:w="680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42B6BB" w14:textId="77777777" w:rsidR="002A1A45" w:rsidRDefault="00347441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ลำดับ</w:t>
            </w:r>
          </w:p>
        </w:tc>
        <w:tc>
          <w:tcPr>
            <w:tcW w:w="3005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6907F7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การดำเนินการ</w:t>
            </w:r>
          </w:p>
        </w:tc>
        <w:tc>
          <w:tcPr>
            <w:tcW w:w="3742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636C03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ผลที่คาดหวัง</w:t>
            </w:r>
          </w:p>
        </w:tc>
        <w:tc>
          <w:tcPr>
            <w:tcW w:w="1757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33B4C4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ผลจริง</w:t>
            </w:r>
          </w:p>
        </w:tc>
      </w:tr>
      <w:tr w:rsidR="002A1A45" w14:paraId="44B21018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DCBFC7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B635DF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แนบ PDF-A และให้ reviewer อนุมัติ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3D7A2A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 xml:space="preserve">review </w:t>
            </w:r>
            <w:r>
              <w:rPr>
                <w:sz w:val="15"/>
              </w:rPr>
              <w:t>ผูกกับ file key ของ PDF-A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84620A" w14:textId="77777777" w:rsidR="002A1A45" w:rsidRDefault="002A1A45">
            <w:pPr>
              <w:spacing w:after="0" w:line="252" w:lineRule="auto"/>
            </w:pPr>
          </w:p>
        </w:tc>
      </w:tr>
      <w:tr w:rsidR="002A1A45" w14:paraId="695DE5A7" w14:textId="77777777">
        <w:tc>
          <w:tcPr>
            <w:tcW w:w="68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20494C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300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A8EDFC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ผู้ขอลองแทนที่ด้วย PDF-B</w:t>
            </w:r>
          </w:p>
        </w:tc>
        <w:tc>
          <w:tcPr>
            <w:tcW w:w="374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BE9C4F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ระบบปฏิเสธการแทนไฟล์หลัง review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7F72A5" w14:textId="77777777" w:rsidR="002A1A45" w:rsidRDefault="002A1A45">
            <w:pPr>
              <w:spacing w:after="0" w:line="252" w:lineRule="auto"/>
            </w:pPr>
          </w:p>
        </w:tc>
      </w:tr>
      <w:tr w:rsidR="002A1A45" w14:paraId="250EAAC1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401CF8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A4461E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 xml:space="preserve">approver </w:t>
            </w:r>
            <w:r>
              <w:rPr>
                <w:sz w:val="15"/>
              </w:rPr>
              <w:t>เปิดไฟล์และตัดสิน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228F37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 xml:space="preserve">approver </w:t>
            </w:r>
            <w:r>
              <w:rPr>
                <w:sz w:val="15"/>
              </w:rPr>
              <w:t>เห็น PDF-A และผลตัดสินผูก key เดิม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DD1229" w14:textId="77777777" w:rsidR="002A1A45" w:rsidRDefault="002A1A45">
            <w:pPr>
              <w:spacing w:after="0" w:line="252" w:lineRule="auto"/>
            </w:pPr>
          </w:p>
        </w:tc>
      </w:tr>
      <w:tr w:rsidR="002A1A45" w14:paraId="6FFE19F1" w14:textId="77777777">
        <w:tc>
          <w:tcPr>
            <w:tcW w:w="68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B96B55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300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575EB6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จำลองเปลี่ยนไฟล์ระหว่างเปิดกับกดยืนยันถ้าสภาพแวดล้อมรองรับ</w:t>
            </w:r>
          </w:p>
        </w:tc>
        <w:tc>
          <w:tcPr>
            <w:tcW w:w="374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D96D38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ธุรกรรมที่ key เปลี่ยนได้ conflict และไม่อนุมัติไฟล์คนละฉบับ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3FD5E9" w14:textId="77777777" w:rsidR="002A1A45" w:rsidRDefault="002A1A45">
            <w:pPr>
              <w:spacing w:after="0" w:line="252" w:lineRule="auto"/>
            </w:pPr>
          </w:p>
        </w:tc>
      </w:tr>
    </w:tbl>
    <w:p w14:paraId="02362BA4" w14:textId="77777777" w:rsidR="002A1A45" w:rsidRDefault="002A1A45">
      <w:pPr>
        <w:spacing w:after="0"/>
      </w:pPr>
    </w:p>
    <w:p w14:paraId="7334D411" w14:textId="77777777" w:rsidR="002A1A45" w:rsidRDefault="00347441">
      <w:pPr>
        <w:pStyle w:val="Heading3"/>
      </w:pPr>
      <w:r>
        <w:t>หลักฐานและผลการดำเนินการ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1B64D161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B897CC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หัวข้อ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A4552F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บันทึก</w:t>
            </w:r>
          </w:p>
        </w:tc>
      </w:tr>
      <w:tr w:rsidR="002A1A45" w14:paraId="2A3DD832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C13FE6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หลักฐานขั้นต่ำ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BCFCDF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 xml:space="preserve">file key/checksum </w:t>
            </w:r>
            <w:r>
              <w:rPr>
                <w:sz w:val="16"/>
              </w:rPr>
              <w:t>ในแต่ละขั้น response conflict และ audit</w:t>
            </w:r>
          </w:p>
        </w:tc>
      </w:tr>
      <w:tr w:rsidR="002A1A45" w14:paraId="137153BB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9BC032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ผลรวม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290352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Pass   ☐ Fail   ☐ Blocked   ☐ Not Run</w:t>
            </w:r>
          </w:p>
        </w:tc>
      </w:tr>
      <w:tr w:rsidR="002A1A45" w14:paraId="394DF09A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A5F8FB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ผู้ทดสอบและวันที่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4DC365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ชื่อ ____________________  วันที่ __________  Build __________</w:t>
            </w:r>
          </w:p>
        </w:tc>
      </w:tr>
      <w:tr w:rsidR="002A1A45" w14:paraId="7AB62C00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1427E5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Evidence reference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4B883B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____________________________________________________________</w:t>
            </w:r>
          </w:p>
        </w:tc>
      </w:tr>
      <w:tr w:rsidR="002A1A45" w14:paraId="54B2BCA8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C303C5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 xml:space="preserve">Defect ID </w:t>
            </w:r>
            <w:r>
              <w:rPr>
                <w:sz w:val="16"/>
              </w:rPr>
              <w:t>และหมายเหตุ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747B81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____________________________________________________________</w:t>
            </w:r>
          </w:p>
        </w:tc>
      </w:tr>
    </w:tbl>
    <w:p w14:paraId="67FC6D18" w14:textId="77777777" w:rsidR="002A1A45" w:rsidRDefault="002A1A45">
      <w:pPr>
        <w:spacing w:after="0"/>
      </w:pPr>
    </w:p>
    <w:p w14:paraId="59F2196B" w14:textId="77777777" w:rsidR="002A1A45" w:rsidRDefault="00347441">
      <w:r>
        <w:br w:type="page"/>
      </w:r>
    </w:p>
    <w:p w14:paraId="37C606B2" w14:textId="77777777" w:rsidR="002A1A45" w:rsidRDefault="00347441">
      <w:pPr>
        <w:pStyle w:val="Heading2"/>
      </w:pPr>
      <w:bookmarkStart w:id="36" w:name="_Toc243805437"/>
      <w:r>
        <w:lastRenderedPageBreak/>
        <w:t xml:space="preserve">UAT-B10 </w:t>
      </w:r>
      <w:r>
        <w:t>กำหนดวันมีผลในอนาคตและเขตเวลาไทย</w:t>
      </w:r>
      <w:bookmarkEnd w:id="36"/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5D31EAB5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FBB8ED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ข้อมูล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F222E8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รายละเอียด</w:t>
            </w:r>
          </w:p>
        </w:tc>
      </w:tr>
      <w:tr w:rsidR="002A1A45" w14:paraId="593037E9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060615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กลุ่มทดสอบ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2435CA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คำขอ DAR</w:t>
            </w:r>
          </w:p>
        </w:tc>
      </w:tr>
      <w:tr w:rsidR="002A1A45" w14:paraId="6BE6179F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DDC1F5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ความสำคัญ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66A574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Critical</w:t>
            </w:r>
          </w:p>
        </w:tc>
      </w:tr>
      <w:tr w:rsidR="002A1A45" w14:paraId="6FBECAA8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252FB6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ผู้ทดสอบหลัก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A44A2F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ผู้อนุมัติและ DCC</w:t>
            </w:r>
          </w:p>
        </w:tc>
      </w:tr>
      <w:tr w:rsidR="002A1A45" w14:paraId="20139850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718A38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การสอบกลับ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D02B22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BR-06; FR-DAR-11</w:t>
            </w:r>
          </w:p>
        </w:tc>
      </w:tr>
      <w:tr w:rsidR="002A1A45" w14:paraId="4D3EF09A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C6EA57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สถานะเริ่มต้น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18C4B4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Not Executed</w:t>
            </w:r>
          </w:p>
        </w:tc>
      </w:tr>
    </w:tbl>
    <w:p w14:paraId="02A11B2A" w14:textId="77777777" w:rsidR="002A1A45" w:rsidRDefault="002A1A45">
      <w:pPr>
        <w:spacing w:after="0"/>
      </w:pPr>
    </w:p>
    <w:p w14:paraId="799BDE37" w14:textId="77777777" w:rsidR="002A1A45" w:rsidRDefault="00347441">
      <w:pPr>
        <w:pStyle w:val="Heading3"/>
      </w:pPr>
      <w:r>
        <w:t>เงื่อนไขก่อนเริ่มและข้อมูลทดสอบ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29F16520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A8DA84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รายการ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D3F882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ค่าที่ใช้</w:t>
            </w:r>
          </w:p>
        </w:tc>
      </w:tr>
      <w:tr w:rsidR="002A1A45" w14:paraId="18836F71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C1448F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เงื่อนไขก่อนเริ่ม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6FE3D1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 xml:space="preserve">DAR </w:t>
            </w:r>
            <w:r>
              <w:rPr>
                <w:sz w:val="17"/>
              </w:rPr>
              <w:t>พร้อมอนุมัติและกำหนด effective_date วันถัดไป</w:t>
            </w:r>
          </w:p>
        </w:tc>
      </w:tr>
      <w:tr w:rsidR="002A1A45" w14:paraId="2C41EE89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570378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ข้อมูลทดสอบ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2CB5A8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 xml:space="preserve">DAR-FUTURE-01; </w:t>
            </w:r>
            <w:r>
              <w:rPr>
                <w:sz w:val="17"/>
              </w:rPr>
              <w:t>เวลาอ้างอิง Asia/Bangkok</w:t>
            </w:r>
          </w:p>
        </w:tc>
      </w:tr>
    </w:tbl>
    <w:p w14:paraId="7868C506" w14:textId="77777777" w:rsidR="002A1A45" w:rsidRDefault="002A1A45">
      <w:pPr>
        <w:spacing w:after="0"/>
      </w:pPr>
    </w:p>
    <w:p w14:paraId="665B6D6A" w14:textId="77777777" w:rsidR="002A1A45" w:rsidRDefault="00347441">
      <w:pPr>
        <w:pStyle w:val="Heading3"/>
      </w:pPr>
      <w:r>
        <w:t>ขั้นตอนและผลที่คาดหวัง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3005"/>
        <w:gridCol w:w="3742"/>
        <w:gridCol w:w="1757"/>
      </w:tblGrid>
      <w:tr w:rsidR="002A1A45" w14:paraId="42753EDC" w14:textId="77777777">
        <w:trPr>
          <w:tblHeader/>
        </w:trPr>
        <w:tc>
          <w:tcPr>
            <w:tcW w:w="680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816D9F" w14:textId="77777777" w:rsidR="002A1A45" w:rsidRDefault="00347441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ลำดับ</w:t>
            </w:r>
          </w:p>
        </w:tc>
        <w:tc>
          <w:tcPr>
            <w:tcW w:w="3005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575F1A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การดำเนินการ</w:t>
            </w:r>
          </w:p>
        </w:tc>
        <w:tc>
          <w:tcPr>
            <w:tcW w:w="3742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E84953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ผลที่คาดหวัง</w:t>
            </w:r>
          </w:p>
        </w:tc>
        <w:tc>
          <w:tcPr>
            <w:tcW w:w="1757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51F01C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ผลจริง</w:t>
            </w:r>
          </w:p>
        </w:tc>
      </w:tr>
      <w:tr w:rsidR="002A1A45" w14:paraId="482EA63A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F94BD9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DF9A13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อนุมัติขั้นสุดท้ายก่อนวันมีผล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26A75D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 xml:space="preserve">DAR </w:t>
            </w:r>
            <w:r>
              <w:rPr>
                <w:sz w:val="15"/>
              </w:rPr>
              <w:t>เป็น PENDING_DCC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EF7A2B" w14:textId="77777777" w:rsidR="002A1A45" w:rsidRDefault="002A1A45">
            <w:pPr>
              <w:spacing w:after="0" w:line="252" w:lineRule="auto"/>
            </w:pPr>
          </w:p>
        </w:tc>
      </w:tr>
      <w:tr w:rsidR="002A1A45" w14:paraId="7F16F74C" w14:textId="77777777">
        <w:tc>
          <w:tcPr>
            <w:tcW w:w="68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ABDA68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300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E6B1BB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ค้นเอกสารใหม่ในทะเบียน EFFECTIVE</w:t>
            </w:r>
          </w:p>
        </w:tc>
        <w:tc>
          <w:tcPr>
            <w:tcW w:w="374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3D26A0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ยังไม่พบเอกสารใหม่เป็น EFFECTIVE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FFC435" w14:textId="77777777" w:rsidR="002A1A45" w:rsidRDefault="002A1A45">
            <w:pPr>
              <w:spacing w:after="0" w:line="252" w:lineRule="auto"/>
            </w:pPr>
          </w:p>
        </w:tc>
      </w:tr>
      <w:tr w:rsidR="002A1A45" w14:paraId="0059305D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1A1AD8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848A3E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เรียกงานประมวลผลก่อนกำหนด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B821B9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ยังไม่ประกาศใช้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F28EB2" w14:textId="77777777" w:rsidR="002A1A45" w:rsidRDefault="002A1A45">
            <w:pPr>
              <w:spacing w:after="0" w:line="252" w:lineRule="auto"/>
            </w:pPr>
          </w:p>
        </w:tc>
      </w:tr>
      <w:tr w:rsidR="002A1A45" w14:paraId="6822C1A4" w14:textId="77777777">
        <w:tc>
          <w:tcPr>
            <w:tcW w:w="68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A11043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300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F9C82F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เรียกหลังเข้าสู่วันที่มีผลตามเวลาไทย</w:t>
            </w:r>
          </w:p>
        </w:tc>
        <w:tc>
          <w:tcPr>
            <w:tcW w:w="374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81A63D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 xml:space="preserve">DAR </w:t>
            </w:r>
            <w:r>
              <w:rPr>
                <w:sz w:val="15"/>
              </w:rPr>
              <w:t>เป็น COMPLETED และทะเบียนเปลี่ยนครั้งเดียว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D352F9" w14:textId="77777777" w:rsidR="002A1A45" w:rsidRDefault="002A1A45">
            <w:pPr>
              <w:spacing w:after="0" w:line="252" w:lineRule="auto"/>
            </w:pPr>
          </w:p>
        </w:tc>
      </w:tr>
      <w:tr w:rsidR="002A1A45" w14:paraId="1ABF429D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6BB0B5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66DA74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ตรวจ idempotency ด้วยการเรียกซ้ำ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D79803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การเรียกซ้ำไม่สร้าง revision สำเนาหรืองานซ้ำ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EF9F4F" w14:textId="77777777" w:rsidR="002A1A45" w:rsidRDefault="002A1A45">
            <w:pPr>
              <w:spacing w:after="0" w:line="252" w:lineRule="auto"/>
            </w:pPr>
          </w:p>
        </w:tc>
      </w:tr>
    </w:tbl>
    <w:p w14:paraId="366B3B41" w14:textId="77777777" w:rsidR="002A1A45" w:rsidRDefault="002A1A45">
      <w:pPr>
        <w:spacing w:after="0"/>
      </w:pPr>
    </w:p>
    <w:p w14:paraId="4ACD0B9F" w14:textId="77777777" w:rsidR="002A1A45" w:rsidRDefault="00347441">
      <w:pPr>
        <w:pStyle w:val="Heading3"/>
      </w:pPr>
      <w:r>
        <w:t>หลักฐานและผลการดำเนินการ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1E6699DC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43B8E4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หัวข้อ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18CC69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บันทึก</w:t>
            </w:r>
          </w:p>
        </w:tc>
      </w:tr>
      <w:tr w:rsidR="002A1A45" w14:paraId="05F2B43C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294BDC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หลักฐานขั้นต่ำ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5026F2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 xml:space="preserve">timestamp UTC/Thailand </w:t>
            </w:r>
            <w:r>
              <w:rPr>
                <w:sz w:val="16"/>
              </w:rPr>
              <w:t>สถานะก่อนและหลัง และจำนวนรายการปลายทาง</w:t>
            </w:r>
          </w:p>
        </w:tc>
      </w:tr>
      <w:tr w:rsidR="002A1A45" w14:paraId="0C497820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F91C9E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ผลรวม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CBA36D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Pass   ☐ Fail   ☐ Blocked   ☐ Not Run</w:t>
            </w:r>
          </w:p>
        </w:tc>
      </w:tr>
      <w:tr w:rsidR="002A1A45" w14:paraId="244DABB8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9209D6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ผู้ทดสอบและวันที่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904901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ชื่อ ____________________  วันที่ __________  Build __________</w:t>
            </w:r>
          </w:p>
        </w:tc>
      </w:tr>
      <w:tr w:rsidR="002A1A45" w14:paraId="631CE7BA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C16B2A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Evidence reference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39025F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____________________________________________________________</w:t>
            </w:r>
          </w:p>
        </w:tc>
      </w:tr>
      <w:tr w:rsidR="002A1A45" w14:paraId="3FB35C9F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F2B604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 xml:space="preserve">Defect ID </w:t>
            </w:r>
            <w:r>
              <w:rPr>
                <w:sz w:val="16"/>
              </w:rPr>
              <w:t>และหมายเหตุ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3DA36E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____________________________________________________________</w:t>
            </w:r>
          </w:p>
        </w:tc>
      </w:tr>
    </w:tbl>
    <w:p w14:paraId="5EF5194D" w14:textId="77777777" w:rsidR="002A1A45" w:rsidRDefault="002A1A45">
      <w:pPr>
        <w:spacing w:after="0"/>
      </w:pPr>
    </w:p>
    <w:p w14:paraId="7BD87B22" w14:textId="77777777" w:rsidR="002A1A45" w:rsidRDefault="00347441">
      <w:r>
        <w:br w:type="page"/>
      </w:r>
    </w:p>
    <w:p w14:paraId="3AF8B13A" w14:textId="77777777" w:rsidR="002A1A45" w:rsidRDefault="00347441">
      <w:pPr>
        <w:pStyle w:val="Heading2"/>
      </w:pPr>
      <w:bookmarkStart w:id="37" w:name="_Toc243805438"/>
      <w:r>
        <w:lastRenderedPageBreak/>
        <w:t xml:space="preserve">UAT-B11 </w:t>
      </w:r>
      <w:r>
        <w:t>ปฏิเสธ payload และการเปลี่ยนสถานะที่ไม่ถูกต้อง</w:t>
      </w:r>
      <w:bookmarkEnd w:id="37"/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126B1ED8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B3CADE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ข้อมูล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7AADD2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รายละเอียด</w:t>
            </w:r>
          </w:p>
        </w:tc>
      </w:tr>
      <w:tr w:rsidR="002A1A45" w14:paraId="674679FD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8AF7DF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กลุ่มทดสอบ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53F0B8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คำขอ DAR</w:t>
            </w:r>
          </w:p>
        </w:tc>
      </w:tr>
      <w:tr w:rsidR="002A1A45" w14:paraId="662EF523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C2D320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ความสำคัญ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2A41E6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High</w:t>
            </w:r>
          </w:p>
        </w:tc>
      </w:tr>
      <w:tr w:rsidR="002A1A45" w14:paraId="4FB067B6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7F1ECD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ผู้ทดสอบหลัก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CD6534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ผู้ขอและผู้ลงนาม</w:t>
            </w:r>
          </w:p>
        </w:tc>
      </w:tr>
      <w:tr w:rsidR="002A1A45" w14:paraId="2C4530EB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879991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การสอบกลับ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1B3176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BR-02, BR-03; FR-DAR-01, FR-DAR-08</w:t>
            </w:r>
          </w:p>
        </w:tc>
      </w:tr>
      <w:tr w:rsidR="002A1A45" w14:paraId="2B4E7CBA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7271EC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สถานะเริ่มต้น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8960AC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Not Executed</w:t>
            </w:r>
          </w:p>
        </w:tc>
      </w:tr>
    </w:tbl>
    <w:p w14:paraId="7D13C807" w14:textId="77777777" w:rsidR="002A1A45" w:rsidRDefault="002A1A45">
      <w:pPr>
        <w:spacing w:after="0"/>
      </w:pPr>
    </w:p>
    <w:p w14:paraId="7AEDBA49" w14:textId="77777777" w:rsidR="002A1A45" w:rsidRDefault="00347441">
      <w:pPr>
        <w:pStyle w:val="Heading3"/>
      </w:pPr>
      <w:r>
        <w:t>เงื่อนไขก่อนเริ่มและข้อมูลทดสอบ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41CC7419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108B91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รายการ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C6F5B1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ค่าที่ใช้</w:t>
            </w:r>
          </w:p>
        </w:tc>
      </w:tr>
      <w:tr w:rsidR="002A1A45" w14:paraId="4E26849A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8EB307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เงื่อนไขก่อนเริ่ม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770C7B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มีบัญชีทดสอบหลายบทบาท</w:t>
            </w:r>
          </w:p>
        </w:tc>
      </w:tr>
      <w:tr w:rsidR="002A1A45" w14:paraId="72EBABD6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B9F172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ข้อมูลทดสอบ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7072AA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 xml:space="preserve">payload </w:t>
            </w:r>
            <w:r>
              <w:rPr>
                <w:sz w:val="17"/>
              </w:rPr>
              <w:t>ขาดเหตุผล ผู้ลงนาม หรือ access scope</w:t>
            </w:r>
          </w:p>
        </w:tc>
      </w:tr>
    </w:tbl>
    <w:p w14:paraId="562C26E7" w14:textId="77777777" w:rsidR="002A1A45" w:rsidRDefault="002A1A45">
      <w:pPr>
        <w:spacing w:after="0"/>
      </w:pPr>
    </w:p>
    <w:p w14:paraId="76DD56FD" w14:textId="77777777" w:rsidR="002A1A45" w:rsidRDefault="00347441">
      <w:pPr>
        <w:pStyle w:val="Heading3"/>
      </w:pPr>
      <w:r>
        <w:t>ขั้นตอนและผลที่คาดหวัง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3005"/>
        <w:gridCol w:w="3742"/>
        <w:gridCol w:w="1757"/>
      </w:tblGrid>
      <w:tr w:rsidR="002A1A45" w14:paraId="1F31DDD5" w14:textId="77777777">
        <w:trPr>
          <w:tblHeader/>
        </w:trPr>
        <w:tc>
          <w:tcPr>
            <w:tcW w:w="680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5F1768" w14:textId="77777777" w:rsidR="002A1A45" w:rsidRDefault="00347441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ลำดับ</w:t>
            </w:r>
          </w:p>
        </w:tc>
        <w:tc>
          <w:tcPr>
            <w:tcW w:w="3005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11AF0B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การดำเนินการ</w:t>
            </w:r>
          </w:p>
        </w:tc>
        <w:tc>
          <w:tcPr>
            <w:tcW w:w="3742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753707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ผลที่คาดหวัง</w:t>
            </w:r>
          </w:p>
        </w:tc>
        <w:tc>
          <w:tcPr>
            <w:tcW w:w="1757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CCCF19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ผลจริง</w:t>
            </w:r>
          </w:p>
        </w:tc>
      </w:tr>
      <w:tr w:rsidR="002A1A45" w14:paraId="7B5933DD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17EFA5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5180C8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ยื่น DAR ที่ขาดฟิลด์บังคับทีละรายการ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C64B73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แต่ละ payload ได้ validation error ที่ชัดเจน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496FF6" w14:textId="77777777" w:rsidR="002A1A45" w:rsidRDefault="002A1A45">
            <w:pPr>
              <w:spacing w:after="0" w:line="252" w:lineRule="auto"/>
            </w:pPr>
          </w:p>
        </w:tc>
      </w:tr>
      <w:tr w:rsidR="002A1A45" w14:paraId="1F55CBA0" w14:textId="77777777">
        <w:tc>
          <w:tcPr>
            <w:tcW w:w="68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279D19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300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C28CA5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ส่ง decision ที่ไม่อยู่ในชุดที่รองรับ</w:t>
            </w:r>
          </w:p>
        </w:tc>
        <w:tc>
          <w:tcPr>
            <w:tcW w:w="374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9A5122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 xml:space="preserve">decision </w:t>
            </w:r>
            <w:r>
              <w:rPr>
                <w:sz w:val="15"/>
              </w:rPr>
              <w:t>ผิดถูกปฏิเสธ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277239" w14:textId="77777777" w:rsidR="002A1A45" w:rsidRDefault="002A1A45">
            <w:pPr>
              <w:spacing w:after="0" w:line="252" w:lineRule="auto"/>
            </w:pPr>
          </w:p>
        </w:tc>
      </w:tr>
      <w:tr w:rsidR="002A1A45" w14:paraId="4B0ECB43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718793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6AF30F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ให้ actor ผิดบทบาทส่ง decision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FB6C6D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 xml:space="preserve">actor </w:t>
            </w:r>
            <w:r>
              <w:rPr>
                <w:sz w:val="15"/>
              </w:rPr>
              <w:t>ผิดสิทธิ์ถูกปฏิเสธ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7B739A" w14:textId="77777777" w:rsidR="002A1A45" w:rsidRDefault="002A1A45">
            <w:pPr>
              <w:spacing w:after="0" w:line="252" w:lineRule="auto"/>
            </w:pPr>
          </w:p>
        </w:tc>
      </w:tr>
      <w:tr w:rsidR="002A1A45" w14:paraId="6ED22E63" w14:textId="77777777">
        <w:tc>
          <w:tcPr>
            <w:tcW w:w="68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98ADF9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300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56DAC3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ตรวจฐานข้อมูลและ audit</w:t>
            </w:r>
          </w:p>
        </w:tc>
        <w:tc>
          <w:tcPr>
            <w:tcW w:w="374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133240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สถานะ DAR ไม่เปลี่ยนและไม่เกิดข้อมูล orphan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7B78B2" w14:textId="77777777" w:rsidR="002A1A45" w:rsidRDefault="002A1A45">
            <w:pPr>
              <w:spacing w:after="0" w:line="252" w:lineRule="auto"/>
            </w:pPr>
          </w:p>
        </w:tc>
      </w:tr>
    </w:tbl>
    <w:p w14:paraId="104A7132" w14:textId="77777777" w:rsidR="002A1A45" w:rsidRDefault="002A1A45">
      <w:pPr>
        <w:spacing w:after="0"/>
      </w:pPr>
    </w:p>
    <w:p w14:paraId="12E54DEE" w14:textId="77777777" w:rsidR="002A1A45" w:rsidRDefault="00347441">
      <w:pPr>
        <w:pStyle w:val="Heading3"/>
      </w:pPr>
      <w:r>
        <w:t>หลักฐานและผลการดำเนินการ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3F937E2C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EB50DF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หัวข้อ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8A3156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บันทึก</w:t>
            </w:r>
          </w:p>
        </w:tc>
      </w:tr>
      <w:tr w:rsidR="002A1A45" w14:paraId="55498234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5C24DF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หลักฐานขั้นต่ำ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FF2C0C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 xml:space="preserve">response code/message snapshot </w:t>
            </w:r>
            <w:r>
              <w:rPr>
                <w:sz w:val="16"/>
              </w:rPr>
              <w:t>สถานะก่อนและหลัง</w:t>
            </w:r>
          </w:p>
        </w:tc>
      </w:tr>
      <w:tr w:rsidR="002A1A45" w14:paraId="1B147805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14E76D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ผลรวม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FEEE9B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Pass   ☐ Fail   ☐ Blocked   ☐ Not Run</w:t>
            </w:r>
          </w:p>
        </w:tc>
      </w:tr>
      <w:tr w:rsidR="002A1A45" w14:paraId="56BF1573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4D1268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ผู้ทดสอบและวันที่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C821A2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ชื่อ ____________________  วันที่ __________  Build __________</w:t>
            </w:r>
          </w:p>
        </w:tc>
      </w:tr>
      <w:tr w:rsidR="002A1A45" w14:paraId="3133A1D4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A6AF32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Evidence reference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9C09E0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____________________________________________________________</w:t>
            </w:r>
          </w:p>
        </w:tc>
      </w:tr>
      <w:tr w:rsidR="002A1A45" w14:paraId="05F37DBF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D4187C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 xml:space="preserve">Defect ID </w:t>
            </w:r>
            <w:r>
              <w:rPr>
                <w:sz w:val="16"/>
              </w:rPr>
              <w:t>และหมายเหตุ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BC180C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____________________________________________________________</w:t>
            </w:r>
          </w:p>
        </w:tc>
      </w:tr>
    </w:tbl>
    <w:p w14:paraId="692BC5C0" w14:textId="77777777" w:rsidR="002A1A45" w:rsidRDefault="002A1A45">
      <w:pPr>
        <w:spacing w:after="0"/>
      </w:pPr>
    </w:p>
    <w:p w14:paraId="4F4E4DE3" w14:textId="77777777" w:rsidR="002A1A45" w:rsidRDefault="00347441">
      <w:r>
        <w:br w:type="page"/>
      </w:r>
    </w:p>
    <w:p w14:paraId="0A0ECFF7" w14:textId="77777777" w:rsidR="002A1A45" w:rsidRDefault="00347441">
      <w:pPr>
        <w:pStyle w:val="Heading2"/>
      </w:pPr>
      <w:bookmarkStart w:id="38" w:name="_Toc243805439"/>
      <w:r>
        <w:lastRenderedPageBreak/>
        <w:t xml:space="preserve">UAT-B12 </w:t>
      </w:r>
      <w:r>
        <w:t>แสดงคำขอเฉพาะผู้เกี่ยวข้อง</w:t>
      </w:r>
      <w:bookmarkEnd w:id="38"/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7ABFAC53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4CE9AE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ข้อมูล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ADA5D5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รายละเอียด</w:t>
            </w:r>
          </w:p>
        </w:tc>
      </w:tr>
      <w:tr w:rsidR="002A1A45" w14:paraId="1F1BEFAC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42E517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กลุ่มทดสอบ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5B5D6C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คำขอ DAR</w:t>
            </w:r>
          </w:p>
        </w:tc>
      </w:tr>
      <w:tr w:rsidR="002A1A45" w14:paraId="2ACCC1D9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C661A5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ความสำคัญ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9CA759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Critical</w:t>
            </w:r>
          </w:p>
        </w:tc>
      </w:tr>
      <w:tr w:rsidR="002A1A45" w14:paraId="11E9FEED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35645F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ผู้ทดสอบหลัก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584F60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ผู้ขอ ผู้ลงนาม และพนักงานอื่น</w:t>
            </w:r>
          </w:p>
        </w:tc>
      </w:tr>
      <w:tr w:rsidR="002A1A45" w14:paraId="14EB4F1F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E5970C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การสอบกลับ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E0961A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BR-07, BR-18; FR-DAR-13</w:t>
            </w:r>
          </w:p>
        </w:tc>
      </w:tr>
      <w:tr w:rsidR="002A1A45" w14:paraId="750A702C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470C7D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สถานะเริ่มต้น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B6E20B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Not Executed</w:t>
            </w:r>
          </w:p>
        </w:tc>
      </w:tr>
    </w:tbl>
    <w:p w14:paraId="2C7E4052" w14:textId="77777777" w:rsidR="002A1A45" w:rsidRDefault="002A1A45">
      <w:pPr>
        <w:spacing w:after="0"/>
      </w:pPr>
    </w:p>
    <w:p w14:paraId="027658D8" w14:textId="77777777" w:rsidR="002A1A45" w:rsidRDefault="00347441">
      <w:pPr>
        <w:pStyle w:val="Heading3"/>
      </w:pPr>
      <w:r>
        <w:t>เงื่อนไขก่อนเริ่มและข้อมูลทดสอบ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2F18EF8D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3AFBC9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รายการ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DA1308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ค่าที่ใช้</w:t>
            </w:r>
          </w:p>
        </w:tc>
      </w:tr>
      <w:tr w:rsidR="002A1A45" w14:paraId="61D2AAF9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AABF4C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เงื่อนไขก่อนเริ่ม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79C6F6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มี DAR ของแผนก A และผู้ใช้ที่ไม่เกี่ยวข้อง</w:t>
            </w:r>
          </w:p>
        </w:tc>
      </w:tr>
      <w:tr w:rsidR="002A1A45" w14:paraId="74FEFD3F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F609F7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ข้อมูลทดสอบ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E93E12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DAR-VIS-01; USR-OTHER-01</w:t>
            </w:r>
          </w:p>
        </w:tc>
      </w:tr>
    </w:tbl>
    <w:p w14:paraId="75464961" w14:textId="77777777" w:rsidR="002A1A45" w:rsidRDefault="002A1A45">
      <w:pPr>
        <w:spacing w:after="0"/>
      </w:pPr>
    </w:p>
    <w:p w14:paraId="2479F2DE" w14:textId="77777777" w:rsidR="002A1A45" w:rsidRDefault="00347441">
      <w:pPr>
        <w:pStyle w:val="Heading3"/>
      </w:pPr>
      <w:r>
        <w:t>ขั้นตอนและผลที่คาดหวัง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3005"/>
        <w:gridCol w:w="3742"/>
        <w:gridCol w:w="1757"/>
      </w:tblGrid>
      <w:tr w:rsidR="002A1A45" w14:paraId="16F1CD33" w14:textId="77777777">
        <w:trPr>
          <w:tblHeader/>
        </w:trPr>
        <w:tc>
          <w:tcPr>
            <w:tcW w:w="680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670663" w14:textId="77777777" w:rsidR="002A1A45" w:rsidRDefault="00347441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ลำดับ</w:t>
            </w:r>
          </w:p>
        </w:tc>
        <w:tc>
          <w:tcPr>
            <w:tcW w:w="3005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6CF8B5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การดำเนินการ</w:t>
            </w:r>
          </w:p>
        </w:tc>
        <w:tc>
          <w:tcPr>
            <w:tcW w:w="3742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8DEB3B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ผลที่คาดหวัง</w:t>
            </w:r>
          </w:p>
        </w:tc>
        <w:tc>
          <w:tcPr>
            <w:tcW w:w="1757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86081C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ผลจริง</w:t>
            </w:r>
          </w:p>
        </w:tc>
      </w:tr>
      <w:tr w:rsidR="002A1A45" w14:paraId="68B16DFC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59EBC0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B616DD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ผู้ขอเปิดรายการ DAR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980EA0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ผู้ขอเห็นคำขอของตน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75F129" w14:textId="77777777" w:rsidR="002A1A45" w:rsidRDefault="002A1A45">
            <w:pPr>
              <w:spacing w:after="0" w:line="252" w:lineRule="auto"/>
            </w:pPr>
          </w:p>
        </w:tc>
      </w:tr>
      <w:tr w:rsidR="002A1A45" w14:paraId="1B8AA059" w14:textId="77777777">
        <w:tc>
          <w:tcPr>
            <w:tcW w:w="68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D5504F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300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76D8E5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 xml:space="preserve">reviewer </w:t>
            </w:r>
            <w:r>
              <w:rPr>
                <w:sz w:val="15"/>
              </w:rPr>
              <w:t>และ approver เปิดรายการ</w:t>
            </w:r>
          </w:p>
        </w:tc>
        <w:tc>
          <w:tcPr>
            <w:tcW w:w="374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6B75C5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ผู้ลงนามเห็นงานที่ตนรับผิดชอบ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9209B1" w14:textId="77777777" w:rsidR="002A1A45" w:rsidRDefault="002A1A45">
            <w:pPr>
              <w:spacing w:after="0" w:line="252" w:lineRule="auto"/>
            </w:pPr>
          </w:p>
        </w:tc>
      </w:tr>
      <w:tr w:rsidR="002A1A45" w14:paraId="76E48D51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363007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DD5124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ผู้ใช้ที่ไม่เกี่ยวข้องค้นรายการ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7E8854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ผู้ใช้อื่นไม่เห็นรายการ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40C579" w14:textId="77777777" w:rsidR="002A1A45" w:rsidRDefault="002A1A45">
            <w:pPr>
              <w:spacing w:after="0" w:line="252" w:lineRule="auto"/>
            </w:pPr>
          </w:p>
        </w:tc>
      </w:tr>
      <w:tr w:rsidR="002A1A45" w14:paraId="43184269" w14:textId="77777777">
        <w:tc>
          <w:tcPr>
            <w:tcW w:w="68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0E5EE0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300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5A9A5A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ผู้ใช้ที่ไม่เกี่ยวข้องเรียก id โดยตรง</w:t>
            </w:r>
          </w:p>
        </w:tc>
        <w:tc>
          <w:tcPr>
            <w:tcW w:w="374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E06CDF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การเรียกตรงไม่เปิดเผยรายละเอียด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BDA2B7" w14:textId="77777777" w:rsidR="002A1A45" w:rsidRDefault="002A1A45">
            <w:pPr>
              <w:spacing w:after="0" w:line="252" w:lineRule="auto"/>
            </w:pPr>
          </w:p>
        </w:tc>
      </w:tr>
      <w:tr w:rsidR="002A1A45" w14:paraId="29EB035A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B8A09F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F6AB83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 xml:space="preserve">DCC </w:t>
            </w:r>
            <w:r>
              <w:rPr>
                <w:sz w:val="15"/>
              </w:rPr>
              <w:t>เปิดรายการเดียวกัน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1E7976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 xml:space="preserve">DCC </w:t>
            </w:r>
            <w:r>
              <w:rPr>
                <w:sz w:val="15"/>
              </w:rPr>
              <w:t>เห็นตามสิทธิ์กำกับดูแล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267889" w14:textId="77777777" w:rsidR="002A1A45" w:rsidRDefault="002A1A45">
            <w:pPr>
              <w:spacing w:after="0" w:line="252" w:lineRule="auto"/>
            </w:pPr>
          </w:p>
        </w:tc>
      </w:tr>
    </w:tbl>
    <w:p w14:paraId="37EC5688" w14:textId="77777777" w:rsidR="002A1A45" w:rsidRDefault="002A1A45">
      <w:pPr>
        <w:spacing w:after="0"/>
      </w:pPr>
    </w:p>
    <w:p w14:paraId="00C07A26" w14:textId="77777777" w:rsidR="002A1A45" w:rsidRDefault="00347441">
      <w:pPr>
        <w:pStyle w:val="Heading3"/>
      </w:pPr>
      <w:r>
        <w:t>หลักฐานและผลการดำเนินการ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43299FE1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1AB601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หัวข้อ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C53907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บันทึก</w:t>
            </w:r>
          </w:p>
        </w:tc>
      </w:tr>
      <w:tr w:rsidR="002A1A45" w14:paraId="170AA0AF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E74884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หลักฐานขั้นต่ำ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D5B841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ภาพรายการและ response โดยใช้ actor แต่ละราย</w:t>
            </w:r>
          </w:p>
        </w:tc>
      </w:tr>
      <w:tr w:rsidR="002A1A45" w14:paraId="33E9DE16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C311D9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ผลรวม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90751F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Pass   ☐ Fail   ☐ Blocked   ☐ Not Run</w:t>
            </w:r>
          </w:p>
        </w:tc>
      </w:tr>
      <w:tr w:rsidR="002A1A45" w14:paraId="1DEB500E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F9B1D5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ผู้ทดสอบและวันที่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2808ED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ชื่อ ____________________  วันที่ __________  Build __________</w:t>
            </w:r>
          </w:p>
        </w:tc>
      </w:tr>
      <w:tr w:rsidR="002A1A45" w14:paraId="5C7764A9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6AE866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Evidence reference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627D8E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____________________________________________________________</w:t>
            </w:r>
          </w:p>
        </w:tc>
      </w:tr>
      <w:tr w:rsidR="002A1A45" w14:paraId="3E41319C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5D8A73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 xml:space="preserve">Defect ID </w:t>
            </w:r>
            <w:r>
              <w:rPr>
                <w:sz w:val="16"/>
              </w:rPr>
              <w:t>และหมายเหตุ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953C8F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____________________________________________________________</w:t>
            </w:r>
          </w:p>
        </w:tc>
      </w:tr>
    </w:tbl>
    <w:p w14:paraId="66190AA8" w14:textId="77777777" w:rsidR="002A1A45" w:rsidRDefault="002A1A45">
      <w:pPr>
        <w:spacing w:after="0"/>
      </w:pPr>
    </w:p>
    <w:p w14:paraId="69BAB8D4" w14:textId="77777777" w:rsidR="002A1A45" w:rsidRDefault="00347441">
      <w:r>
        <w:br w:type="page"/>
      </w:r>
    </w:p>
    <w:p w14:paraId="3B518923" w14:textId="77777777" w:rsidR="002A1A45" w:rsidRDefault="00347441">
      <w:pPr>
        <w:pStyle w:val="Heading1"/>
      </w:pPr>
      <w:bookmarkStart w:id="39" w:name="_Toc243805440"/>
      <w:r>
        <w:lastRenderedPageBreak/>
        <w:t>ทะเบียน เอกสาร และไฟล์</w:t>
      </w:r>
      <w:bookmarkEnd w:id="39"/>
    </w:p>
    <w:p w14:paraId="4206E1AD" w14:textId="77777777" w:rsidR="002A1A45" w:rsidRDefault="00347441">
      <w:r>
        <w:t>ดำเนินการตามลำดับที่เหมาะกับข้อมูลและ dependency ของรอบ UAT บันทึก actor จริงของทุกขั้นที่มีการเปลี่ยนสถานะ</w:t>
      </w:r>
    </w:p>
    <w:p w14:paraId="1D0C7B26" w14:textId="77777777" w:rsidR="002A1A45" w:rsidRDefault="00347441">
      <w:pPr>
        <w:pStyle w:val="Heading2"/>
      </w:pPr>
      <w:bookmarkStart w:id="40" w:name="_Toc243805441"/>
      <w:r>
        <w:t xml:space="preserve">UAT-C01 </w:t>
      </w:r>
      <w:r>
        <w:t>กรองทะเบียนตามสถานะและมี EFFECTIVE เดียว</w:t>
      </w:r>
      <w:bookmarkEnd w:id="40"/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006196EE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DD175B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ข้อมูล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D5BA86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รายละเอียด</w:t>
            </w:r>
          </w:p>
        </w:tc>
      </w:tr>
      <w:tr w:rsidR="002A1A45" w14:paraId="34F4C789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E7D066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กลุ่มทดสอบ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32ABC6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ทะเบียน เอกสาร และไฟล์</w:t>
            </w:r>
          </w:p>
        </w:tc>
      </w:tr>
      <w:tr w:rsidR="002A1A45" w14:paraId="045EB989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97AF3C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ความสำคัญ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2A49D2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Critical</w:t>
            </w:r>
          </w:p>
        </w:tc>
      </w:tr>
      <w:tr w:rsidR="002A1A45" w14:paraId="498C7727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0071BE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ผู้ทดสอบหลัก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186FF9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พนักงานและ DCC</w:t>
            </w:r>
          </w:p>
        </w:tc>
      </w:tr>
      <w:tr w:rsidR="002A1A45" w14:paraId="4F015D75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C3E8E3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การสอบกลับ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CA1E82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BR-01; FR-DOC-01/03</w:t>
            </w:r>
          </w:p>
        </w:tc>
      </w:tr>
      <w:tr w:rsidR="002A1A45" w14:paraId="18BC4BCA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6B31A4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สถานะเริ่มต้น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5C15C6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Not Executed</w:t>
            </w:r>
          </w:p>
        </w:tc>
      </w:tr>
    </w:tbl>
    <w:p w14:paraId="0AB43C5C" w14:textId="77777777" w:rsidR="002A1A45" w:rsidRDefault="002A1A45">
      <w:pPr>
        <w:spacing w:after="0"/>
      </w:pPr>
    </w:p>
    <w:p w14:paraId="3F7C3CD6" w14:textId="77777777" w:rsidR="002A1A45" w:rsidRDefault="00347441">
      <w:pPr>
        <w:pStyle w:val="Heading3"/>
      </w:pPr>
      <w:r>
        <w:t>เงื่อนไขก่อนเริ่มและข้อมูลทดสอบ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7721E772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36A60D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รายการ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8CFF0F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ค่าที่ใช้</w:t>
            </w:r>
          </w:p>
        </w:tc>
      </w:tr>
      <w:tr w:rsidR="002A1A45" w14:paraId="07EB779B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B8EA23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เงื่อนไขก่อนเริ่ม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FB25F1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มีเอกสาร EFFECTIVE SUPERSEDED และ OBSOLETE</w:t>
            </w:r>
          </w:p>
        </w:tc>
      </w:tr>
      <w:tr w:rsidR="002A1A45" w14:paraId="3F43FEB7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581BBF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ข้อมูลทดสอบ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2D4F32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DOC-SET-01</w:t>
            </w:r>
          </w:p>
        </w:tc>
      </w:tr>
    </w:tbl>
    <w:p w14:paraId="2E8F8C3F" w14:textId="77777777" w:rsidR="002A1A45" w:rsidRDefault="002A1A45">
      <w:pPr>
        <w:spacing w:after="0"/>
      </w:pPr>
    </w:p>
    <w:p w14:paraId="54041797" w14:textId="77777777" w:rsidR="002A1A45" w:rsidRDefault="00347441">
      <w:pPr>
        <w:pStyle w:val="Heading3"/>
      </w:pPr>
      <w:r>
        <w:t>ขั้นตอนและผลที่คาดหวัง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3005"/>
        <w:gridCol w:w="3742"/>
        <w:gridCol w:w="1757"/>
      </w:tblGrid>
      <w:tr w:rsidR="002A1A45" w14:paraId="1D5F9C1A" w14:textId="77777777">
        <w:trPr>
          <w:tblHeader/>
        </w:trPr>
        <w:tc>
          <w:tcPr>
            <w:tcW w:w="680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09D95E" w14:textId="77777777" w:rsidR="002A1A45" w:rsidRDefault="00347441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ลำดับ</w:t>
            </w:r>
          </w:p>
        </w:tc>
        <w:tc>
          <w:tcPr>
            <w:tcW w:w="3005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E4B8FF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การดำเนินการ</w:t>
            </w:r>
          </w:p>
        </w:tc>
        <w:tc>
          <w:tcPr>
            <w:tcW w:w="3742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9A0446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ผลที่คาดหวัง</w:t>
            </w:r>
          </w:p>
        </w:tc>
        <w:tc>
          <w:tcPr>
            <w:tcW w:w="1757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A2D203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ผลจริง</w:t>
            </w:r>
          </w:p>
        </w:tc>
      </w:tr>
      <w:tr w:rsidR="002A1A45" w14:paraId="2595338A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F45135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DC4E32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เปิดทะเบียนและกรองแต่ละสถานะ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B0BC65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ผลลัพธ์ไม่ปนสถานะ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381547" w14:textId="77777777" w:rsidR="002A1A45" w:rsidRDefault="002A1A45">
            <w:pPr>
              <w:spacing w:after="0" w:line="252" w:lineRule="auto"/>
            </w:pPr>
          </w:p>
        </w:tc>
      </w:tr>
      <w:tr w:rsidR="002A1A45" w14:paraId="13B8E29F" w14:textId="77777777">
        <w:tc>
          <w:tcPr>
            <w:tcW w:w="68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E6FA97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300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285B4F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ค้นด้วย doc_code ที่มีหลาย revision</w:t>
            </w:r>
          </w:p>
        </w:tc>
        <w:tc>
          <w:tcPr>
            <w:tcW w:w="374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43A11E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เห็น revision ตามสิทธิ์และลำดับถูกต้อง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88D74F" w14:textId="77777777" w:rsidR="002A1A45" w:rsidRDefault="002A1A45">
            <w:pPr>
              <w:spacing w:after="0" w:line="252" w:lineRule="auto"/>
            </w:pPr>
          </w:p>
        </w:tc>
      </w:tr>
      <w:tr w:rsidR="002A1A45" w14:paraId="51BE3AF2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DA96F9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DEA48C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เปิดรายละเอียดและประวัติ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5B83BF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รายละเอียดอ้างฉบับและสถานะตรงกัน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DA1E03" w14:textId="77777777" w:rsidR="002A1A45" w:rsidRDefault="002A1A45">
            <w:pPr>
              <w:spacing w:after="0" w:line="252" w:lineRule="auto"/>
            </w:pPr>
          </w:p>
        </w:tc>
      </w:tr>
      <w:tr w:rsidR="002A1A45" w14:paraId="0659DA55" w14:textId="77777777">
        <w:tc>
          <w:tcPr>
            <w:tcW w:w="68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E8384C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300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C4820B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ตรวจจำนวน EFFECTIVE ต่อ doc_code</w:t>
            </w:r>
          </w:p>
        </w:tc>
        <w:tc>
          <w:tcPr>
            <w:tcW w:w="374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BDAFF3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มี EFFECTIVE ไม่เกินหนึ่งฉบับ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13A97C" w14:textId="77777777" w:rsidR="002A1A45" w:rsidRDefault="002A1A45">
            <w:pPr>
              <w:spacing w:after="0" w:line="252" w:lineRule="auto"/>
            </w:pPr>
          </w:p>
        </w:tc>
      </w:tr>
    </w:tbl>
    <w:p w14:paraId="4019B204" w14:textId="77777777" w:rsidR="002A1A45" w:rsidRDefault="002A1A45">
      <w:pPr>
        <w:spacing w:after="0"/>
      </w:pPr>
    </w:p>
    <w:p w14:paraId="34CF13B4" w14:textId="77777777" w:rsidR="002A1A45" w:rsidRDefault="00347441">
      <w:pPr>
        <w:pStyle w:val="Heading3"/>
      </w:pPr>
      <w:r>
        <w:t>หลักฐานและผลการดำเนินการ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2FC44C1D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33A87A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หัวข้อ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D2F9C1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บันทึก</w:t>
            </w:r>
          </w:p>
        </w:tc>
      </w:tr>
      <w:tr w:rsidR="002A1A45" w14:paraId="0D70C0CD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A8B6B3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หลักฐานขั้นต่ำ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75B36B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ภาพตัวกรอง รายการ รายละเอียด และ query หลักฐาน</w:t>
            </w:r>
          </w:p>
        </w:tc>
      </w:tr>
      <w:tr w:rsidR="002A1A45" w14:paraId="7036ED71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A14367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ผลรวม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A39278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Pass   ☐ Fail   ☐ Blocked   ☐ Not Run</w:t>
            </w:r>
          </w:p>
        </w:tc>
      </w:tr>
      <w:tr w:rsidR="002A1A45" w14:paraId="07999A57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3FFEF7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ผู้ทดสอบและวันที่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250765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ชื่อ ____________________  วันที่ __________  Build __________</w:t>
            </w:r>
          </w:p>
        </w:tc>
      </w:tr>
      <w:tr w:rsidR="002A1A45" w14:paraId="3EF9C427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C2BD9E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Evidence reference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F13137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____________________________________________________________</w:t>
            </w:r>
          </w:p>
        </w:tc>
      </w:tr>
      <w:tr w:rsidR="002A1A45" w14:paraId="1EF02B4C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E6D65A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 xml:space="preserve">Defect ID </w:t>
            </w:r>
            <w:r>
              <w:rPr>
                <w:sz w:val="16"/>
              </w:rPr>
              <w:t>และหมายเหตุ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B9E76D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____________________________________________________________</w:t>
            </w:r>
          </w:p>
        </w:tc>
      </w:tr>
    </w:tbl>
    <w:p w14:paraId="7EB9CF42" w14:textId="77777777" w:rsidR="002A1A45" w:rsidRDefault="002A1A45">
      <w:pPr>
        <w:spacing w:after="0"/>
      </w:pPr>
    </w:p>
    <w:p w14:paraId="39511036" w14:textId="77777777" w:rsidR="002A1A45" w:rsidRDefault="00347441">
      <w:r>
        <w:br w:type="page"/>
      </w:r>
    </w:p>
    <w:p w14:paraId="75E7BD8F" w14:textId="77777777" w:rsidR="002A1A45" w:rsidRDefault="00347441">
      <w:pPr>
        <w:pStyle w:val="Heading2"/>
      </w:pPr>
      <w:bookmarkStart w:id="41" w:name="_Toc243805442"/>
      <w:r>
        <w:lastRenderedPageBreak/>
        <w:t xml:space="preserve">UAT-C02 </w:t>
      </w:r>
      <w:r>
        <w:t>จำกัดเอกสาร DEPT ที่ list detail และ file</w:t>
      </w:r>
      <w:bookmarkEnd w:id="41"/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76CBE014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5FFDE6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ข้อมูล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9C5093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รายละเอียด</w:t>
            </w:r>
          </w:p>
        </w:tc>
      </w:tr>
      <w:tr w:rsidR="002A1A45" w14:paraId="477A8340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6066D1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กลุ่มทดสอบ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5503AB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ทะเบียน เอกสาร และไฟล์</w:t>
            </w:r>
          </w:p>
        </w:tc>
      </w:tr>
      <w:tr w:rsidR="002A1A45" w14:paraId="2406EB4D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09F6B5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ความสำคัญ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4A4A09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Critical</w:t>
            </w:r>
          </w:p>
        </w:tc>
      </w:tr>
      <w:tr w:rsidR="002A1A45" w14:paraId="188BB402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7DAD02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ผู้ทดสอบหลัก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62FCDE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พนักงานต่างแผนก DCC และ QMR</w:t>
            </w:r>
          </w:p>
        </w:tc>
      </w:tr>
      <w:tr w:rsidR="002A1A45" w14:paraId="71FC01CA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855EA8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การสอบกลับ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8D3A23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BR-07; FR-DOC-04/05</w:t>
            </w:r>
          </w:p>
        </w:tc>
      </w:tr>
      <w:tr w:rsidR="002A1A45" w14:paraId="4A3E51E2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DDA19C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สถานะเริ่มต้น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8DC7FF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Not Executed</w:t>
            </w:r>
          </w:p>
        </w:tc>
      </w:tr>
    </w:tbl>
    <w:p w14:paraId="53D8398C" w14:textId="77777777" w:rsidR="002A1A45" w:rsidRDefault="002A1A45">
      <w:pPr>
        <w:spacing w:after="0"/>
      </w:pPr>
    </w:p>
    <w:p w14:paraId="29247FA9" w14:textId="77777777" w:rsidR="002A1A45" w:rsidRDefault="00347441">
      <w:pPr>
        <w:pStyle w:val="Heading3"/>
      </w:pPr>
      <w:r>
        <w:t>เงื่อนไขก่อนเริ่มและข้อมูลทดสอบ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580EC900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423B07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รายการ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DF6412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ค่าที่ใช้</w:t>
            </w:r>
          </w:p>
        </w:tc>
      </w:tr>
      <w:tr w:rsidR="002A1A45" w14:paraId="24B4A63C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41E342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เงื่อนไขก่อนเริ่ม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B84825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มีเอกสาร DEPT ของแผนก A ทั้ง EFFECTIVE และ SUPERSEDED</w:t>
            </w:r>
          </w:p>
        </w:tc>
      </w:tr>
      <w:tr w:rsidR="002A1A45" w14:paraId="38B09187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5A09C3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ข้อมูลทดสอบ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355FFF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USR-DEPT-A; USR-DEPT-B; USR-DCC; USR-QMR</w:t>
            </w:r>
          </w:p>
        </w:tc>
      </w:tr>
    </w:tbl>
    <w:p w14:paraId="68CBC45A" w14:textId="77777777" w:rsidR="002A1A45" w:rsidRDefault="002A1A45">
      <w:pPr>
        <w:spacing w:after="0"/>
      </w:pPr>
    </w:p>
    <w:p w14:paraId="6C38A881" w14:textId="77777777" w:rsidR="002A1A45" w:rsidRDefault="00347441">
      <w:pPr>
        <w:pStyle w:val="Heading3"/>
      </w:pPr>
      <w:r>
        <w:t>ขั้นตอนและผลที่คาดหวัง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3005"/>
        <w:gridCol w:w="3742"/>
        <w:gridCol w:w="1757"/>
      </w:tblGrid>
      <w:tr w:rsidR="002A1A45" w14:paraId="2BEFFCD2" w14:textId="77777777">
        <w:trPr>
          <w:tblHeader/>
        </w:trPr>
        <w:tc>
          <w:tcPr>
            <w:tcW w:w="680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A547B6" w14:textId="77777777" w:rsidR="002A1A45" w:rsidRDefault="00347441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ลำดับ</w:t>
            </w:r>
          </w:p>
        </w:tc>
        <w:tc>
          <w:tcPr>
            <w:tcW w:w="3005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BCEBDA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การดำเนินการ</w:t>
            </w:r>
          </w:p>
        </w:tc>
        <w:tc>
          <w:tcPr>
            <w:tcW w:w="3742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B1091F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ผลที่คาดหวัง</w:t>
            </w:r>
          </w:p>
        </w:tc>
        <w:tc>
          <w:tcPr>
            <w:tcW w:w="1757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B7DEEC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ผลจริง</w:t>
            </w:r>
          </w:p>
        </w:tc>
      </w:tr>
      <w:tr w:rsidR="002A1A45" w14:paraId="0CA10615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C2CC26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1E88B3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ผู้ใช้แผนก A ค้น เปิดรายละเอียด และไฟล์ EFFECTIVE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6F0C06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สมาชิกแผนกเจ้าของเข้าถึงฉบับมีผลได้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2D2995" w14:textId="77777777" w:rsidR="002A1A45" w:rsidRDefault="002A1A45">
            <w:pPr>
              <w:spacing w:after="0" w:line="252" w:lineRule="auto"/>
            </w:pPr>
          </w:p>
        </w:tc>
      </w:tr>
      <w:tr w:rsidR="002A1A45" w14:paraId="1043B0C5" w14:textId="77777777">
        <w:tc>
          <w:tcPr>
            <w:tcW w:w="68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731C03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300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066467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ผู้ใช้แผนก B ทำชุดเดียวกัน</w:t>
            </w:r>
          </w:p>
        </w:tc>
        <w:tc>
          <w:tcPr>
            <w:tcW w:w="374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467791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ต่างแผนกไม่เห็นและเรียกตรงไม่ได้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65DFB3" w14:textId="77777777" w:rsidR="002A1A45" w:rsidRDefault="002A1A45">
            <w:pPr>
              <w:spacing w:after="0" w:line="252" w:lineRule="auto"/>
            </w:pPr>
          </w:p>
        </w:tc>
      </w:tr>
      <w:tr w:rsidR="002A1A45" w14:paraId="6CDBF067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E127C6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BF7EDE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ผู้ใช้ทั่วไปลองเปิดไฟล์ SUPERSEDED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72DD5F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ผู้ใช้ทั่วไปถูกปฏิเสธไฟล์เก่า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A34D5F" w14:textId="77777777" w:rsidR="002A1A45" w:rsidRDefault="002A1A45">
            <w:pPr>
              <w:spacing w:after="0" w:line="252" w:lineRule="auto"/>
            </w:pPr>
          </w:p>
        </w:tc>
      </w:tr>
      <w:tr w:rsidR="002A1A45" w14:paraId="3FDAA33E" w14:textId="77777777">
        <w:tc>
          <w:tcPr>
            <w:tcW w:w="68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A296C7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300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7F37C6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 xml:space="preserve">DCC/QMR </w:t>
            </w:r>
            <w:r>
              <w:rPr>
                <w:sz w:val="15"/>
              </w:rPr>
              <w:t>เปิดประวัติและไฟล์เก่า</w:t>
            </w:r>
          </w:p>
        </w:tc>
        <w:tc>
          <w:tcPr>
            <w:tcW w:w="374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8B547C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 xml:space="preserve">DCC/QMR </w:t>
            </w:r>
            <w:r>
              <w:rPr>
                <w:sz w:val="15"/>
              </w:rPr>
              <w:t>เข้าถึงตามสิทธิ์และเกิด audit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3503AB" w14:textId="77777777" w:rsidR="002A1A45" w:rsidRDefault="002A1A45">
            <w:pPr>
              <w:spacing w:after="0" w:line="252" w:lineRule="auto"/>
            </w:pPr>
          </w:p>
        </w:tc>
      </w:tr>
    </w:tbl>
    <w:p w14:paraId="41B55F7C" w14:textId="77777777" w:rsidR="002A1A45" w:rsidRDefault="002A1A45">
      <w:pPr>
        <w:spacing w:after="0"/>
      </w:pPr>
    </w:p>
    <w:p w14:paraId="661CE958" w14:textId="77777777" w:rsidR="002A1A45" w:rsidRDefault="00347441">
      <w:pPr>
        <w:pStyle w:val="Heading3"/>
      </w:pPr>
      <w:r>
        <w:t>หลักฐานและผลการดำเนินการ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7BD495FD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30B1E0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หัวข้อ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24E792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บันทึก</w:t>
            </w:r>
          </w:p>
        </w:tc>
      </w:tr>
      <w:tr w:rsidR="002A1A45" w14:paraId="6C3295BF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8B15D4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หลักฐานขั้นต่ำ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D136DD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ผล list/detail/file สำหรับ actor ทั้งสี่และ audit การเปิดไฟล์</w:t>
            </w:r>
          </w:p>
        </w:tc>
      </w:tr>
      <w:tr w:rsidR="002A1A45" w14:paraId="24587929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A7BBF1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ผลรวม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E1FA9F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Pass   ☐ Fail   ☐ Blocked   ☐ Not Run</w:t>
            </w:r>
          </w:p>
        </w:tc>
      </w:tr>
      <w:tr w:rsidR="002A1A45" w14:paraId="77E3183E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2CD3BD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ผู้ทดสอบและวันที่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C3DC30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ชื่อ ____________________  วันที่ __________  Build __________</w:t>
            </w:r>
          </w:p>
        </w:tc>
      </w:tr>
      <w:tr w:rsidR="002A1A45" w14:paraId="4D8020F2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25F78F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Evidence reference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971EA9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____________________________________________________________</w:t>
            </w:r>
          </w:p>
        </w:tc>
      </w:tr>
      <w:tr w:rsidR="002A1A45" w14:paraId="4B42A4A9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7CBEF4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 xml:space="preserve">Defect ID </w:t>
            </w:r>
            <w:r>
              <w:rPr>
                <w:sz w:val="16"/>
              </w:rPr>
              <w:t>และหมายเหตุ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B664B8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____________________________________________________________</w:t>
            </w:r>
          </w:p>
        </w:tc>
      </w:tr>
    </w:tbl>
    <w:p w14:paraId="56B3BB9D" w14:textId="77777777" w:rsidR="002A1A45" w:rsidRDefault="002A1A45">
      <w:pPr>
        <w:spacing w:after="0"/>
      </w:pPr>
    </w:p>
    <w:p w14:paraId="4831562B" w14:textId="77777777" w:rsidR="002A1A45" w:rsidRDefault="00347441">
      <w:r>
        <w:br w:type="page"/>
      </w:r>
    </w:p>
    <w:p w14:paraId="27C38B2F" w14:textId="77777777" w:rsidR="002A1A45" w:rsidRDefault="00347441">
      <w:pPr>
        <w:pStyle w:val="Heading2"/>
      </w:pPr>
      <w:bookmarkStart w:id="42" w:name="_Toc243805443"/>
      <w:r>
        <w:lastRenderedPageBreak/>
        <w:t xml:space="preserve">UAT-C03 </w:t>
      </w:r>
      <w:r>
        <w:t>บันทึกการเปิดดูและดาวน์โหลดไฟล์</w:t>
      </w:r>
      <w:bookmarkEnd w:id="42"/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00804F93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BF6291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ข้อมูล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351C02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รายละเอียด</w:t>
            </w:r>
          </w:p>
        </w:tc>
      </w:tr>
      <w:tr w:rsidR="002A1A45" w14:paraId="6EC6A3C8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795B85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กลุ่มทดสอบ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B8E219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ทะเบียน เอกสาร และไฟล์</w:t>
            </w:r>
          </w:p>
        </w:tc>
      </w:tr>
      <w:tr w:rsidR="002A1A45" w14:paraId="2A23D141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863387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ความสำคัญ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73B642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High</w:t>
            </w:r>
          </w:p>
        </w:tc>
      </w:tr>
      <w:tr w:rsidR="002A1A45" w14:paraId="54D6A217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1F64D5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ผู้ทดสอบหลัก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6C1E63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พนักงานและผู้ตรวจ</w:t>
            </w:r>
          </w:p>
        </w:tc>
      </w:tr>
      <w:tr w:rsidR="002A1A45" w14:paraId="611479E0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153C4C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การสอบกลับ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B717AF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BR-15, BR-16; FR-DOC-07/08</w:t>
            </w:r>
          </w:p>
        </w:tc>
      </w:tr>
      <w:tr w:rsidR="002A1A45" w14:paraId="23D022B2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947664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สถานะเริ่มต้น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8EC95E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Not Executed</w:t>
            </w:r>
          </w:p>
        </w:tc>
      </w:tr>
    </w:tbl>
    <w:p w14:paraId="02CFD0C6" w14:textId="77777777" w:rsidR="002A1A45" w:rsidRDefault="002A1A45">
      <w:pPr>
        <w:spacing w:after="0"/>
      </w:pPr>
    </w:p>
    <w:p w14:paraId="7988E1B1" w14:textId="77777777" w:rsidR="002A1A45" w:rsidRDefault="00347441">
      <w:pPr>
        <w:pStyle w:val="Heading3"/>
      </w:pPr>
      <w:r>
        <w:t>เงื่อนไขก่อนเริ่มและข้อมูลทดสอบ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0B804BD3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473220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รายการ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5AB28B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ค่าที่ใช้</w:t>
            </w:r>
          </w:p>
        </w:tc>
      </w:tr>
      <w:tr w:rsidR="002A1A45" w14:paraId="04CBD36C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E9A283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เงื่อนไขก่อนเริ่ม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0C52A8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ผู้ใช้มีสิทธิ์อ่านเอกสาร</w:t>
            </w:r>
          </w:p>
        </w:tc>
      </w:tr>
      <w:tr w:rsidR="002A1A45" w14:paraId="35462EDA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7A884A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ข้อมูลทดสอบ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CB3F3E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DOC-GEN-001; purpose view/download/invalid</w:t>
            </w:r>
          </w:p>
        </w:tc>
      </w:tr>
    </w:tbl>
    <w:p w14:paraId="6080284D" w14:textId="77777777" w:rsidR="002A1A45" w:rsidRDefault="002A1A45">
      <w:pPr>
        <w:spacing w:after="0"/>
      </w:pPr>
    </w:p>
    <w:p w14:paraId="2F96FA46" w14:textId="77777777" w:rsidR="002A1A45" w:rsidRDefault="00347441">
      <w:pPr>
        <w:pStyle w:val="Heading3"/>
      </w:pPr>
      <w:r>
        <w:t>ขั้นตอนและผลที่คาดหวัง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3005"/>
        <w:gridCol w:w="3742"/>
        <w:gridCol w:w="1757"/>
      </w:tblGrid>
      <w:tr w:rsidR="002A1A45" w14:paraId="6DB97582" w14:textId="77777777">
        <w:trPr>
          <w:tblHeader/>
        </w:trPr>
        <w:tc>
          <w:tcPr>
            <w:tcW w:w="680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0C2346" w14:textId="77777777" w:rsidR="002A1A45" w:rsidRDefault="00347441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ลำดับ</w:t>
            </w:r>
          </w:p>
        </w:tc>
        <w:tc>
          <w:tcPr>
            <w:tcW w:w="3005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B21816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การดำเนินการ</w:t>
            </w:r>
          </w:p>
        </w:tc>
        <w:tc>
          <w:tcPr>
            <w:tcW w:w="3742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52CDCC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ผลที่คาดหวัง</w:t>
            </w:r>
          </w:p>
        </w:tc>
        <w:tc>
          <w:tcPr>
            <w:tcW w:w="1757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ADE1BB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ผลจริง</w:t>
            </w:r>
          </w:p>
        </w:tc>
      </w:tr>
      <w:tr w:rsidR="002A1A45" w14:paraId="597597A1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DDED5D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E813C7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เปิดไฟล์ด้วย purpose view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4B9109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ไฟล์แสดงผลและมี DOCUMENT_VIEWED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07D4A5" w14:textId="77777777" w:rsidR="002A1A45" w:rsidRDefault="002A1A45">
            <w:pPr>
              <w:spacing w:after="0" w:line="252" w:lineRule="auto"/>
            </w:pPr>
          </w:p>
        </w:tc>
      </w:tr>
      <w:tr w:rsidR="002A1A45" w14:paraId="6BD3D358" w14:textId="77777777">
        <w:tc>
          <w:tcPr>
            <w:tcW w:w="68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46E597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300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E28D20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ดาวน์โหลดด้วย purpose download</w:t>
            </w:r>
          </w:p>
        </w:tc>
        <w:tc>
          <w:tcPr>
            <w:tcW w:w="374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4CD219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ไฟล์ส่งกลับและมี DOCUMENT_DOWNLOADED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25023F" w14:textId="77777777" w:rsidR="002A1A45" w:rsidRDefault="002A1A45">
            <w:pPr>
              <w:spacing w:after="0" w:line="252" w:lineRule="auto"/>
            </w:pPr>
          </w:p>
        </w:tc>
      </w:tr>
      <w:tr w:rsidR="002A1A45" w14:paraId="7897020E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5FDA78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4CFF0A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เรียกด้วย purpose ที่ไม่รองรับ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E10D7B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 xml:space="preserve">purpose </w:t>
            </w:r>
            <w:r>
              <w:rPr>
                <w:sz w:val="15"/>
              </w:rPr>
              <w:t>ผิดถูกปฏิเสธ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CF0246" w14:textId="77777777" w:rsidR="002A1A45" w:rsidRDefault="002A1A45">
            <w:pPr>
              <w:spacing w:after="0" w:line="252" w:lineRule="auto"/>
            </w:pPr>
          </w:p>
        </w:tc>
      </w:tr>
      <w:tr w:rsidR="002A1A45" w14:paraId="4E00E014" w14:textId="77777777">
        <w:tc>
          <w:tcPr>
            <w:tcW w:w="68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36CFFE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300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D61552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ตรวจ response headers</w:t>
            </w:r>
          </w:p>
        </w:tc>
        <w:tc>
          <w:tcPr>
            <w:tcW w:w="374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FCC0A9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 xml:space="preserve">response </w:t>
            </w:r>
            <w:r>
              <w:rPr>
                <w:sz w:val="15"/>
              </w:rPr>
              <w:t>ใช้ no-store และชนิด PDF ถูกต้อง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77CD04" w14:textId="77777777" w:rsidR="002A1A45" w:rsidRDefault="002A1A45">
            <w:pPr>
              <w:spacing w:after="0" w:line="252" w:lineRule="auto"/>
            </w:pPr>
          </w:p>
        </w:tc>
      </w:tr>
      <w:tr w:rsidR="002A1A45" w14:paraId="4E9B30B0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A14000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210695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เปิด audit และค้นตามผู้ใช้/เอกสาร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066004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 xml:space="preserve">audit </w:t>
            </w:r>
            <w:r>
              <w:rPr>
                <w:sz w:val="15"/>
              </w:rPr>
              <w:t>ระบุผู้ เวลา doc_code revision และ purpose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9E43C9" w14:textId="77777777" w:rsidR="002A1A45" w:rsidRDefault="002A1A45">
            <w:pPr>
              <w:spacing w:after="0" w:line="252" w:lineRule="auto"/>
            </w:pPr>
          </w:p>
        </w:tc>
      </w:tr>
    </w:tbl>
    <w:p w14:paraId="32A7B265" w14:textId="77777777" w:rsidR="002A1A45" w:rsidRDefault="002A1A45">
      <w:pPr>
        <w:spacing w:after="0"/>
      </w:pPr>
    </w:p>
    <w:p w14:paraId="66739A17" w14:textId="77777777" w:rsidR="002A1A45" w:rsidRDefault="00347441">
      <w:pPr>
        <w:pStyle w:val="Heading3"/>
      </w:pPr>
      <w:r>
        <w:t>หลักฐานและผลการดำเนินการ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2F25BAAC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EB568B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หัวข้อ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640BCF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บันทึก</w:t>
            </w:r>
          </w:p>
        </w:tc>
      </w:tr>
      <w:tr w:rsidR="002A1A45" w14:paraId="3CEC8217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773458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หลักฐานขั้นต่ำ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200855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 xml:space="preserve">headers </w:t>
            </w:r>
            <w:r>
              <w:rPr>
                <w:sz w:val="16"/>
              </w:rPr>
              <w:t>ชื่อไฟล์ และ audit rows ของสองกิจกรรม</w:t>
            </w:r>
          </w:p>
        </w:tc>
      </w:tr>
      <w:tr w:rsidR="002A1A45" w14:paraId="6FDD8E51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4784B2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ผลรวม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BA806C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Pass   ☐ Fail   ☐ Blocked   ☐ Not Run</w:t>
            </w:r>
          </w:p>
        </w:tc>
      </w:tr>
      <w:tr w:rsidR="002A1A45" w14:paraId="5E1EAF2A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A9A686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ผู้ทดสอบและวันที่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662824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ชื่อ ____________________  วันที่ __________  Build __________</w:t>
            </w:r>
          </w:p>
        </w:tc>
      </w:tr>
      <w:tr w:rsidR="002A1A45" w14:paraId="1A6065EA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32C00A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Evidence reference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FE1B0B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____________________________________________________________</w:t>
            </w:r>
          </w:p>
        </w:tc>
      </w:tr>
      <w:tr w:rsidR="002A1A45" w14:paraId="11D8744F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329194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 xml:space="preserve">Defect ID </w:t>
            </w:r>
            <w:r>
              <w:rPr>
                <w:sz w:val="16"/>
              </w:rPr>
              <w:t>และหมายเหตุ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07D739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____________________________________________________________</w:t>
            </w:r>
          </w:p>
        </w:tc>
      </w:tr>
    </w:tbl>
    <w:p w14:paraId="37F2C2EE" w14:textId="77777777" w:rsidR="002A1A45" w:rsidRDefault="002A1A45">
      <w:pPr>
        <w:spacing w:after="0"/>
      </w:pPr>
    </w:p>
    <w:p w14:paraId="772D0231" w14:textId="77777777" w:rsidR="002A1A45" w:rsidRDefault="00347441">
      <w:r>
        <w:br w:type="page"/>
      </w:r>
    </w:p>
    <w:p w14:paraId="14BA1AEC" w14:textId="77777777" w:rsidR="002A1A45" w:rsidRDefault="00347441">
      <w:pPr>
        <w:pStyle w:val="Heading2"/>
      </w:pPr>
      <w:bookmarkStart w:id="43" w:name="_Toc243805444"/>
      <w:r>
        <w:lastRenderedPageBreak/>
        <w:t xml:space="preserve">UAT-C04 </w:t>
      </w:r>
      <w:r>
        <w:t>สร้างเอกสารภายนอกและเก็บข้อมูลต้นทาง</w:t>
      </w:r>
      <w:bookmarkEnd w:id="43"/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63B97987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A792CC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ข้อมูล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B76564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รายละเอียด</w:t>
            </w:r>
          </w:p>
        </w:tc>
      </w:tr>
      <w:tr w:rsidR="002A1A45" w14:paraId="4E967289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7825D4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กลุ่มทดสอบ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502488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ทะเบียน เอกสาร และไฟล์</w:t>
            </w:r>
          </w:p>
        </w:tc>
      </w:tr>
      <w:tr w:rsidR="002A1A45" w14:paraId="235A8F56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B4D8A5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ความสำคัญ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E81AD7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Critical</w:t>
            </w:r>
          </w:p>
        </w:tc>
      </w:tr>
      <w:tr w:rsidR="002A1A45" w14:paraId="4BCC7E26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3998ED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ผู้ทดสอบหลัก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ACAF44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ผู้ขอ DCC และผู้ลงนาม</w:t>
            </w:r>
          </w:p>
        </w:tc>
      </w:tr>
      <w:tr w:rsidR="002A1A45" w14:paraId="23EAA282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10455A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การสอบกลับ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418DD3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BR-08; FR-EXT-01</w:t>
            </w:r>
          </w:p>
        </w:tc>
      </w:tr>
      <w:tr w:rsidR="002A1A45" w14:paraId="03A87A96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691A4F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สถานะเริ่มต้น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2334AD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Not Executed</w:t>
            </w:r>
          </w:p>
        </w:tc>
      </w:tr>
    </w:tbl>
    <w:p w14:paraId="717386A2" w14:textId="77777777" w:rsidR="002A1A45" w:rsidRDefault="002A1A45">
      <w:pPr>
        <w:spacing w:after="0"/>
      </w:pPr>
    </w:p>
    <w:p w14:paraId="7800F341" w14:textId="77777777" w:rsidR="002A1A45" w:rsidRDefault="00347441">
      <w:pPr>
        <w:pStyle w:val="Heading3"/>
      </w:pPr>
      <w:r>
        <w:t>เงื่อนไขก่อนเริ่มและข้อมูลทดสอบ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2F50B9C5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80EEEF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รายการ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5B3D70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ค่าที่ใช้</w:t>
            </w:r>
          </w:p>
        </w:tc>
      </w:tr>
      <w:tr w:rsidR="002A1A45" w14:paraId="68616D2E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F38A5D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เงื่อนไขก่อนเริ่ม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0FFCC9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 xml:space="preserve">Approval Matrix </w:t>
            </w:r>
            <w:r>
              <w:rPr>
                <w:sz w:val="17"/>
              </w:rPr>
              <w:t>พร้อม</w:t>
            </w:r>
          </w:p>
        </w:tc>
      </w:tr>
      <w:tr w:rsidR="002A1A45" w14:paraId="4F01B3E6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A66675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ข้อมูลทดสอบ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B59429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 xml:space="preserve">ED-NEW-01; issuer; edition; review cycle 12 </w:t>
            </w:r>
            <w:r>
              <w:rPr>
                <w:sz w:val="17"/>
              </w:rPr>
              <w:t>เดือน</w:t>
            </w:r>
          </w:p>
        </w:tc>
      </w:tr>
    </w:tbl>
    <w:p w14:paraId="0F5F5194" w14:textId="77777777" w:rsidR="002A1A45" w:rsidRDefault="002A1A45">
      <w:pPr>
        <w:spacing w:after="0"/>
      </w:pPr>
    </w:p>
    <w:p w14:paraId="56C95821" w14:textId="77777777" w:rsidR="002A1A45" w:rsidRDefault="00347441">
      <w:pPr>
        <w:pStyle w:val="Heading3"/>
      </w:pPr>
      <w:r>
        <w:t>ขั้นตอนและผลที่คาดหวัง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3005"/>
        <w:gridCol w:w="3742"/>
        <w:gridCol w:w="1757"/>
      </w:tblGrid>
      <w:tr w:rsidR="002A1A45" w14:paraId="4C0D6C0E" w14:textId="77777777">
        <w:trPr>
          <w:tblHeader/>
        </w:trPr>
        <w:tc>
          <w:tcPr>
            <w:tcW w:w="680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46E121" w14:textId="77777777" w:rsidR="002A1A45" w:rsidRDefault="00347441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ลำดับ</w:t>
            </w:r>
          </w:p>
        </w:tc>
        <w:tc>
          <w:tcPr>
            <w:tcW w:w="3005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375B20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การดำเนินการ</w:t>
            </w:r>
          </w:p>
        </w:tc>
        <w:tc>
          <w:tcPr>
            <w:tcW w:w="3742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AF8D93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ผลที่คาดหวัง</w:t>
            </w:r>
          </w:p>
        </w:tc>
        <w:tc>
          <w:tcPr>
            <w:tcW w:w="1757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D72E06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ผลจริง</w:t>
            </w:r>
          </w:p>
        </w:tc>
      </w:tr>
      <w:tr w:rsidR="002A1A45" w14:paraId="07C32115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F720B0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ADE457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สร้าง NEW ประเภท ED พร้อม issuer edition และรอบทบทวน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1DC6BB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ระบบใช้ workflow DAR และสร้างเลข EDR ตามปี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5DC7B3" w14:textId="77777777" w:rsidR="002A1A45" w:rsidRDefault="002A1A45">
            <w:pPr>
              <w:spacing w:after="0" w:line="252" w:lineRule="auto"/>
            </w:pPr>
          </w:p>
        </w:tc>
      </w:tr>
      <w:tr w:rsidR="002A1A45" w14:paraId="241B0B71" w14:textId="77777777">
        <w:tc>
          <w:tcPr>
            <w:tcW w:w="68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D8CA44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300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D46FEB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ยื่นและอนุมัติครบวงจร</w:t>
            </w:r>
          </w:p>
        </w:tc>
        <w:tc>
          <w:tcPr>
            <w:tcW w:w="374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D63C5A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 xml:space="preserve">DAR </w:t>
            </w:r>
            <w:r>
              <w:rPr>
                <w:sz w:val="15"/>
              </w:rPr>
              <w:t>ปิดตามกฎเดียวกับเอกสารภายใน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D60217" w14:textId="77777777" w:rsidR="002A1A45" w:rsidRDefault="002A1A45">
            <w:pPr>
              <w:spacing w:after="0" w:line="252" w:lineRule="auto"/>
            </w:pPr>
          </w:p>
        </w:tc>
      </w:tr>
      <w:tr w:rsidR="002A1A45" w14:paraId="56DFB4BF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92B4C9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2E487A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เปิดทะเบียน ED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9F58C6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 xml:space="preserve">metadata </w:t>
            </w:r>
            <w:r>
              <w:rPr>
                <w:sz w:val="15"/>
              </w:rPr>
              <w:t>ต้นทางครบและค้นได้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1D5F59" w14:textId="77777777" w:rsidR="002A1A45" w:rsidRDefault="002A1A45">
            <w:pPr>
              <w:spacing w:after="0" w:line="252" w:lineRule="auto"/>
            </w:pPr>
          </w:p>
        </w:tc>
      </w:tr>
      <w:tr w:rsidR="002A1A45" w14:paraId="6C75593A" w14:textId="77777777">
        <w:tc>
          <w:tcPr>
            <w:tcW w:w="68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25D967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300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123256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ตรวจ periodic review ที่สร้างจากรอบ</w:t>
            </w:r>
          </w:p>
        </w:tc>
        <w:tc>
          <w:tcPr>
            <w:tcW w:w="374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21F8FD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กำหนดวันทบทวนสัมพันธ์กับรอบที่ระบุ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59E365" w14:textId="77777777" w:rsidR="002A1A45" w:rsidRDefault="002A1A45">
            <w:pPr>
              <w:spacing w:after="0" w:line="252" w:lineRule="auto"/>
            </w:pPr>
          </w:p>
        </w:tc>
      </w:tr>
    </w:tbl>
    <w:p w14:paraId="6CED0778" w14:textId="77777777" w:rsidR="002A1A45" w:rsidRDefault="002A1A45">
      <w:pPr>
        <w:spacing w:after="0"/>
      </w:pPr>
    </w:p>
    <w:p w14:paraId="5C447B1B" w14:textId="77777777" w:rsidR="002A1A45" w:rsidRDefault="00347441">
      <w:pPr>
        <w:pStyle w:val="Heading3"/>
      </w:pPr>
      <w:r>
        <w:t>หลักฐานและผลการดำเนินการ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42BCC7D8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33A608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หัวข้อ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7557F9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บันทึก</w:t>
            </w:r>
          </w:p>
        </w:tc>
      </w:tr>
      <w:tr w:rsidR="002A1A45" w14:paraId="3BC71CFB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4B81E2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หลักฐานขั้นต่ำ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C2A1D3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เลข EDR DAR metadata และกำหนดทบทวน</w:t>
            </w:r>
          </w:p>
        </w:tc>
      </w:tr>
      <w:tr w:rsidR="002A1A45" w14:paraId="565A65B3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AF9070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ผลรวม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450EED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Pass   ☐ Fail   ☐ Blocked   ☐ Not Run</w:t>
            </w:r>
          </w:p>
        </w:tc>
      </w:tr>
      <w:tr w:rsidR="002A1A45" w14:paraId="0CB178C4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FC686E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ผู้ทดสอบและวันที่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3F2D16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ชื่อ ____________________  วันที่ __________  Build __________</w:t>
            </w:r>
          </w:p>
        </w:tc>
      </w:tr>
      <w:tr w:rsidR="002A1A45" w14:paraId="3B24BD56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72AD88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Evidence reference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77E1F8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____________________________________________________________</w:t>
            </w:r>
          </w:p>
        </w:tc>
      </w:tr>
      <w:tr w:rsidR="002A1A45" w14:paraId="4F4DAE89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8068B5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 xml:space="preserve">Defect ID </w:t>
            </w:r>
            <w:r>
              <w:rPr>
                <w:sz w:val="16"/>
              </w:rPr>
              <w:t>และหมายเหตุ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3DA0C6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____________________________________________________________</w:t>
            </w:r>
          </w:p>
        </w:tc>
      </w:tr>
    </w:tbl>
    <w:p w14:paraId="722D991B" w14:textId="77777777" w:rsidR="002A1A45" w:rsidRDefault="002A1A45">
      <w:pPr>
        <w:spacing w:after="0"/>
      </w:pPr>
    </w:p>
    <w:p w14:paraId="5A578AC2" w14:textId="77777777" w:rsidR="002A1A45" w:rsidRDefault="00347441">
      <w:r>
        <w:br w:type="page"/>
      </w:r>
    </w:p>
    <w:p w14:paraId="6B730852" w14:textId="77777777" w:rsidR="002A1A45" w:rsidRDefault="00347441">
      <w:pPr>
        <w:pStyle w:val="Heading2"/>
      </w:pPr>
      <w:bookmarkStart w:id="44" w:name="_Toc243805445"/>
      <w:r>
        <w:lastRenderedPageBreak/>
        <w:t xml:space="preserve">UAT-C05 </w:t>
      </w:r>
      <w:r>
        <w:t>แก้ไขเอกสารภายนอกโดยคงข้อมูลเดิม</w:t>
      </w:r>
      <w:bookmarkEnd w:id="44"/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638B7AB3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131572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ข้อมูล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2A805E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รายละเอียด</w:t>
            </w:r>
          </w:p>
        </w:tc>
      </w:tr>
      <w:tr w:rsidR="002A1A45" w14:paraId="1518B479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EF1C3C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กลุ่มทดสอบ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1B29A1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ทะเบียน เอกสาร และไฟล์</w:t>
            </w:r>
          </w:p>
        </w:tc>
      </w:tr>
      <w:tr w:rsidR="002A1A45" w14:paraId="51DC0455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D03529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ความสำคัญ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94505F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High</w:t>
            </w:r>
          </w:p>
        </w:tc>
      </w:tr>
      <w:tr w:rsidR="002A1A45" w14:paraId="68480F4D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9F1716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ผู้ทดสอบหลัก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45512D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ผู้ขอและ DCC</w:t>
            </w:r>
          </w:p>
        </w:tc>
      </w:tr>
      <w:tr w:rsidR="002A1A45" w14:paraId="3DCCD413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7FEE31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การสอบกลับ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E192E2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BR-08; FR-EXT-02</w:t>
            </w:r>
          </w:p>
        </w:tc>
      </w:tr>
      <w:tr w:rsidR="002A1A45" w14:paraId="46781E74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F0ACEC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สถานะเริ่มต้น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26D9A3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Not Executed</w:t>
            </w:r>
          </w:p>
        </w:tc>
      </w:tr>
    </w:tbl>
    <w:p w14:paraId="0935129F" w14:textId="77777777" w:rsidR="002A1A45" w:rsidRDefault="002A1A45">
      <w:pPr>
        <w:spacing w:after="0"/>
      </w:pPr>
    </w:p>
    <w:p w14:paraId="5418265E" w14:textId="77777777" w:rsidR="002A1A45" w:rsidRDefault="00347441">
      <w:pPr>
        <w:pStyle w:val="Heading3"/>
      </w:pPr>
      <w:r>
        <w:t>เงื่อนไขก่อนเริ่มและข้อมูลทดสอบ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7B7492F8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84BE5D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รายการ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87C3F0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ค่าที่ใช้</w:t>
            </w:r>
          </w:p>
        </w:tc>
      </w:tr>
      <w:tr w:rsidR="002A1A45" w14:paraId="15BDD2A2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372A8E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เงื่อนไขก่อนเริ่ม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686A2B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มี ED EFFECTIVE</w:t>
            </w:r>
          </w:p>
        </w:tc>
      </w:tr>
      <w:tr w:rsidR="002A1A45" w14:paraId="4F3A0CE5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46509E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ข้อมูลทดสอบ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8F86FA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 xml:space="preserve">ED-REV-01; </w:t>
            </w:r>
            <w:r>
              <w:rPr>
                <w:sz w:val="17"/>
              </w:rPr>
              <w:t>เปลี่ยน edition โดยไม่ส่ง issuer ใหม่</w:t>
            </w:r>
          </w:p>
        </w:tc>
      </w:tr>
    </w:tbl>
    <w:p w14:paraId="010D9280" w14:textId="77777777" w:rsidR="002A1A45" w:rsidRDefault="002A1A45">
      <w:pPr>
        <w:spacing w:after="0"/>
      </w:pPr>
    </w:p>
    <w:p w14:paraId="00B9DBCC" w14:textId="77777777" w:rsidR="002A1A45" w:rsidRDefault="00347441">
      <w:pPr>
        <w:pStyle w:val="Heading3"/>
      </w:pPr>
      <w:r>
        <w:t>ขั้นตอนและผลที่คาดหวัง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3005"/>
        <w:gridCol w:w="3742"/>
        <w:gridCol w:w="1757"/>
      </w:tblGrid>
      <w:tr w:rsidR="002A1A45" w14:paraId="0D5EDF4C" w14:textId="77777777">
        <w:trPr>
          <w:tblHeader/>
        </w:trPr>
        <w:tc>
          <w:tcPr>
            <w:tcW w:w="680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31C36D" w14:textId="77777777" w:rsidR="002A1A45" w:rsidRDefault="00347441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ลำดับ</w:t>
            </w:r>
          </w:p>
        </w:tc>
        <w:tc>
          <w:tcPr>
            <w:tcW w:w="3005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231948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การดำเนินการ</w:t>
            </w:r>
          </w:p>
        </w:tc>
        <w:tc>
          <w:tcPr>
            <w:tcW w:w="3742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8DA0DF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ผลที่คาดหวัง</w:t>
            </w:r>
          </w:p>
        </w:tc>
        <w:tc>
          <w:tcPr>
            <w:tcW w:w="1757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6149F3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ผลจริง</w:t>
            </w:r>
          </w:p>
        </w:tc>
      </w:tr>
      <w:tr w:rsidR="002A1A45" w14:paraId="67134152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A92F5E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8AEAEF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เปิดคำขอแก้ ED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63BF19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ฟอร์มอ้าง ED เดิม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A6E7B0" w14:textId="77777777" w:rsidR="002A1A45" w:rsidRDefault="002A1A45">
            <w:pPr>
              <w:spacing w:after="0" w:line="252" w:lineRule="auto"/>
            </w:pPr>
          </w:p>
        </w:tc>
      </w:tr>
      <w:tr w:rsidR="002A1A45" w14:paraId="1F8AB897" w14:textId="77777777">
        <w:tc>
          <w:tcPr>
            <w:tcW w:w="68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BDE6B1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300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47F076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ระบุ edition ใหม่และไม่กรอก issuer ใหม่</w:t>
            </w:r>
          </w:p>
        </w:tc>
        <w:tc>
          <w:tcPr>
            <w:tcW w:w="374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E0C8BD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 xml:space="preserve">payload </w:t>
            </w:r>
            <w:r>
              <w:rPr>
                <w:sz w:val="15"/>
              </w:rPr>
              <w:t>ยอมรับเฉพาะข้อมูลที่เปลี่ยน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81EDBF" w14:textId="77777777" w:rsidR="002A1A45" w:rsidRDefault="002A1A45">
            <w:pPr>
              <w:spacing w:after="0" w:line="252" w:lineRule="auto"/>
            </w:pPr>
          </w:p>
        </w:tc>
      </w:tr>
      <w:tr w:rsidR="002A1A45" w14:paraId="449A942B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D84A9B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B2D64E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ผ่านอนุมัติและประกาศใช้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D43870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 xml:space="preserve">revision </w:t>
            </w:r>
            <w:r>
              <w:rPr>
                <w:sz w:val="15"/>
              </w:rPr>
              <w:t>ใหม่มีผลตาม workflow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86132E" w14:textId="77777777" w:rsidR="002A1A45" w:rsidRDefault="002A1A45">
            <w:pPr>
              <w:spacing w:after="0" w:line="252" w:lineRule="auto"/>
            </w:pPr>
          </w:p>
        </w:tc>
      </w:tr>
      <w:tr w:rsidR="002A1A45" w14:paraId="168A8C24" w14:textId="77777777">
        <w:tc>
          <w:tcPr>
            <w:tcW w:w="68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3301E5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300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DCAAF3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เปิด revision ใหม่และประวัติ</w:t>
            </w:r>
          </w:p>
        </w:tc>
        <w:tc>
          <w:tcPr>
            <w:tcW w:w="374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96F064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 xml:space="preserve">issuer </w:t>
            </w:r>
            <w:r>
              <w:rPr>
                <w:sz w:val="15"/>
              </w:rPr>
              <w:t>เดิมยังอยู่ edition ใหม่ถูกต้อง และรอบอยู่ใน 1-120 เดือน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90E414" w14:textId="77777777" w:rsidR="002A1A45" w:rsidRDefault="002A1A45">
            <w:pPr>
              <w:spacing w:after="0" w:line="252" w:lineRule="auto"/>
            </w:pPr>
          </w:p>
        </w:tc>
      </w:tr>
    </w:tbl>
    <w:p w14:paraId="5C2EEF62" w14:textId="77777777" w:rsidR="002A1A45" w:rsidRDefault="002A1A45">
      <w:pPr>
        <w:spacing w:after="0"/>
      </w:pPr>
    </w:p>
    <w:p w14:paraId="0FA2662F" w14:textId="77777777" w:rsidR="002A1A45" w:rsidRDefault="00347441">
      <w:pPr>
        <w:pStyle w:val="Heading3"/>
      </w:pPr>
      <w:r>
        <w:t>หลักฐานและผลการดำเนินการ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26750C2B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36DBE9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หัวข้อ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9F5462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บันทึก</w:t>
            </w:r>
          </w:p>
        </w:tc>
      </w:tr>
      <w:tr w:rsidR="002A1A45" w14:paraId="3108735D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609BEB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หลักฐานขั้นต่ำ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4A7F74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 xml:space="preserve">metadata </w:t>
            </w:r>
            <w:r>
              <w:rPr>
                <w:sz w:val="16"/>
              </w:rPr>
              <w:t>ก่อนและหลัง revision และ DAR ที่อ้างอิง</w:t>
            </w:r>
          </w:p>
        </w:tc>
      </w:tr>
      <w:tr w:rsidR="002A1A45" w14:paraId="638165A7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3E71AE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ผลรวม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9BF135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Pass   ☐ Fail   ☐ Blocked   ☐ Not Run</w:t>
            </w:r>
          </w:p>
        </w:tc>
      </w:tr>
      <w:tr w:rsidR="002A1A45" w14:paraId="654368EB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25AAFB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ผู้ทดสอบและวันที่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1D4DEE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ชื่อ ____________________  วันที่ __________  Build __________</w:t>
            </w:r>
          </w:p>
        </w:tc>
      </w:tr>
      <w:tr w:rsidR="002A1A45" w14:paraId="6BC49EF3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1CE7D2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Evidence reference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F64511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____________________________________________________________</w:t>
            </w:r>
          </w:p>
        </w:tc>
      </w:tr>
      <w:tr w:rsidR="002A1A45" w14:paraId="14308AB4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12C131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 xml:space="preserve">Defect ID </w:t>
            </w:r>
            <w:r>
              <w:rPr>
                <w:sz w:val="16"/>
              </w:rPr>
              <w:t>และหมายเหตุ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8A6ACF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____________________________________________________________</w:t>
            </w:r>
          </w:p>
        </w:tc>
      </w:tr>
    </w:tbl>
    <w:p w14:paraId="2545C67A" w14:textId="77777777" w:rsidR="002A1A45" w:rsidRDefault="002A1A45">
      <w:pPr>
        <w:spacing w:after="0"/>
      </w:pPr>
    </w:p>
    <w:p w14:paraId="00DBFACF" w14:textId="77777777" w:rsidR="002A1A45" w:rsidRDefault="00347441">
      <w:r>
        <w:br w:type="page"/>
      </w:r>
    </w:p>
    <w:p w14:paraId="12318B6D" w14:textId="77777777" w:rsidR="002A1A45" w:rsidRDefault="00347441">
      <w:pPr>
        <w:pStyle w:val="Heading2"/>
      </w:pPr>
      <w:bookmarkStart w:id="45" w:name="_Toc243805446"/>
      <w:r>
        <w:lastRenderedPageBreak/>
        <w:t xml:space="preserve">UAT-C06 </w:t>
      </w:r>
      <w:r>
        <w:t>ค้นหาและเปิดรายการจาก Library โดยรักษาสิทธิ์</w:t>
      </w:r>
      <w:bookmarkEnd w:id="45"/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70C77727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BE9F3B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ข้อมูล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EF561D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รายละเอียด</w:t>
            </w:r>
          </w:p>
        </w:tc>
      </w:tr>
      <w:tr w:rsidR="002A1A45" w14:paraId="2C5A529F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3308CF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กลุ่มทดสอบ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E5A791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ทะเบียน เอกสาร และไฟล์</w:t>
            </w:r>
          </w:p>
        </w:tc>
      </w:tr>
      <w:tr w:rsidR="002A1A45" w14:paraId="085F7CE3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207BA6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ความสำคัญ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3459A3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High</w:t>
            </w:r>
          </w:p>
        </w:tc>
      </w:tr>
      <w:tr w:rsidR="002A1A45" w14:paraId="1D7DE386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46CC8E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ผู้ทดสอบหลัก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22575B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พนักงาน</w:t>
            </w:r>
          </w:p>
        </w:tc>
      </w:tr>
      <w:tr w:rsidR="002A1A45" w14:paraId="673BA182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8E5EA1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การสอบกลับ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D10863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BR-07, BR-18; FR-UI, FR-DOC-04</w:t>
            </w:r>
          </w:p>
        </w:tc>
      </w:tr>
      <w:tr w:rsidR="002A1A45" w14:paraId="3A0D3340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AFD642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สถานะเริ่มต้น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BBA09A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Not Executed</w:t>
            </w:r>
          </w:p>
        </w:tc>
      </w:tr>
    </w:tbl>
    <w:p w14:paraId="2773E91B" w14:textId="77777777" w:rsidR="002A1A45" w:rsidRDefault="002A1A45">
      <w:pPr>
        <w:spacing w:after="0"/>
      </w:pPr>
    </w:p>
    <w:p w14:paraId="24C275E5" w14:textId="77777777" w:rsidR="002A1A45" w:rsidRDefault="00347441">
      <w:pPr>
        <w:pStyle w:val="Heading3"/>
      </w:pPr>
      <w:r>
        <w:t>เงื่อนไขก่อนเริ่มและข้อมูลทดสอบ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078AD8AE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3197CD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รายการ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99637F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ค่าที่ใช้</w:t>
            </w:r>
          </w:p>
        </w:tc>
      </w:tr>
      <w:tr w:rsidR="002A1A45" w14:paraId="764387BE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A74102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เงื่อนไขก่อนเริ่ม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75D39A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มีเอกสาร GENERAL และ DEPT หลายสถานะ</w:t>
            </w:r>
          </w:p>
        </w:tc>
      </w:tr>
      <w:tr w:rsidR="002A1A45" w14:paraId="4188A83F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BB8B32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ข้อมูลทดสอบ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D7CAB8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คำค้น doc_code และชื่อเอกสาร</w:t>
            </w:r>
          </w:p>
        </w:tc>
      </w:tr>
    </w:tbl>
    <w:p w14:paraId="32AB4397" w14:textId="77777777" w:rsidR="002A1A45" w:rsidRDefault="002A1A45">
      <w:pPr>
        <w:spacing w:after="0"/>
      </w:pPr>
    </w:p>
    <w:p w14:paraId="6F4CD55D" w14:textId="77777777" w:rsidR="002A1A45" w:rsidRDefault="00347441">
      <w:pPr>
        <w:pStyle w:val="Heading3"/>
      </w:pPr>
      <w:r>
        <w:t>ขั้นตอนและผลที่คาดหวัง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3005"/>
        <w:gridCol w:w="3742"/>
        <w:gridCol w:w="1757"/>
      </w:tblGrid>
      <w:tr w:rsidR="002A1A45" w14:paraId="579D372C" w14:textId="77777777">
        <w:trPr>
          <w:tblHeader/>
        </w:trPr>
        <w:tc>
          <w:tcPr>
            <w:tcW w:w="680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A244FF" w14:textId="77777777" w:rsidR="002A1A45" w:rsidRDefault="00347441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ลำดับ</w:t>
            </w:r>
          </w:p>
        </w:tc>
        <w:tc>
          <w:tcPr>
            <w:tcW w:w="3005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3DE059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การดำเนินการ</w:t>
            </w:r>
          </w:p>
        </w:tc>
        <w:tc>
          <w:tcPr>
            <w:tcW w:w="3742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D49DF5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ผลที่คาดหวัง</w:t>
            </w:r>
          </w:p>
        </w:tc>
        <w:tc>
          <w:tcPr>
            <w:tcW w:w="1757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BCA1EF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ผลจริง</w:t>
            </w:r>
          </w:p>
        </w:tc>
      </w:tr>
      <w:tr w:rsidR="002A1A45" w14:paraId="0D369F06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5A7BA9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46D2B8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ค้นด้วยส่วนหนึ่งของรหัส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0EABE5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ผลตรงรหัสและรักษาสิทธิ์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E53BDE" w14:textId="77777777" w:rsidR="002A1A45" w:rsidRDefault="002A1A45">
            <w:pPr>
              <w:spacing w:after="0" w:line="252" w:lineRule="auto"/>
            </w:pPr>
          </w:p>
        </w:tc>
      </w:tr>
      <w:tr w:rsidR="002A1A45" w14:paraId="44D4BD34" w14:textId="77777777">
        <w:tc>
          <w:tcPr>
            <w:tcW w:w="68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7F67E6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300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C1974E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ค้นด้วยชื่อ</w:t>
            </w:r>
          </w:p>
        </w:tc>
        <w:tc>
          <w:tcPr>
            <w:tcW w:w="374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D66062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ผลตรงชื่อโดยไม่ปนรายการต้องห้าม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3C494D" w14:textId="77777777" w:rsidR="002A1A45" w:rsidRDefault="002A1A45">
            <w:pPr>
              <w:spacing w:after="0" w:line="252" w:lineRule="auto"/>
            </w:pPr>
          </w:p>
        </w:tc>
      </w:tr>
      <w:tr w:rsidR="002A1A45" w14:paraId="66542204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6B5081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FC2BD3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เปลี่ยนตัวกรองประเภทและสถานะ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29F1A8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ตัวกรองให้ผลสอดคล้อง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286FC1" w14:textId="77777777" w:rsidR="002A1A45" w:rsidRDefault="002A1A45">
            <w:pPr>
              <w:spacing w:after="0" w:line="252" w:lineRule="auto"/>
            </w:pPr>
          </w:p>
        </w:tc>
      </w:tr>
      <w:tr w:rsidR="002A1A45" w14:paraId="7DB7DE92" w14:textId="77777777">
        <w:tc>
          <w:tcPr>
            <w:tcW w:w="68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A9EAAA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300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9C5539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เปิดผลลัพธ์และย้อนกลับ</w:t>
            </w:r>
          </w:p>
        </w:tc>
        <w:tc>
          <w:tcPr>
            <w:tcW w:w="374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7E40E7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กลับรายการโดยไม่เสียบริบทหลัก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8CA58D" w14:textId="77777777" w:rsidR="002A1A45" w:rsidRDefault="002A1A45">
            <w:pPr>
              <w:spacing w:after="0" w:line="252" w:lineRule="auto"/>
            </w:pPr>
          </w:p>
        </w:tc>
      </w:tr>
      <w:tr w:rsidR="002A1A45" w14:paraId="738ED523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E28AC4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F24144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ลองค้นข้อมูลที่ไม่มีสิทธิ์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BEB327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ไม่เปิดเผยชื่อหรือ metadata ของรายการต้องห้าม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EBDD20" w14:textId="77777777" w:rsidR="002A1A45" w:rsidRDefault="002A1A45">
            <w:pPr>
              <w:spacing w:after="0" w:line="252" w:lineRule="auto"/>
            </w:pPr>
          </w:p>
        </w:tc>
      </w:tr>
    </w:tbl>
    <w:p w14:paraId="4993889E" w14:textId="77777777" w:rsidR="002A1A45" w:rsidRDefault="002A1A45">
      <w:pPr>
        <w:spacing w:after="0"/>
      </w:pPr>
    </w:p>
    <w:p w14:paraId="3BECDFCE" w14:textId="77777777" w:rsidR="002A1A45" w:rsidRDefault="00347441">
      <w:pPr>
        <w:pStyle w:val="Heading3"/>
      </w:pPr>
      <w:r>
        <w:t>หลักฐานและผลการดำเนินการ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00940607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52A37A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หัวข้อ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56374B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บันทึก</w:t>
            </w:r>
          </w:p>
        </w:tc>
      </w:tr>
      <w:tr w:rsidR="002A1A45" w14:paraId="645660D9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B7DC7C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หลักฐานขั้นต่ำ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9265C1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ภาพผลค้นหลายเงื่อนไขและรายการที่เข้าถึงไม่ได้</w:t>
            </w:r>
          </w:p>
        </w:tc>
      </w:tr>
      <w:tr w:rsidR="002A1A45" w14:paraId="06F7C28E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CE4676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ผลรวม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7210B4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Pass   ☐ Fail   ☐ Blocked   ☐ Not Run</w:t>
            </w:r>
          </w:p>
        </w:tc>
      </w:tr>
      <w:tr w:rsidR="002A1A45" w14:paraId="20C57883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EF6A0C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ผู้ทดสอบและวันที่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C42B7F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ชื่อ ____________________  วันที่ __________  Build __________</w:t>
            </w:r>
          </w:p>
        </w:tc>
      </w:tr>
      <w:tr w:rsidR="002A1A45" w14:paraId="582AA992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ACF71B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Evidence reference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90A584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____________________________________________________________</w:t>
            </w:r>
          </w:p>
        </w:tc>
      </w:tr>
      <w:tr w:rsidR="002A1A45" w14:paraId="3DA0EF48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B8201A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 xml:space="preserve">Defect ID </w:t>
            </w:r>
            <w:r>
              <w:rPr>
                <w:sz w:val="16"/>
              </w:rPr>
              <w:t>และหมายเหตุ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B46C05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____________________________________________________________</w:t>
            </w:r>
          </w:p>
        </w:tc>
      </w:tr>
    </w:tbl>
    <w:p w14:paraId="6208738C" w14:textId="77777777" w:rsidR="002A1A45" w:rsidRDefault="002A1A45">
      <w:pPr>
        <w:spacing w:after="0"/>
      </w:pPr>
    </w:p>
    <w:p w14:paraId="7945AC41" w14:textId="77777777" w:rsidR="002A1A45" w:rsidRDefault="00347441">
      <w:r>
        <w:br w:type="page"/>
      </w:r>
    </w:p>
    <w:p w14:paraId="00EE371F" w14:textId="77777777" w:rsidR="002A1A45" w:rsidRDefault="00347441">
      <w:pPr>
        <w:pStyle w:val="Heading1"/>
      </w:pPr>
      <w:bookmarkStart w:id="46" w:name="_Toc243805447"/>
      <w:r>
        <w:lastRenderedPageBreak/>
        <w:t>งานและการรับทราบ</w:t>
      </w:r>
      <w:bookmarkEnd w:id="46"/>
    </w:p>
    <w:p w14:paraId="4DC55D54" w14:textId="77777777" w:rsidR="002A1A45" w:rsidRDefault="00347441">
      <w:r>
        <w:t>ดำเนินการตามลำดับที่เหมาะกับข้อมูลและ dependency ของรอบ UAT บันทึก actor จริงของทุกขั้นที่มีการเปลี่ยนสถานะ</w:t>
      </w:r>
    </w:p>
    <w:p w14:paraId="279A3AC8" w14:textId="77777777" w:rsidR="002A1A45" w:rsidRDefault="00347441">
      <w:pPr>
        <w:pStyle w:val="Heading2"/>
      </w:pPr>
      <w:bookmarkStart w:id="47" w:name="_Toc243805448"/>
      <w:r>
        <w:t xml:space="preserve">UAT-D01 </w:t>
      </w:r>
      <w:r>
        <w:t>สร้างงานรับทราบเมื่อเอกสารมีผล</w:t>
      </w:r>
      <w:bookmarkEnd w:id="47"/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49BFAF80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CDD2BC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ข้อมูล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1A6C76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รายละเอียด</w:t>
            </w:r>
          </w:p>
        </w:tc>
      </w:tr>
      <w:tr w:rsidR="002A1A45" w14:paraId="106BD1C1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BCAA06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กลุ่มทดสอบ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D390EE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งานและการรับทราบ</w:t>
            </w:r>
          </w:p>
        </w:tc>
      </w:tr>
      <w:tr w:rsidR="002A1A45" w14:paraId="0D78E237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5AA40B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ความสำคัญ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54060D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Critical</w:t>
            </w:r>
          </w:p>
        </w:tc>
      </w:tr>
      <w:tr w:rsidR="002A1A45" w14:paraId="3218CE84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8B0203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ผู้ทดสอบหลัก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D92978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ผู้ขอ DCC และผู้รับทราบ</w:t>
            </w:r>
          </w:p>
        </w:tc>
      </w:tr>
      <w:tr w:rsidR="002A1A45" w14:paraId="61F6F826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B76369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การสอบกลับ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6D9B99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BR-09, BR-18; FR-ACK-01/02</w:t>
            </w:r>
          </w:p>
        </w:tc>
      </w:tr>
      <w:tr w:rsidR="002A1A45" w14:paraId="201A79CB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9AB327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สถานะเริ่มต้น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D7C7D7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Not Executed</w:t>
            </w:r>
          </w:p>
        </w:tc>
      </w:tr>
    </w:tbl>
    <w:p w14:paraId="32BF2FCC" w14:textId="77777777" w:rsidR="002A1A45" w:rsidRDefault="002A1A45">
      <w:pPr>
        <w:spacing w:after="0"/>
      </w:pPr>
    </w:p>
    <w:p w14:paraId="6B9970C9" w14:textId="77777777" w:rsidR="002A1A45" w:rsidRDefault="00347441">
      <w:pPr>
        <w:pStyle w:val="Heading3"/>
      </w:pPr>
      <w:r>
        <w:t>เงื่อนไขก่อนเริ่มและข้อมูลทดสอบ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724F37F7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88BA63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รายการ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637368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ค่าที่ใช้</w:t>
            </w:r>
          </w:p>
        </w:tc>
      </w:tr>
      <w:tr w:rsidR="002A1A45" w14:paraId="28D0285B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23011B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เงื่อนไขก่อนเริ่ม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EE44BF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 xml:space="preserve">DAR NEW/REVISION </w:t>
            </w:r>
            <w:r>
              <w:rPr>
                <w:sz w:val="17"/>
              </w:rPr>
              <w:t>กำหนดผู้รับทราบ ACTIVE</w:t>
            </w:r>
          </w:p>
        </w:tc>
      </w:tr>
      <w:tr w:rsidR="002A1A45" w14:paraId="6E01108D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A90426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ข้อมูลทดสอบ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10FE84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ผู้รับทราบ 3 คนและ id ซ้ำหนึ่งค่า</w:t>
            </w:r>
          </w:p>
        </w:tc>
      </w:tr>
    </w:tbl>
    <w:p w14:paraId="39E4E224" w14:textId="77777777" w:rsidR="002A1A45" w:rsidRDefault="002A1A45">
      <w:pPr>
        <w:spacing w:after="0"/>
      </w:pPr>
    </w:p>
    <w:p w14:paraId="1CC44EBB" w14:textId="77777777" w:rsidR="002A1A45" w:rsidRDefault="00347441">
      <w:pPr>
        <w:pStyle w:val="Heading3"/>
      </w:pPr>
      <w:r>
        <w:t>ขั้นตอนและผลที่คาดหวัง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3005"/>
        <w:gridCol w:w="3742"/>
        <w:gridCol w:w="1757"/>
      </w:tblGrid>
      <w:tr w:rsidR="002A1A45" w14:paraId="54D54F49" w14:textId="77777777">
        <w:trPr>
          <w:tblHeader/>
        </w:trPr>
        <w:tc>
          <w:tcPr>
            <w:tcW w:w="680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0D12A2" w14:textId="77777777" w:rsidR="002A1A45" w:rsidRDefault="00347441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ลำดับ</w:t>
            </w:r>
          </w:p>
        </w:tc>
        <w:tc>
          <w:tcPr>
            <w:tcW w:w="3005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909B42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การดำเนินการ</w:t>
            </w:r>
          </w:p>
        </w:tc>
        <w:tc>
          <w:tcPr>
            <w:tcW w:w="3742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A0F49D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ผลที่คาดหวัง</w:t>
            </w:r>
          </w:p>
        </w:tc>
        <w:tc>
          <w:tcPr>
            <w:tcW w:w="1757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D5095F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ผลจริง</w:t>
            </w:r>
          </w:p>
        </w:tc>
      </w:tr>
      <w:tr w:rsidR="002A1A45" w14:paraId="7ED38B62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4F9231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A82025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เพิ่มรายชื่อรับทราบใน DAR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E5E3B7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ระบบจัดการ id ซ้ำและไม่เกิน 50 คน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5DA6C5" w14:textId="77777777" w:rsidR="002A1A45" w:rsidRDefault="002A1A45">
            <w:pPr>
              <w:spacing w:after="0" w:line="252" w:lineRule="auto"/>
            </w:pPr>
          </w:p>
        </w:tc>
      </w:tr>
      <w:tr w:rsidR="002A1A45" w14:paraId="1A0136C4" w14:textId="77777777">
        <w:tc>
          <w:tcPr>
            <w:tcW w:w="68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973B2C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300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C5B12C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ยื่นและประกาศใช้เอกสาร</w:t>
            </w:r>
          </w:p>
        </w:tc>
        <w:tc>
          <w:tcPr>
            <w:tcW w:w="374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2AA294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เมื่อเอกสารมีผลจึงสร้างงาน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ABC715" w14:textId="77777777" w:rsidR="002A1A45" w:rsidRDefault="002A1A45">
            <w:pPr>
              <w:spacing w:after="0" w:line="252" w:lineRule="auto"/>
            </w:pPr>
          </w:p>
        </w:tc>
      </w:tr>
      <w:tr w:rsidR="002A1A45" w14:paraId="17BF49B5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9EB147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03D3D9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เปิดงานของผู้รับทราบแต่ละคน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E30A9D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แต่ละคนเห็น PENDING ของ revision ที่ถูกต้อง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1B209F" w14:textId="77777777" w:rsidR="002A1A45" w:rsidRDefault="002A1A45">
            <w:pPr>
              <w:spacing w:after="0" w:line="252" w:lineRule="auto"/>
            </w:pPr>
          </w:p>
        </w:tc>
      </w:tr>
      <w:tr w:rsidR="002A1A45" w14:paraId="7A5A4D70" w14:textId="77777777">
        <w:tc>
          <w:tcPr>
            <w:tcW w:w="68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7B6558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300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EBAA79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ตรวจจำนวน acknowledgement ในข้อมูล</w:t>
            </w:r>
          </w:p>
        </w:tc>
        <w:tc>
          <w:tcPr>
            <w:tcW w:w="374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F7C510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หนึ่งผู้ใช้ต่อหนึ่งเอกสารและ revision ไม่มีแถวซ้ำ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4FE03D" w14:textId="77777777" w:rsidR="002A1A45" w:rsidRDefault="002A1A45">
            <w:pPr>
              <w:spacing w:after="0" w:line="252" w:lineRule="auto"/>
            </w:pPr>
          </w:p>
        </w:tc>
      </w:tr>
    </w:tbl>
    <w:p w14:paraId="7559B440" w14:textId="77777777" w:rsidR="002A1A45" w:rsidRDefault="002A1A45">
      <w:pPr>
        <w:spacing w:after="0"/>
      </w:pPr>
    </w:p>
    <w:p w14:paraId="0D64F11E" w14:textId="77777777" w:rsidR="002A1A45" w:rsidRDefault="00347441">
      <w:pPr>
        <w:pStyle w:val="Heading3"/>
      </w:pPr>
      <w:r>
        <w:t>หลักฐานและผลการดำเนินการ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5557F2C6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82B4BB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หัวข้อ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5C69E9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บันทึก</w:t>
            </w:r>
          </w:p>
        </w:tc>
      </w:tr>
      <w:tr w:rsidR="002A1A45" w14:paraId="0978842B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097BAF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หลักฐานขั้นต่ำ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DAB5AD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 xml:space="preserve">DAR payload </w:t>
            </w:r>
            <w:r>
              <w:rPr>
                <w:sz w:val="16"/>
              </w:rPr>
              <w:t>รายการงานของผู้ใช้ และ query acknowledgement</w:t>
            </w:r>
          </w:p>
        </w:tc>
      </w:tr>
      <w:tr w:rsidR="002A1A45" w14:paraId="2A96A8A9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7322AF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ผลรวม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069534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Pass   ☐ Fail   ☐ Blocked   ☐ Not Run</w:t>
            </w:r>
          </w:p>
        </w:tc>
      </w:tr>
      <w:tr w:rsidR="002A1A45" w14:paraId="3310A1A8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D11AC8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ผู้ทดสอบและวันที่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FD5E1F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ชื่อ ____________________  วันที่ __________  Build __________</w:t>
            </w:r>
          </w:p>
        </w:tc>
      </w:tr>
      <w:tr w:rsidR="002A1A45" w14:paraId="0B345BC9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166E12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Evidence reference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895952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____________________________________________________________</w:t>
            </w:r>
          </w:p>
        </w:tc>
      </w:tr>
      <w:tr w:rsidR="002A1A45" w14:paraId="0F5FC0AF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B1DBF3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 xml:space="preserve">Defect ID </w:t>
            </w:r>
            <w:r>
              <w:rPr>
                <w:sz w:val="16"/>
              </w:rPr>
              <w:t>และหมายเหตุ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4FE061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____________________________________________________________</w:t>
            </w:r>
          </w:p>
        </w:tc>
      </w:tr>
    </w:tbl>
    <w:p w14:paraId="676FAC13" w14:textId="77777777" w:rsidR="002A1A45" w:rsidRDefault="002A1A45">
      <w:pPr>
        <w:spacing w:after="0"/>
      </w:pPr>
    </w:p>
    <w:p w14:paraId="42293F13" w14:textId="77777777" w:rsidR="002A1A45" w:rsidRDefault="00347441">
      <w:r>
        <w:br w:type="page"/>
      </w:r>
    </w:p>
    <w:p w14:paraId="4365A481" w14:textId="77777777" w:rsidR="002A1A45" w:rsidRDefault="00347441">
      <w:pPr>
        <w:pStyle w:val="Heading2"/>
      </w:pPr>
      <w:bookmarkStart w:id="48" w:name="_Toc243805449"/>
      <w:r>
        <w:lastRenderedPageBreak/>
        <w:t xml:space="preserve">UAT-D02 </w:t>
      </w:r>
      <w:r>
        <w:t>รับทราบได้เฉพาะเจ้าของงานและครั้งเดียว</w:t>
      </w:r>
      <w:bookmarkEnd w:id="48"/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61795041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64B238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ข้อมูล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15E185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รายละเอียด</w:t>
            </w:r>
          </w:p>
        </w:tc>
      </w:tr>
      <w:tr w:rsidR="002A1A45" w14:paraId="3516E63B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08BC83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กลุ่มทดสอบ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349A7A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งานและการรับทราบ</w:t>
            </w:r>
          </w:p>
        </w:tc>
      </w:tr>
      <w:tr w:rsidR="002A1A45" w14:paraId="0B6F9C1C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8B29D8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ความสำคัญ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D11716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Critical</w:t>
            </w:r>
          </w:p>
        </w:tc>
      </w:tr>
      <w:tr w:rsidR="002A1A45" w14:paraId="08123192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C48DFA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ผู้ทดสอบหลัก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878550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ผู้รับทราบสองคน</w:t>
            </w:r>
          </w:p>
        </w:tc>
      </w:tr>
      <w:tr w:rsidR="002A1A45" w14:paraId="0E8DE546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0469E8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การสอบกลับ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5FC823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BR-09, BR-15; FR-ACK-03</w:t>
            </w:r>
          </w:p>
        </w:tc>
      </w:tr>
      <w:tr w:rsidR="002A1A45" w14:paraId="78C2DB9E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A159F6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สถานะเริ่มต้น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0520A9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Not Executed</w:t>
            </w:r>
          </w:p>
        </w:tc>
      </w:tr>
    </w:tbl>
    <w:p w14:paraId="66702FB6" w14:textId="77777777" w:rsidR="002A1A45" w:rsidRDefault="002A1A45">
      <w:pPr>
        <w:spacing w:after="0"/>
      </w:pPr>
    </w:p>
    <w:p w14:paraId="78E347EF" w14:textId="77777777" w:rsidR="002A1A45" w:rsidRDefault="00347441">
      <w:pPr>
        <w:pStyle w:val="Heading3"/>
      </w:pPr>
      <w:r>
        <w:t>เงื่อนไขก่อนเริ่มและข้อมูลทดสอบ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49D91AE7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4B8E77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รายการ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A541C5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ค่าที่ใช้</w:t>
            </w:r>
          </w:p>
        </w:tc>
      </w:tr>
      <w:tr w:rsidR="002A1A45" w14:paraId="74A6EC28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E9DED2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เงื่อนไขก่อนเริ่ม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15DC08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มี acknowledgement PENDING ของผู้ใช้ A</w:t>
            </w:r>
          </w:p>
        </w:tc>
      </w:tr>
      <w:tr w:rsidR="002A1A45" w14:paraId="5F236D01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BE9EC9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ข้อมูลทดสอบ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DE605C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ACK-01; USR-A; USR-B</w:t>
            </w:r>
          </w:p>
        </w:tc>
      </w:tr>
    </w:tbl>
    <w:p w14:paraId="6D19B96B" w14:textId="77777777" w:rsidR="002A1A45" w:rsidRDefault="002A1A45">
      <w:pPr>
        <w:spacing w:after="0"/>
      </w:pPr>
    </w:p>
    <w:p w14:paraId="0EEB39F5" w14:textId="77777777" w:rsidR="002A1A45" w:rsidRDefault="00347441">
      <w:pPr>
        <w:pStyle w:val="Heading3"/>
      </w:pPr>
      <w:r>
        <w:t>ขั้นตอนและผลที่คาดหวัง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3005"/>
        <w:gridCol w:w="3742"/>
        <w:gridCol w:w="1757"/>
      </w:tblGrid>
      <w:tr w:rsidR="002A1A45" w14:paraId="4138D486" w14:textId="77777777">
        <w:trPr>
          <w:tblHeader/>
        </w:trPr>
        <w:tc>
          <w:tcPr>
            <w:tcW w:w="680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1B17AF" w14:textId="77777777" w:rsidR="002A1A45" w:rsidRDefault="00347441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ลำดับ</w:t>
            </w:r>
          </w:p>
        </w:tc>
        <w:tc>
          <w:tcPr>
            <w:tcW w:w="3005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6890CE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การดำเนินการ</w:t>
            </w:r>
          </w:p>
        </w:tc>
        <w:tc>
          <w:tcPr>
            <w:tcW w:w="3742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880EF8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ผลที่คาดหวัง</w:t>
            </w:r>
          </w:p>
        </w:tc>
        <w:tc>
          <w:tcPr>
            <w:tcW w:w="1757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B31BA9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ผลจริง</w:t>
            </w:r>
          </w:p>
        </w:tc>
      </w:tr>
      <w:tr w:rsidR="002A1A45" w14:paraId="616B0423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3DE003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C7A9EF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ผู้ใช้ B เรียกงานของ A โดยตรง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CEFD4F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 xml:space="preserve">B </w:t>
            </w:r>
            <w:r>
              <w:rPr>
                <w:sz w:val="15"/>
              </w:rPr>
              <w:t>ถูกปฏิเสธและไม่เห็นรายละเอียด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D87E1D" w14:textId="77777777" w:rsidR="002A1A45" w:rsidRDefault="002A1A45">
            <w:pPr>
              <w:spacing w:after="0" w:line="252" w:lineRule="auto"/>
            </w:pPr>
          </w:p>
        </w:tc>
      </w:tr>
      <w:tr w:rsidR="002A1A45" w14:paraId="26A3B479" w14:textId="77777777">
        <w:tc>
          <w:tcPr>
            <w:tcW w:w="68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8AAF3E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300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71D962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ผู้ใช้ A เปิดเอกสารและกดรับทราบ</w:t>
            </w:r>
          </w:p>
        </w:tc>
        <w:tc>
          <w:tcPr>
            <w:tcW w:w="374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AD41BE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 xml:space="preserve">A </w:t>
            </w:r>
            <w:r>
              <w:rPr>
                <w:sz w:val="15"/>
              </w:rPr>
              <w:t>เปลี่ยนเป็น ACKNOWLEDGED พร้อมเวลา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BFF840" w14:textId="77777777" w:rsidR="002A1A45" w:rsidRDefault="002A1A45">
            <w:pPr>
              <w:spacing w:after="0" w:line="252" w:lineRule="auto"/>
            </w:pPr>
          </w:p>
        </w:tc>
      </w:tr>
      <w:tr w:rsidR="002A1A45" w14:paraId="692898A5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4F5E4B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E1695F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ผู้ใช้ A กดซ้ำ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941A62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ครั้งซ้ำได้ conflict และไม่เปลี่ยนเวลาเดิม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C4F645" w14:textId="77777777" w:rsidR="002A1A45" w:rsidRDefault="002A1A45">
            <w:pPr>
              <w:spacing w:after="0" w:line="252" w:lineRule="auto"/>
            </w:pPr>
          </w:p>
        </w:tc>
      </w:tr>
      <w:tr w:rsidR="002A1A45" w14:paraId="4E7E5B5D" w14:textId="77777777">
        <w:tc>
          <w:tcPr>
            <w:tcW w:w="68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74DB24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300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07CED0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ตรวจงานและ audit</w:t>
            </w:r>
          </w:p>
        </w:tc>
        <w:tc>
          <w:tcPr>
            <w:tcW w:w="374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96007D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งานหายจากค้างและ audit ระบุ actor ถูกต้อง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9DB039" w14:textId="77777777" w:rsidR="002A1A45" w:rsidRDefault="002A1A45">
            <w:pPr>
              <w:spacing w:after="0" w:line="252" w:lineRule="auto"/>
            </w:pPr>
          </w:p>
        </w:tc>
      </w:tr>
    </w:tbl>
    <w:p w14:paraId="6083E4C3" w14:textId="77777777" w:rsidR="002A1A45" w:rsidRDefault="002A1A45">
      <w:pPr>
        <w:spacing w:after="0"/>
      </w:pPr>
    </w:p>
    <w:p w14:paraId="3EEBEED9" w14:textId="77777777" w:rsidR="002A1A45" w:rsidRDefault="00347441">
      <w:pPr>
        <w:pStyle w:val="Heading3"/>
      </w:pPr>
      <w:r>
        <w:t>หลักฐานและผลการดำเนินการ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0DE8D341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36C4C8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หัวข้อ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283792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บันทึก</w:t>
            </w:r>
          </w:p>
        </w:tc>
      </w:tr>
      <w:tr w:rsidR="002A1A45" w14:paraId="6B1E607A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FD17B7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หลักฐานขั้นต่ำ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839CAE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 xml:space="preserve">response </w:t>
            </w:r>
            <w:r>
              <w:rPr>
                <w:sz w:val="16"/>
              </w:rPr>
              <w:t>ของ A/B timestamp ก่อนและหลัง และ audit</w:t>
            </w:r>
          </w:p>
        </w:tc>
      </w:tr>
      <w:tr w:rsidR="002A1A45" w14:paraId="5D01B7A2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681B0A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ผลรวม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E205B5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Pass   ☐ Fail   ☐ Blocked   ☐ Not Run</w:t>
            </w:r>
          </w:p>
        </w:tc>
      </w:tr>
      <w:tr w:rsidR="002A1A45" w14:paraId="6659AD44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EEBB9D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ผู้ทดสอบและวันที่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A02FE1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ชื่อ ____________________  วันที่ __________  Build __________</w:t>
            </w:r>
          </w:p>
        </w:tc>
      </w:tr>
      <w:tr w:rsidR="002A1A45" w14:paraId="73116A02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590470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Evidence reference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0C0466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____________________________________________________________</w:t>
            </w:r>
          </w:p>
        </w:tc>
      </w:tr>
      <w:tr w:rsidR="002A1A45" w14:paraId="369A4C90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1CCE53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 xml:space="preserve">Defect ID </w:t>
            </w:r>
            <w:r>
              <w:rPr>
                <w:sz w:val="16"/>
              </w:rPr>
              <w:t>และหมายเหตุ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24533E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____________________________________________________________</w:t>
            </w:r>
          </w:p>
        </w:tc>
      </w:tr>
    </w:tbl>
    <w:p w14:paraId="5877FE63" w14:textId="77777777" w:rsidR="002A1A45" w:rsidRDefault="002A1A45">
      <w:pPr>
        <w:spacing w:after="0"/>
      </w:pPr>
    </w:p>
    <w:p w14:paraId="0E670026" w14:textId="77777777" w:rsidR="002A1A45" w:rsidRDefault="00347441">
      <w:r>
        <w:br w:type="page"/>
      </w:r>
    </w:p>
    <w:p w14:paraId="207D5FAA" w14:textId="77777777" w:rsidR="002A1A45" w:rsidRDefault="00347441">
      <w:pPr>
        <w:pStyle w:val="Heading2"/>
      </w:pPr>
      <w:bookmarkStart w:id="49" w:name="_Toc243805450"/>
      <w:r>
        <w:lastRenderedPageBreak/>
        <w:t xml:space="preserve">UAT-D03 Dashboard </w:t>
      </w:r>
      <w:r>
        <w:t>แสดงงานตามผู้รับผิดชอบ</w:t>
      </w:r>
      <w:bookmarkEnd w:id="49"/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52BCF6CC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CBB688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ข้อมูล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26349C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รายละเอียด</w:t>
            </w:r>
          </w:p>
        </w:tc>
      </w:tr>
      <w:tr w:rsidR="002A1A45" w14:paraId="29B020B2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54DDCE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กลุ่มทดสอบ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CDFEAD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งานและการรับทราบ</w:t>
            </w:r>
          </w:p>
        </w:tc>
      </w:tr>
      <w:tr w:rsidR="002A1A45" w14:paraId="32BB74F5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E30B3A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ความสำคัญ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32A39B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High</w:t>
            </w:r>
          </w:p>
        </w:tc>
      </w:tr>
      <w:tr w:rsidR="002A1A45" w14:paraId="7D7A9E60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82BA63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ผู้ทดสอบหลัก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354A93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ผู้ขอ ผู้ทบทวน ผู้อนุมัติ ผู้รับทราบ และ DCC</w:t>
            </w:r>
          </w:p>
        </w:tc>
      </w:tr>
      <w:tr w:rsidR="002A1A45" w14:paraId="2F9117CB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1AB2D2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การสอบกลับ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4B1C7F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BR-18; FR-UI, FR-TASK</w:t>
            </w:r>
          </w:p>
        </w:tc>
      </w:tr>
      <w:tr w:rsidR="002A1A45" w14:paraId="6095AFFA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4A90B3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สถานะเริ่มต้น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9E0796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Not Executed</w:t>
            </w:r>
          </w:p>
        </w:tc>
      </w:tr>
    </w:tbl>
    <w:p w14:paraId="698CE348" w14:textId="77777777" w:rsidR="002A1A45" w:rsidRDefault="002A1A45">
      <w:pPr>
        <w:spacing w:after="0"/>
      </w:pPr>
    </w:p>
    <w:p w14:paraId="5CF83CB6" w14:textId="77777777" w:rsidR="002A1A45" w:rsidRDefault="00347441">
      <w:pPr>
        <w:pStyle w:val="Heading3"/>
      </w:pPr>
      <w:r>
        <w:t>เงื่อนไขก่อนเริ่มและข้อมูลทดสอบ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7C6EF5D2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3E001D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รายการ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9724E2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ค่าที่ใช้</w:t>
            </w:r>
          </w:p>
        </w:tc>
      </w:tr>
      <w:tr w:rsidR="002A1A45" w14:paraId="4781544E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D98614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เงื่อนไขก่อนเริ่ม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F992CA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เตรียมงานค้างแต่ละประเภท</w:t>
            </w:r>
          </w:p>
        </w:tc>
      </w:tr>
      <w:tr w:rsidR="002A1A45" w14:paraId="0ED78A17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8C172B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ข้อมูลทดสอบ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619680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TASK-SET-01</w:t>
            </w:r>
          </w:p>
        </w:tc>
      </w:tr>
    </w:tbl>
    <w:p w14:paraId="7DD942CF" w14:textId="77777777" w:rsidR="002A1A45" w:rsidRDefault="002A1A45">
      <w:pPr>
        <w:spacing w:after="0"/>
      </w:pPr>
    </w:p>
    <w:p w14:paraId="12E4F0B8" w14:textId="77777777" w:rsidR="002A1A45" w:rsidRDefault="00347441">
      <w:pPr>
        <w:pStyle w:val="Heading3"/>
      </w:pPr>
      <w:r>
        <w:t>ขั้นตอนและผลที่คาดหวัง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3005"/>
        <w:gridCol w:w="3742"/>
        <w:gridCol w:w="1757"/>
      </w:tblGrid>
      <w:tr w:rsidR="002A1A45" w14:paraId="3AD07CD9" w14:textId="77777777">
        <w:trPr>
          <w:tblHeader/>
        </w:trPr>
        <w:tc>
          <w:tcPr>
            <w:tcW w:w="680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F37D82" w14:textId="77777777" w:rsidR="002A1A45" w:rsidRDefault="00347441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ลำดับ</w:t>
            </w:r>
          </w:p>
        </w:tc>
        <w:tc>
          <w:tcPr>
            <w:tcW w:w="3005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22ED0B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การดำเนินการ</w:t>
            </w:r>
          </w:p>
        </w:tc>
        <w:tc>
          <w:tcPr>
            <w:tcW w:w="3742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ECB2E9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ผลที่คาดหวัง</w:t>
            </w:r>
          </w:p>
        </w:tc>
        <w:tc>
          <w:tcPr>
            <w:tcW w:w="1757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986E68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ผลจริง</w:t>
            </w:r>
          </w:p>
        </w:tc>
      </w:tr>
      <w:tr w:rsidR="002A1A45" w14:paraId="66183C17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526E57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5FF3D1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เข้าสู่ระบบด้วย persona แต่ละบทบาท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198EA4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แต่ละ persona เห็นเฉพาะงานที่เกี่ยวข้อง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81EAC3" w14:textId="77777777" w:rsidR="002A1A45" w:rsidRDefault="002A1A45">
            <w:pPr>
              <w:spacing w:after="0" w:line="252" w:lineRule="auto"/>
            </w:pPr>
          </w:p>
        </w:tc>
      </w:tr>
      <w:tr w:rsidR="002A1A45" w14:paraId="4C324F67" w14:textId="77777777">
        <w:tc>
          <w:tcPr>
            <w:tcW w:w="68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C63292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300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8EDA51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นับงานจาก Dashboard</w:t>
            </w:r>
          </w:p>
        </w:tc>
        <w:tc>
          <w:tcPr>
            <w:tcW w:w="374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5A0FA4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จำนวนตรงกับรายการหลังกรอง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170BF3" w14:textId="77777777" w:rsidR="002A1A45" w:rsidRDefault="002A1A45">
            <w:pPr>
              <w:spacing w:after="0" w:line="252" w:lineRule="auto"/>
            </w:pPr>
          </w:p>
        </w:tc>
      </w:tr>
      <w:tr w:rsidR="002A1A45" w14:paraId="6F14FC82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1D125C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563B80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เปิดรายการจาก widget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355C70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ลิงก์เปิดรายการที่ถูกต้อง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2824B5" w14:textId="77777777" w:rsidR="002A1A45" w:rsidRDefault="002A1A45">
            <w:pPr>
              <w:spacing w:after="0" w:line="252" w:lineRule="auto"/>
            </w:pPr>
          </w:p>
        </w:tc>
      </w:tr>
      <w:tr w:rsidR="002A1A45" w14:paraId="0AAFF435" w14:textId="77777777">
        <w:tc>
          <w:tcPr>
            <w:tcW w:w="68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27EF61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300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17224B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ปิดหนึ่งงานและกลับ Dashboard</w:t>
            </w:r>
          </w:p>
        </w:tc>
        <w:tc>
          <w:tcPr>
            <w:tcW w:w="374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8B9114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จำนวนลดลงหลังข้อมูลบันทึกสำเร็จ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499397" w14:textId="77777777" w:rsidR="002A1A45" w:rsidRDefault="002A1A45">
            <w:pPr>
              <w:spacing w:after="0" w:line="252" w:lineRule="auto"/>
            </w:pPr>
          </w:p>
        </w:tc>
      </w:tr>
    </w:tbl>
    <w:p w14:paraId="1B383B8B" w14:textId="77777777" w:rsidR="002A1A45" w:rsidRDefault="002A1A45">
      <w:pPr>
        <w:spacing w:after="0"/>
      </w:pPr>
    </w:p>
    <w:p w14:paraId="5751165E" w14:textId="77777777" w:rsidR="002A1A45" w:rsidRDefault="00347441">
      <w:pPr>
        <w:pStyle w:val="Heading3"/>
      </w:pPr>
      <w:r>
        <w:t>หลักฐานและผลการดำเนินการ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6CD6DB6C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D3E9F1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หัวข้อ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C29B91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บันทึก</w:t>
            </w:r>
          </w:p>
        </w:tc>
      </w:tr>
      <w:tr w:rsidR="002A1A45" w14:paraId="29BEB706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AC9E99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หลักฐานขั้นต่ำ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4CF779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ภาพ Dashboard และรายการของแต่ละ persona ก่อนและหลังปิดงาน</w:t>
            </w:r>
          </w:p>
        </w:tc>
      </w:tr>
      <w:tr w:rsidR="002A1A45" w14:paraId="69BF1E31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802165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ผลรวม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8DECB9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Pass   ☐ Fail   ☐ Blocked   ☐ Not Run</w:t>
            </w:r>
          </w:p>
        </w:tc>
      </w:tr>
      <w:tr w:rsidR="002A1A45" w14:paraId="2D32E2A2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F6255A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ผู้ทดสอบและวันที่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03C895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ชื่อ ____________________  วันที่ __________  Build __________</w:t>
            </w:r>
          </w:p>
        </w:tc>
      </w:tr>
      <w:tr w:rsidR="002A1A45" w14:paraId="181E1BB7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2D26EA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Evidence reference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3A8C1E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____________________________________________________________</w:t>
            </w:r>
          </w:p>
        </w:tc>
      </w:tr>
      <w:tr w:rsidR="002A1A45" w14:paraId="6E2E4791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19F387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 xml:space="preserve">Defect ID </w:t>
            </w:r>
            <w:r>
              <w:rPr>
                <w:sz w:val="16"/>
              </w:rPr>
              <w:t>และหมายเหตุ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A056CA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____________________________________________________________</w:t>
            </w:r>
          </w:p>
        </w:tc>
      </w:tr>
    </w:tbl>
    <w:p w14:paraId="007C6AC2" w14:textId="77777777" w:rsidR="002A1A45" w:rsidRDefault="002A1A45">
      <w:pPr>
        <w:spacing w:after="0"/>
      </w:pPr>
    </w:p>
    <w:p w14:paraId="4018494D" w14:textId="77777777" w:rsidR="002A1A45" w:rsidRDefault="00347441">
      <w:r>
        <w:br w:type="page"/>
      </w:r>
    </w:p>
    <w:p w14:paraId="7EC0EAFB" w14:textId="77777777" w:rsidR="002A1A45" w:rsidRDefault="00347441">
      <w:pPr>
        <w:pStyle w:val="Heading2"/>
      </w:pPr>
      <w:bookmarkStart w:id="50" w:name="_Toc243805451"/>
      <w:r>
        <w:lastRenderedPageBreak/>
        <w:t xml:space="preserve">UAT-D04 </w:t>
      </w:r>
      <w:r>
        <w:t>ฉบับใหม่สร้างงานรับทราบแยกจากฉบับเดิม</w:t>
      </w:r>
      <w:bookmarkEnd w:id="50"/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70FEA6D0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03ACF3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ข้อมูล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0EB33B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รายละเอียด</w:t>
            </w:r>
          </w:p>
        </w:tc>
      </w:tr>
      <w:tr w:rsidR="002A1A45" w14:paraId="345D65AB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52653B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กลุ่มทดสอบ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028963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งานและการรับทราบ</w:t>
            </w:r>
          </w:p>
        </w:tc>
      </w:tr>
      <w:tr w:rsidR="002A1A45" w14:paraId="32D42ABE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122EA1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ความสำคัญ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93CAB4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High</w:t>
            </w:r>
          </w:p>
        </w:tc>
      </w:tr>
      <w:tr w:rsidR="002A1A45" w14:paraId="73CD815D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787C37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ผู้ทดสอบหลัก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41FE81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ผู้รับทราบ</w:t>
            </w:r>
          </w:p>
        </w:tc>
      </w:tr>
      <w:tr w:rsidR="002A1A45" w14:paraId="6A1CF540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E8B935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การสอบกลับ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15F9CC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BR-09, BR-11; FR-ACK-02</w:t>
            </w:r>
          </w:p>
        </w:tc>
      </w:tr>
      <w:tr w:rsidR="002A1A45" w14:paraId="428D5F4C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F998E6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สถานะเริ่มต้น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6BAB09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Not Executed</w:t>
            </w:r>
          </w:p>
        </w:tc>
      </w:tr>
    </w:tbl>
    <w:p w14:paraId="448DB715" w14:textId="77777777" w:rsidR="002A1A45" w:rsidRDefault="002A1A45">
      <w:pPr>
        <w:spacing w:after="0"/>
      </w:pPr>
    </w:p>
    <w:p w14:paraId="0BB57D9E" w14:textId="77777777" w:rsidR="002A1A45" w:rsidRDefault="00347441">
      <w:pPr>
        <w:pStyle w:val="Heading3"/>
      </w:pPr>
      <w:r>
        <w:t>เงื่อนไขก่อนเริ่มและข้อมูลทดสอบ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73D38875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A0D9D5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รายการ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D1AC80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ค่าที่ใช้</w:t>
            </w:r>
          </w:p>
        </w:tc>
      </w:tr>
      <w:tr w:rsidR="002A1A45" w14:paraId="35CFE453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26E82B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เงื่อนไขก่อนเริ่ม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A5703F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ผู้ใช้รับทราบ revision 00 แล้ว และ revision 01 กำลังประกาศใช้</w:t>
            </w:r>
          </w:p>
        </w:tc>
      </w:tr>
      <w:tr w:rsidR="002A1A45" w14:paraId="644AC49B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7709EA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ข้อมูลทดสอบ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C40D9C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DOC-WI-003 revision 00/01</w:t>
            </w:r>
          </w:p>
        </w:tc>
      </w:tr>
    </w:tbl>
    <w:p w14:paraId="23654B39" w14:textId="77777777" w:rsidR="002A1A45" w:rsidRDefault="002A1A45">
      <w:pPr>
        <w:spacing w:after="0"/>
      </w:pPr>
    </w:p>
    <w:p w14:paraId="0003862E" w14:textId="77777777" w:rsidR="002A1A45" w:rsidRDefault="00347441">
      <w:pPr>
        <w:pStyle w:val="Heading3"/>
      </w:pPr>
      <w:r>
        <w:t>ขั้นตอนและผลที่คาดหวัง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3005"/>
        <w:gridCol w:w="3742"/>
        <w:gridCol w:w="1757"/>
      </w:tblGrid>
      <w:tr w:rsidR="002A1A45" w14:paraId="5F2A5AFF" w14:textId="77777777">
        <w:trPr>
          <w:tblHeader/>
        </w:trPr>
        <w:tc>
          <w:tcPr>
            <w:tcW w:w="680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3F363B" w14:textId="77777777" w:rsidR="002A1A45" w:rsidRDefault="00347441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ลำดับ</w:t>
            </w:r>
          </w:p>
        </w:tc>
        <w:tc>
          <w:tcPr>
            <w:tcW w:w="3005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102CA8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การดำเนินการ</w:t>
            </w:r>
          </w:p>
        </w:tc>
        <w:tc>
          <w:tcPr>
            <w:tcW w:w="3742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8E0BAC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ผลที่คาดหวัง</w:t>
            </w:r>
          </w:p>
        </w:tc>
        <w:tc>
          <w:tcPr>
            <w:tcW w:w="1757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62B79A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ผลจริง</w:t>
            </w:r>
          </w:p>
        </w:tc>
      </w:tr>
      <w:tr w:rsidR="002A1A45" w14:paraId="42F6E631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F1D07C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D81BCF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ตรวจ acknowledgement ของ revision 00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AFAA4B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 xml:space="preserve">revision 00 </w:t>
            </w:r>
            <w:r>
              <w:rPr>
                <w:sz w:val="15"/>
              </w:rPr>
              <w:t>ยังคงหลักฐานเดิม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24CDC5" w14:textId="77777777" w:rsidR="002A1A45" w:rsidRDefault="002A1A45">
            <w:pPr>
              <w:spacing w:after="0" w:line="252" w:lineRule="auto"/>
            </w:pPr>
          </w:p>
        </w:tc>
      </w:tr>
      <w:tr w:rsidR="002A1A45" w14:paraId="319F9B71" w14:textId="77777777">
        <w:tc>
          <w:tcPr>
            <w:tcW w:w="68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E9C7BC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300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A03A48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ประกาศใช้ revision 01 โดยกำหนดผู้ใช้เดิม</w:t>
            </w:r>
          </w:p>
        </w:tc>
        <w:tc>
          <w:tcPr>
            <w:tcW w:w="374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E8C4D6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สร้าง PENDING ใหม่สำหรับ revision 01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D3EFB3" w14:textId="77777777" w:rsidR="002A1A45" w:rsidRDefault="002A1A45">
            <w:pPr>
              <w:spacing w:after="0" w:line="252" w:lineRule="auto"/>
            </w:pPr>
          </w:p>
        </w:tc>
      </w:tr>
      <w:tr w:rsidR="002A1A45" w14:paraId="49D08B2C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1B09BA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510FF1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เปิดงานของผู้ใช้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DD758D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งานแสดง revision ชัดเจน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F39CBC" w14:textId="77777777" w:rsidR="002A1A45" w:rsidRDefault="002A1A45">
            <w:pPr>
              <w:spacing w:after="0" w:line="252" w:lineRule="auto"/>
            </w:pPr>
          </w:p>
        </w:tc>
      </w:tr>
      <w:tr w:rsidR="002A1A45" w14:paraId="5D74AC0E" w14:textId="77777777">
        <w:tc>
          <w:tcPr>
            <w:tcW w:w="68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77FDA2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300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4A2A35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รับทราบ revision 01</w:t>
            </w:r>
          </w:p>
        </w:tc>
        <w:tc>
          <w:tcPr>
            <w:tcW w:w="374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4224D9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บันทึกเวลาใหม่โดยไม่ทับของเดิม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8C5A66" w14:textId="77777777" w:rsidR="002A1A45" w:rsidRDefault="002A1A45">
            <w:pPr>
              <w:spacing w:after="0" w:line="252" w:lineRule="auto"/>
            </w:pPr>
          </w:p>
        </w:tc>
      </w:tr>
      <w:tr w:rsidR="002A1A45" w14:paraId="5A52F73F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F98D59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B06E45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ตรวจประวัติทั้งสองฉบับ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8305DD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หลักฐานสองรายการแยกกัน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84BCFD" w14:textId="77777777" w:rsidR="002A1A45" w:rsidRDefault="002A1A45">
            <w:pPr>
              <w:spacing w:after="0" w:line="252" w:lineRule="auto"/>
            </w:pPr>
          </w:p>
        </w:tc>
      </w:tr>
    </w:tbl>
    <w:p w14:paraId="3BE414B6" w14:textId="77777777" w:rsidR="002A1A45" w:rsidRDefault="002A1A45">
      <w:pPr>
        <w:spacing w:after="0"/>
      </w:pPr>
    </w:p>
    <w:p w14:paraId="37FB6861" w14:textId="77777777" w:rsidR="002A1A45" w:rsidRDefault="00347441">
      <w:pPr>
        <w:pStyle w:val="Heading3"/>
      </w:pPr>
      <w:r>
        <w:t>หลักฐานและผลการดำเนินการ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75B31358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E0180C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หัวข้อ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0750CA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บันทึก</w:t>
            </w:r>
          </w:p>
        </w:tc>
      </w:tr>
      <w:tr w:rsidR="002A1A45" w14:paraId="6CADE419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FA1F7C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หลักฐานขั้นต่ำ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96D674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หลักฐาน acknowledgement สอง revision และทะเบียน</w:t>
            </w:r>
          </w:p>
        </w:tc>
      </w:tr>
      <w:tr w:rsidR="002A1A45" w14:paraId="6BBA7A09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14899E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ผลรวม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F05A06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Pass   ☐ Fail   ☐ Blocked   ☐ Not Run</w:t>
            </w:r>
          </w:p>
        </w:tc>
      </w:tr>
      <w:tr w:rsidR="002A1A45" w14:paraId="30ECC357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E88DA6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ผู้ทดสอบและวันที่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8F062D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ชื่อ ____________________  วันที่ __________  Build __________</w:t>
            </w:r>
          </w:p>
        </w:tc>
      </w:tr>
      <w:tr w:rsidR="002A1A45" w14:paraId="61DEB2D5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0EB607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Evidence reference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69E0B6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____________________________________________________________</w:t>
            </w:r>
          </w:p>
        </w:tc>
      </w:tr>
      <w:tr w:rsidR="002A1A45" w14:paraId="2261B0D9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7F7404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 xml:space="preserve">Defect ID </w:t>
            </w:r>
            <w:r>
              <w:rPr>
                <w:sz w:val="16"/>
              </w:rPr>
              <w:t>และหมายเหตุ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9280BD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____________________________________________________________</w:t>
            </w:r>
          </w:p>
        </w:tc>
      </w:tr>
    </w:tbl>
    <w:p w14:paraId="18CA34AC" w14:textId="77777777" w:rsidR="002A1A45" w:rsidRDefault="002A1A45">
      <w:pPr>
        <w:spacing w:after="0"/>
      </w:pPr>
    </w:p>
    <w:p w14:paraId="20537B09" w14:textId="77777777" w:rsidR="002A1A45" w:rsidRDefault="00347441">
      <w:r>
        <w:br w:type="page"/>
      </w:r>
    </w:p>
    <w:p w14:paraId="3DA3C5DC" w14:textId="77777777" w:rsidR="002A1A45" w:rsidRDefault="00347441">
      <w:pPr>
        <w:pStyle w:val="Heading1"/>
      </w:pPr>
      <w:bookmarkStart w:id="51" w:name="_Toc243805452"/>
      <w:r>
        <w:lastRenderedPageBreak/>
        <w:t>สำเนาควบคุม</w:t>
      </w:r>
      <w:bookmarkEnd w:id="51"/>
    </w:p>
    <w:p w14:paraId="4EEA6E99" w14:textId="77777777" w:rsidR="002A1A45" w:rsidRDefault="00347441">
      <w:r>
        <w:t>ดำเนินการตามลำดับที่เหมาะกับข้อมูลและ dependency ของรอบ UAT บันทึก actor จริงของทุกขั้นที่มีการเปลี่ยนสถานะ</w:t>
      </w:r>
    </w:p>
    <w:p w14:paraId="12A1D015" w14:textId="77777777" w:rsidR="002A1A45" w:rsidRDefault="00347441">
      <w:pPr>
        <w:pStyle w:val="Heading2"/>
      </w:pPr>
      <w:bookmarkStart w:id="52" w:name="_Toc243805453"/>
      <w:r>
        <w:t xml:space="preserve">UAT-E01 </w:t>
      </w:r>
      <w:r>
        <w:t>สร้างสำเนาแรกตามจุดแจกจ่าย</w:t>
      </w:r>
      <w:bookmarkEnd w:id="52"/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74905132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B869B4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ข้อมูล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BC0173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รายละเอียด</w:t>
            </w:r>
          </w:p>
        </w:tc>
      </w:tr>
      <w:tr w:rsidR="002A1A45" w14:paraId="17D12E41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87E2BF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กลุ่มทดสอบ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12B5B1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สำเนาควบคุม</w:t>
            </w:r>
          </w:p>
        </w:tc>
      </w:tr>
      <w:tr w:rsidR="002A1A45" w14:paraId="4D8AA891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E83D44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ความสำคัญ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8348BF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Critical</w:t>
            </w:r>
          </w:p>
        </w:tc>
      </w:tr>
      <w:tr w:rsidR="002A1A45" w14:paraId="05DC659C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71B311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ผู้ทดสอบหลัก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EF7EB3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ผู้ขอและ DCC</w:t>
            </w:r>
          </w:p>
        </w:tc>
      </w:tr>
      <w:tr w:rsidR="002A1A45" w14:paraId="7A6F760B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32B735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การสอบกลับ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AB6C87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BR-10; FR-CC-01</w:t>
            </w:r>
          </w:p>
        </w:tc>
      </w:tr>
      <w:tr w:rsidR="002A1A45" w14:paraId="45F50E59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107FB4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สถานะเริ่มต้น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FFF209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Not Executed</w:t>
            </w:r>
          </w:p>
        </w:tc>
      </w:tr>
    </w:tbl>
    <w:p w14:paraId="65344652" w14:textId="77777777" w:rsidR="002A1A45" w:rsidRDefault="002A1A45">
      <w:pPr>
        <w:spacing w:after="0"/>
      </w:pPr>
    </w:p>
    <w:p w14:paraId="217A9766" w14:textId="77777777" w:rsidR="002A1A45" w:rsidRDefault="00347441">
      <w:pPr>
        <w:pStyle w:val="Heading3"/>
      </w:pPr>
      <w:r>
        <w:t>เงื่อนไขก่อนเริ่มและข้อมูลทดสอบ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50FEFB82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0EF533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รายการ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E19ADE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ค่าที่ใช้</w:t>
            </w:r>
          </w:p>
        </w:tc>
      </w:tr>
      <w:tr w:rsidR="002A1A45" w14:paraId="07997D45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03814B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เงื่อนไขก่อนเริ่ม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83F6A2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 xml:space="preserve">DAR NEW/REVISION </w:t>
            </w:r>
            <w:r>
              <w:rPr>
                <w:sz w:val="17"/>
              </w:rPr>
              <w:t>ระบุจุดแจกจ่ายที่ใช้งานได้</w:t>
            </w:r>
          </w:p>
        </w:tc>
      </w:tr>
      <w:tr w:rsidR="002A1A45" w14:paraId="60600934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67806F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ข้อมูลทดสอบ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B6D6EC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LOC-A, LOC-B, LOC-C</w:t>
            </w:r>
          </w:p>
        </w:tc>
      </w:tr>
    </w:tbl>
    <w:p w14:paraId="5F4DF844" w14:textId="77777777" w:rsidR="002A1A45" w:rsidRDefault="002A1A45">
      <w:pPr>
        <w:spacing w:after="0"/>
      </w:pPr>
    </w:p>
    <w:p w14:paraId="4D3A2384" w14:textId="77777777" w:rsidR="002A1A45" w:rsidRDefault="00347441">
      <w:pPr>
        <w:pStyle w:val="Heading3"/>
      </w:pPr>
      <w:r>
        <w:t>ขั้นตอนและผลที่คาดหวัง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3005"/>
        <w:gridCol w:w="3742"/>
        <w:gridCol w:w="1757"/>
      </w:tblGrid>
      <w:tr w:rsidR="002A1A45" w14:paraId="003A4959" w14:textId="77777777">
        <w:trPr>
          <w:tblHeader/>
        </w:trPr>
        <w:tc>
          <w:tcPr>
            <w:tcW w:w="680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715E7D" w14:textId="77777777" w:rsidR="002A1A45" w:rsidRDefault="00347441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ลำดับ</w:t>
            </w:r>
          </w:p>
        </w:tc>
        <w:tc>
          <w:tcPr>
            <w:tcW w:w="3005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42AB96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การดำเนินการ</w:t>
            </w:r>
          </w:p>
        </w:tc>
        <w:tc>
          <w:tcPr>
            <w:tcW w:w="3742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BD92F3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ผลที่คาดหวัง</w:t>
            </w:r>
          </w:p>
        </w:tc>
        <w:tc>
          <w:tcPr>
            <w:tcW w:w="1757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BB5F0E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ผลจริง</w:t>
            </w:r>
          </w:p>
        </w:tc>
      </w:tr>
      <w:tr w:rsidR="002A1A45" w14:paraId="454FF6F6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1C83B8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F60002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เพิ่มจุดแจกจ่ายสามจุดใน DAR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6B56F9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ระบบรับจุดไม่ซ้ำและไม่เกิน 50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F446E0" w14:textId="77777777" w:rsidR="002A1A45" w:rsidRDefault="002A1A45">
            <w:pPr>
              <w:spacing w:after="0" w:line="252" w:lineRule="auto"/>
            </w:pPr>
          </w:p>
        </w:tc>
      </w:tr>
      <w:tr w:rsidR="002A1A45" w14:paraId="0CC432C8" w14:textId="77777777">
        <w:tc>
          <w:tcPr>
            <w:tcW w:w="68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C21150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300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1EEAA6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ประกาศใช้เอกสาร</w:t>
            </w:r>
          </w:p>
        </w:tc>
        <w:tc>
          <w:tcPr>
            <w:tcW w:w="374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1CD22C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สร้างสำเนาหลังเอกสารมีผล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B7C318" w14:textId="77777777" w:rsidR="002A1A45" w:rsidRDefault="002A1A45">
            <w:pPr>
              <w:spacing w:after="0" w:line="252" w:lineRule="auto"/>
            </w:pPr>
          </w:p>
        </w:tc>
      </w:tr>
      <w:tr w:rsidR="002A1A45" w14:paraId="29DB9ED6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DCEBEF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542263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เปิดรายการสำเนาควบคุม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B825C0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สำเนาเริ่มสถานะรอออกตามสัญญา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8D2546" w14:textId="77777777" w:rsidR="002A1A45" w:rsidRDefault="002A1A45">
            <w:pPr>
              <w:spacing w:after="0" w:line="252" w:lineRule="auto"/>
            </w:pPr>
          </w:p>
        </w:tc>
      </w:tr>
      <w:tr w:rsidR="002A1A45" w14:paraId="43E6819F" w14:textId="77777777">
        <w:tc>
          <w:tcPr>
            <w:tcW w:w="68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693841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300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9FFE84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ตรวจ copy number และจุดติดตั้ง</w:t>
            </w:r>
          </w:p>
        </w:tc>
        <w:tc>
          <w:tcPr>
            <w:tcW w:w="374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F3CCD2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เลขสำเนาเรียงและผูก document/revision/location ถูกต้อง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0556FB" w14:textId="77777777" w:rsidR="002A1A45" w:rsidRDefault="002A1A45">
            <w:pPr>
              <w:spacing w:after="0" w:line="252" w:lineRule="auto"/>
            </w:pPr>
          </w:p>
        </w:tc>
      </w:tr>
    </w:tbl>
    <w:p w14:paraId="7D079191" w14:textId="77777777" w:rsidR="002A1A45" w:rsidRDefault="002A1A45">
      <w:pPr>
        <w:spacing w:after="0"/>
      </w:pPr>
    </w:p>
    <w:p w14:paraId="26685B97" w14:textId="77777777" w:rsidR="002A1A45" w:rsidRDefault="00347441">
      <w:pPr>
        <w:pStyle w:val="Heading3"/>
      </w:pPr>
      <w:r>
        <w:t>หลักฐานและผลการดำเนินการ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233513A2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8E89B3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หัวข้อ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454356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บันทึก</w:t>
            </w:r>
          </w:p>
        </w:tc>
      </w:tr>
      <w:tr w:rsidR="002A1A45" w14:paraId="736C26CA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3EFC14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หลักฐานขั้นต่ำ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595704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รายการจุดใน DAR และ controlled copies ที่สร้าง</w:t>
            </w:r>
          </w:p>
        </w:tc>
      </w:tr>
      <w:tr w:rsidR="002A1A45" w14:paraId="614F4105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191AC8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ผลรวม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2526D3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Pass   ☐ Fail   ☐ Blocked   ☐ Not Run</w:t>
            </w:r>
          </w:p>
        </w:tc>
      </w:tr>
      <w:tr w:rsidR="002A1A45" w14:paraId="3CE32D42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7E4AE3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ผู้ทดสอบและวันที่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0BB9C9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ชื่อ ____________________  วันที่ __________  Build __________</w:t>
            </w:r>
          </w:p>
        </w:tc>
      </w:tr>
      <w:tr w:rsidR="002A1A45" w14:paraId="04627F5B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4C23A0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Evidence reference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FFAB7B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____________________________________________________________</w:t>
            </w:r>
          </w:p>
        </w:tc>
      </w:tr>
      <w:tr w:rsidR="002A1A45" w14:paraId="6F7DFB96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BC684D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 xml:space="preserve">Defect ID </w:t>
            </w:r>
            <w:r>
              <w:rPr>
                <w:sz w:val="16"/>
              </w:rPr>
              <w:t>และหมายเหตุ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FA2C30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____________________________________________________________</w:t>
            </w:r>
          </w:p>
        </w:tc>
      </w:tr>
    </w:tbl>
    <w:p w14:paraId="4F2994A4" w14:textId="77777777" w:rsidR="002A1A45" w:rsidRDefault="002A1A45">
      <w:pPr>
        <w:spacing w:after="0"/>
      </w:pPr>
    </w:p>
    <w:p w14:paraId="093827D4" w14:textId="77777777" w:rsidR="002A1A45" w:rsidRDefault="00347441">
      <w:r>
        <w:br w:type="page"/>
      </w:r>
    </w:p>
    <w:p w14:paraId="4A5CB819" w14:textId="77777777" w:rsidR="002A1A45" w:rsidRDefault="00347441">
      <w:pPr>
        <w:pStyle w:val="Heading2"/>
      </w:pPr>
      <w:bookmarkStart w:id="53" w:name="_Toc243805454"/>
      <w:r>
        <w:lastRenderedPageBreak/>
        <w:t xml:space="preserve">UAT-E02 </w:t>
      </w:r>
      <w:r>
        <w:t>ออก จัดส่ง และรับสำเนา</w:t>
      </w:r>
      <w:bookmarkEnd w:id="53"/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5D8B04D2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0F66E1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ข้อมูล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EAB0BD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รายละเอียด</w:t>
            </w:r>
          </w:p>
        </w:tc>
      </w:tr>
      <w:tr w:rsidR="002A1A45" w14:paraId="4375CA07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44D50A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กลุ่มทดสอบ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ADB7ED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สำเนาควบคุม</w:t>
            </w:r>
          </w:p>
        </w:tc>
      </w:tr>
      <w:tr w:rsidR="002A1A45" w14:paraId="36739FF0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D43A99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ความสำคัญ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D8C112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Critical</w:t>
            </w:r>
          </w:p>
        </w:tc>
      </w:tr>
      <w:tr w:rsidR="002A1A45" w14:paraId="4A26D8F2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CB9035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ผู้ทดสอบหลัก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6808CF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 xml:space="preserve">DCC </w:t>
            </w:r>
            <w:r>
              <w:rPr>
                <w:sz w:val="17"/>
              </w:rPr>
              <w:t>และผู้รับสำเนา</w:t>
            </w:r>
          </w:p>
        </w:tc>
      </w:tr>
      <w:tr w:rsidR="002A1A45" w14:paraId="0A78A30B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5D9D8C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การสอบกลับ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71D156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BR-10, BR-15; FR-CC-03</w:t>
            </w:r>
          </w:p>
        </w:tc>
      </w:tr>
      <w:tr w:rsidR="002A1A45" w14:paraId="44B282F3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138575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สถานะเริ่มต้น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F3B6A3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Not Executed</w:t>
            </w:r>
          </w:p>
        </w:tc>
      </w:tr>
    </w:tbl>
    <w:p w14:paraId="0F56884F" w14:textId="77777777" w:rsidR="002A1A45" w:rsidRDefault="002A1A45">
      <w:pPr>
        <w:spacing w:after="0"/>
      </w:pPr>
    </w:p>
    <w:p w14:paraId="05B804FC" w14:textId="77777777" w:rsidR="002A1A45" w:rsidRDefault="00347441">
      <w:pPr>
        <w:pStyle w:val="Heading3"/>
      </w:pPr>
      <w:r>
        <w:t>เงื่อนไขก่อนเริ่มและข้อมูลทดสอบ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1AE1C160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A3F98E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รายการ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A9BDC3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ค่าที่ใช้</w:t>
            </w:r>
          </w:p>
        </w:tc>
      </w:tr>
      <w:tr w:rsidR="002A1A45" w14:paraId="0A47A56A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C44A0D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เงื่อนไขก่อนเริ่ม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59CE2E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มีสำเนารอออก</w:t>
            </w:r>
          </w:p>
        </w:tc>
      </w:tr>
      <w:tr w:rsidR="002A1A45" w14:paraId="67EAC820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A179CB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ข้อมูลทดสอบ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CA59FB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COPY-01; custodian USER-A</w:t>
            </w:r>
          </w:p>
        </w:tc>
      </w:tr>
    </w:tbl>
    <w:p w14:paraId="350C5A94" w14:textId="77777777" w:rsidR="002A1A45" w:rsidRDefault="002A1A45">
      <w:pPr>
        <w:spacing w:after="0"/>
      </w:pPr>
    </w:p>
    <w:p w14:paraId="35FBA945" w14:textId="77777777" w:rsidR="002A1A45" w:rsidRDefault="00347441">
      <w:pPr>
        <w:pStyle w:val="Heading3"/>
      </w:pPr>
      <w:r>
        <w:t>ขั้นตอนและผลที่คาดหวัง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3005"/>
        <w:gridCol w:w="3742"/>
        <w:gridCol w:w="1757"/>
      </w:tblGrid>
      <w:tr w:rsidR="002A1A45" w14:paraId="0EF9A3FA" w14:textId="77777777">
        <w:trPr>
          <w:tblHeader/>
        </w:trPr>
        <w:tc>
          <w:tcPr>
            <w:tcW w:w="680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999D2D" w14:textId="77777777" w:rsidR="002A1A45" w:rsidRDefault="00347441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ลำดับ</w:t>
            </w:r>
          </w:p>
        </w:tc>
        <w:tc>
          <w:tcPr>
            <w:tcW w:w="3005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2F8A69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การดำเนินการ</w:t>
            </w:r>
          </w:p>
        </w:tc>
        <w:tc>
          <w:tcPr>
            <w:tcW w:w="3742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DDA76C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ผลที่คาดหวัง</w:t>
            </w:r>
          </w:p>
        </w:tc>
        <w:tc>
          <w:tcPr>
            <w:tcW w:w="1757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6CCCCC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ผลจริง</w:t>
            </w:r>
          </w:p>
        </w:tc>
      </w:tr>
      <w:tr w:rsidR="002A1A45" w14:paraId="59C503FA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145695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4A64C7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 xml:space="preserve">DCC </w:t>
            </w:r>
            <w:r>
              <w:rPr>
                <w:sz w:val="15"/>
              </w:rPr>
              <w:t>ดำเนินการ issue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08E72E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สถานะเปลี่ยนตามลำดับที่รองรับ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99B517" w14:textId="77777777" w:rsidR="002A1A45" w:rsidRDefault="002A1A45">
            <w:pPr>
              <w:spacing w:after="0" w:line="252" w:lineRule="auto"/>
            </w:pPr>
          </w:p>
        </w:tc>
      </w:tr>
      <w:tr w:rsidR="002A1A45" w14:paraId="6BE09295" w14:textId="77777777">
        <w:tc>
          <w:tcPr>
            <w:tcW w:w="68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3678BD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300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C2F295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 xml:space="preserve">DCC </w:t>
            </w:r>
            <w:r>
              <w:rPr>
                <w:sz w:val="15"/>
              </w:rPr>
              <w:t>ดำเนินการ dispatch</w:t>
            </w:r>
          </w:p>
        </w:tc>
        <w:tc>
          <w:tcPr>
            <w:tcW w:w="374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E104CA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บันทึกผู้ส่งและเวลาจัดส่ง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8177DF" w14:textId="77777777" w:rsidR="002A1A45" w:rsidRDefault="002A1A45">
            <w:pPr>
              <w:spacing w:after="0" w:line="252" w:lineRule="auto"/>
            </w:pPr>
          </w:p>
        </w:tc>
      </w:tr>
      <w:tr w:rsidR="002A1A45" w14:paraId="180CE802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643F9D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E929A7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ผู้รับที่กำหนดยืนยัน receive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EFA750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สถานะเป็น ISSUED_ACTIVE และบันทึกผู้รับ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F27204" w14:textId="77777777" w:rsidR="002A1A45" w:rsidRDefault="002A1A45">
            <w:pPr>
              <w:spacing w:after="0" w:line="252" w:lineRule="auto"/>
            </w:pPr>
          </w:p>
        </w:tc>
      </w:tr>
      <w:tr w:rsidR="002A1A45" w14:paraId="78E1470E" w14:textId="77777777">
        <w:tc>
          <w:tcPr>
            <w:tcW w:w="68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2D656D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300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98D220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ตรวจสถานะ ผู้ถือ เวลา และ audit</w:t>
            </w:r>
          </w:p>
        </w:tc>
        <w:tc>
          <w:tcPr>
            <w:tcW w:w="374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C1F310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 xml:space="preserve">custody trail </w:t>
            </w:r>
            <w:r>
              <w:rPr>
                <w:sz w:val="15"/>
              </w:rPr>
              <w:t>ครบและไม่มีการข้ามขั้น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9673B1" w14:textId="77777777" w:rsidR="002A1A45" w:rsidRDefault="002A1A45">
            <w:pPr>
              <w:spacing w:after="0" w:line="252" w:lineRule="auto"/>
            </w:pPr>
          </w:p>
        </w:tc>
      </w:tr>
    </w:tbl>
    <w:p w14:paraId="756FEABB" w14:textId="77777777" w:rsidR="002A1A45" w:rsidRDefault="002A1A45">
      <w:pPr>
        <w:spacing w:after="0"/>
      </w:pPr>
    </w:p>
    <w:p w14:paraId="618CF181" w14:textId="77777777" w:rsidR="002A1A45" w:rsidRDefault="00347441">
      <w:pPr>
        <w:pStyle w:val="Heading3"/>
      </w:pPr>
      <w:r>
        <w:t>หลักฐานและผลการดำเนินการ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4F6288F0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19DF84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หัวข้อ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A0BC3F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บันทึก</w:t>
            </w:r>
          </w:p>
        </w:tc>
      </w:tr>
      <w:tr w:rsidR="002A1A45" w14:paraId="7D4FD7EC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2C470B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หลักฐานขั้นต่ำ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AE1B08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ภาพแต่ละสถานะ actor/timestamp และ audit</w:t>
            </w:r>
          </w:p>
        </w:tc>
      </w:tr>
      <w:tr w:rsidR="002A1A45" w14:paraId="16A5A3F0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1B66A7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ผลรวม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3E007D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Pass   ☐ Fail   ☐ Blocked   ☐ Not Run</w:t>
            </w:r>
          </w:p>
        </w:tc>
      </w:tr>
      <w:tr w:rsidR="002A1A45" w14:paraId="2E308DAB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8EF092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ผู้ทดสอบและวันที่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B00EB1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ชื่อ ____________________  วันที่ __________  Build __________</w:t>
            </w:r>
          </w:p>
        </w:tc>
      </w:tr>
      <w:tr w:rsidR="002A1A45" w14:paraId="34B209F9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B7AC25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Evidence reference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53C4CE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____________________________________________________________</w:t>
            </w:r>
          </w:p>
        </w:tc>
      </w:tr>
      <w:tr w:rsidR="002A1A45" w14:paraId="7340560A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35681B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 xml:space="preserve">Defect ID </w:t>
            </w:r>
            <w:r>
              <w:rPr>
                <w:sz w:val="16"/>
              </w:rPr>
              <w:t>และหมายเหตุ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E794B2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____________________________________________________________</w:t>
            </w:r>
          </w:p>
        </w:tc>
      </w:tr>
    </w:tbl>
    <w:p w14:paraId="0631B4B3" w14:textId="77777777" w:rsidR="002A1A45" w:rsidRDefault="002A1A45">
      <w:pPr>
        <w:spacing w:after="0"/>
      </w:pPr>
    </w:p>
    <w:p w14:paraId="3BEDDC44" w14:textId="77777777" w:rsidR="002A1A45" w:rsidRDefault="00347441">
      <w:r>
        <w:br w:type="page"/>
      </w:r>
    </w:p>
    <w:p w14:paraId="2F28011C" w14:textId="77777777" w:rsidR="002A1A45" w:rsidRDefault="00347441">
      <w:pPr>
        <w:pStyle w:val="Heading2"/>
      </w:pPr>
      <w:bookmarkStart w:id="54" w:name="_Toc243805455"/>
      <w:r>
        <w:lastRenderedPageBreak/>
        <w:t xml:space="preserve">UAT-E03 </w:t>
      </w:r>
      <w:r>
        <w:t>ปฏิเสธผู้รับผิดคนและการข้ามสถานะ</w:t>
      </w:r>
      <w:bookmarkEnd w:id="54"/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042AD0E9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BF51EF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ข้อมูล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B71198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รายละเอียด</w:t>
            </w:r>
          </w:p>
        </w:tc>
      </w:tr>
      <w:tr w:rsidR="002A1A45" w14:paraId="63AFE1AC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9D2234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กลุ่มทดสอบ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362180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สำเนาควบคุม</w:t>
            </w:r>
          </w:p>
        </w:tc>
      </w:tr>
      <w:tr w:rsidR="002A1A45" w14:paraId="25992DDC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7169D5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ความสำคัญ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F6153A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Critical</w:t>
            </w:r>
          </w:p>
        </w:tc>
      </w:tr>
      <w:tr w:rsidR="002A1A45" w14:paraId="2F44446D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8117F5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ผู้ทดสอบหลัก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80CCF8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 xml:space="preserve">DCC </w:t>
            </w:r>
            <w:r>
              <w:rPr>
                <w:sz w:val="17"/>
              </w:rPr>
              <w:t>ผู้รับสำเนา และพนักงานอื่น</w:t>
            </w:r>
          </w:p>
        </w:tc>
      </w:tr>
      <w:tr w:rsidR="002A1A45" w14:paraId="1DF9D92E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01D20D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การสอบกลับ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E42F5E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BR-10; FR-CC-03</w:t>
            </w:r>
          </w:p>
        </w:tc>
      </w:tr>
      <w:tr w:rsidR="002A1A45" w14:paraId="60952165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0D7DC0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สถานะเริ่มต้น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9DDF87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Not Executed</w:t>
            </w:r>
          </w:p>
        </w:tc>
      </w:tr>
    </w:tbl>
    <w:p w14:paraId="542F1A59" w14:textId="77777777" w:rsidR="002A1A45" w:rsidRDefault="002A1A45">
      <w:pPr>
        <w:spacing w:after="0"/>
      </w:pPr>
    </w:p>
    <w:p w14:paraId="2E12AF6F" w14:textId="77777777" w:rsidR="002A1A45" w:rsidRDefault="00347441">
      <w:pPr>
        <w:pStyle w:val="Heading3"/>
      </w:pPr>
      <w:r>
        <w:t>เงื่อนไขก่อนเริ่มและข้อมูลทดสอบ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4D443A59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E10CC5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รายการ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B39411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ค่าที่ใช้</w:t>
            </w:r>
          </w:p>
        </w:tc>
      </w:tr>
      <w:tr w:rsidR="002A1A45" w14:paraId="399D79E2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7F50EE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เงื่อนไขก่อนเริ่ม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50AA2E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มีสำเนา PENDING_ISSUE และ DISPATCHED_PENDING_RECEIPT</w:t>
            </w:r>
          </w:p>
        </w:tc>
      </w:tr>
      <w:tr w:rsidR="002A1A45" w14:paraId="6D5E044E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599E67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ข้อมูลทดสอบ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1EC450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COPY-02; USER-A; USER-B</w:t>
            </w:r>
          </w:p>
        </w:tc>
      </w:tr>
    </w:tbl>
    <w:p w14:paraId="4AD81CF8" w14:textId="77777777" w:rsidR="002A1A45" w:rsidRDefault="002A1A45">
      <w:pPr>
        <w:spacing w:after="0"/>
      </w:pPr>
    </w:p>
    <w:p w14:paraId="5FDC4104" w14:textId="77777777" w:rsidR="002A1A45" w:rsidRDefault="00347441">
      <w:pPr>
        <w:pStyle w:val="Heading3"/>
      </w:pPr>
      <w:r>
        <w:t>ขั้นตอนและผลที่คาดหวัง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3005"/>
        <w:gridCol w:w="3742"/>
        <w:gridCol w:w="1757"/>
      </w:tblGrid>
      <w:tr w:rsidR="002A1A45" w14:paraId="0DED6FF0" w14:textId="77777777">
        <w:trPr>
          <w:tblHeader/>
        </w:trPr>
        <w:tc>
          <w:tcPr>
            <w:tcW w:w="680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B71803" w14:textId="77777777" w:rsidR="002A1A45" w:rsidRDefault="00347441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ลำดับ</w:t>
            </w:r>
          </w:p>
        </w:tc>
        <w:tc>
          <w:tcPr>
            <w:tcW w:w="3005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20F199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การดำเนินการ</w:t>
            </w:r>
          </w:p>
        </w:tc>
        <w:tc>
          <w:tcPr>
            <w:tcW w:w="3742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E1517F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ผลที่คาดหวัง</w:t>
            </w:r>
          </w:p>
        </w:tc>
        <w:tc>
          <w:tcPr>
            <w:tcW w:w="1757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0069F3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ผลจริง</w:t>
            </w:r>
          </w:p>
        </w:tc>
      </w:tr>
      <w:tr w:rsidR="002A1A45" w14:paraId="68161643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EC09CD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40DF7B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ลอง receive สำเนาที่ยังไม่ dispatch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CA3BA3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การข้ามขั้นถูกปฏิเสธ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5EC0C4" w14:textId="77777777" w:rsidR="002A1A45" w:rsidRDefault="002A1A45">
            <w:pPr>
              <w:spacing w:after="0" w:line="252" w:lineRule="auto"/>
            </w:pPr>
          </w:p>
        </w:tc>
      </w:tr>
      <w:tr w:rsidR="002A1A45" w14:paraId="38DB85B3" w14:textId="77777777">
        <w:tc>
          <w:tcPr>
            <w:tcW w:w="68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60FA3B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300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6C86DE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ให้ USER-B รับสำเนาที่กำหนด USER-A</w:t>
            </w:r>
          </w:p>
        </w:tc>
        <w:tc>
          <w:tcPr>
            <w:tcW w:w="374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7EDFE5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ผู้รับผิดคนถูกปฏิเสธ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602796" w14:textId="77777777" w:rsidR="002A1A45" w:rsidRDefault="002A1A45">
            <w:pPr>
              <w:spacing w:after="0" w:line="252" w:lineRule="auto"/>
            </w:pPr>
          </w:p>
        </w:tc>
      </w:tr>
      <w:tr w:rsidR="002A1A45" w14:paraId="5CCD79BE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A5068F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F97051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ให้ USER-A รับสำเนาถูกต้อง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56C17E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ผู้รับที่ถูกต้องสำเร็จ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49F876" w14:textId="77777777" w:rsidR="002A1A45" w:rsidRDefault="002A1A45">
            <w:pPr>
              <w:spacing w:after="0" w:line="252" w:lineRule="auto"/>
            </w:pPr>
          </w:p>
        </w:tc>
      </w:tr>
      <w:tr w:rsidR="002A1A45" w14:paraId="6A0CC138" w14:textId="77777777">
        <w:tc>
          <w:tcPr>
            <w:tcW w:w="68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C454AD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300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F144D7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ลอง issue หรือ receive ซ้ำ</w:t>
            </w:r>
          </w:p>
        </w:tc>
        <w:tc>
          <w:tcPr>
            <w:tcW w:w="374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EADDB3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คำสั่งซ้ำไม่สร้างการเปลี่ยนสถานะหรือ audit ซ้ำที่ทำให้เข้าใจผิด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47DD98" w14:textId="77777777" w:rsidR="002A1A45" w:rsidRDefault="002A1A45">
            <w:pPr>
              <w:spacing w:after="0" w:line="252" w:lineRule="auto"/>
            </w:pPr>
          </w:p>
        </w:tc>
      </w:tr>
    </w:tbl>
    <w:p w14:paraId="065D799C" w14:textId="77777777" w:rsidR="002A1A45" w:rsidRDefault="002A1A45">
      <w:pPr>
        <w:spacing w:after="0"/>
      </w:pPr>
    </w:p>
    <w:p w14:paraId="4B0EF73D" w14:textId="77777777" w:rsidR="002A1A45" w:rsidRDefault="00347441">
      <w:pPr>
        <w:pStyle w:val="Heading3"/>
      </w:pPr>
      <w:r>
        <w:t>หลักฐานและผลการดำเนินการ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4AB138E1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2FC763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หัวข้อ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00EDD7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บันทึก</w:t>
            </w:r>
          </w:p>
        </w:tc>
      </w:tr>
      <w:tr w:rsidR="002A1A45" w14:paraId="465ED1EF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DFFF9C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หลักฐานขั้นต่ำ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5DBE6B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 xml:space="preserve">response </w:t>
            </w:r>
            <w:r>
              <w:rPr>
                <w:sz w:val="16"/>
              </w:rPr>
              <w:t>ทุกกรณีและ state history</w:t>
            </w:r>
          </w:p>
        </w:tc>
      </w:tr>
      <w:tr w:rsidR="002A1A45" w14:paraId="4738B984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A8871B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ผลรวม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53E302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Pass   ☐ Fail   ☐ Blocked   ☐ Not Run</w:t>
            </w:r>
          </w:p>
        </w:tc>
      </w:tr>
      <w:tr w:rsidR="002A1A45" w14:paraId="6E157310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31C51B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ผู้ทดสอบและวันที่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6399F1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ชื่อ ____________________  วันที่ __________  Build __________</w:t>
            </w:r>
          </w:p>
        </w:tc>
      </w:tr>
      <w:tr w:rsidR="002A1A45" w14:paraId="5DF13504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EC15B6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Evidence reference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09CC58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____________________________________________________________</w:t>
            </w:r>
          </w:p>
        </w:tc>
      </w:tr>
      <w:tr w:rsidR="002A1A45" w14:paraId="0C8D49CF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8BCD9F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 xml:space="preserve">Defect ID </w:t>
            </w:r>
            <w:r>
              <w:rPr>
                <w:sz w:val="16"/>
              </w:rPr>
              <w:t>และหมายเหตุ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5C0734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____________________________________________________________</w:t>
            </w:r>
          </w:p>
        </w:tc>
      </w:tr>
    </w:tbl>
    <w:p w14:paraId="23553D9A" w14:textId="77777777" w:rsidR="002A1A45" w:rsidRDefault="002A1A45">
      <w:pPr>
        <w:spacing w:after="0"/>
      </w:pPr>
    </w:p>
    <w:p w14:paraId="182907A7" w14:textId="77777777" w:rsidR="002A1A45" w:rsidRDefault="00347441">
      <w:r>
        <w:br w:type="page"/>
      </w:r>
    </w:p>
    <w:p w14:paraId="791748D0" w14:textId="77777777" w:rsidR="002A1A45" w:rsidRDefault="00347441">
      <w:pPr>
        <w:pStyle w:val="Heading2"/>
      </w:pPr>
      <w:bookmarkStart w:id="55" w:name="_Toc243805456"/>
      <w:r>
        <w:lastRenderedPageBreak/>
        <w:t xml:space="preserve">UAT-E04 </w:t>
      </w:r>
      <w:r>
        <w:t>ขอสำเนาเพิ่มเติม</w:t>
      </w:r>
      <w:bookmarkEnd w:id="55"/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3CC3B721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5147C8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ข้อมูล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3B6CA5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รายละเอียด</w:t>
            </w:r>
          </w:p>
        </w:tc>
      </w:tr>
      <w:tr w:rsidR="002A1A45" w14:paraId="688BF017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5547E1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กลุ่มทดสอบ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B359E1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สำเนาควบคุม</w:t>
            </w:r>
          </w:p>
        </w:tc>
      </w:tr>
      <w:tr w:rsidR="002A1A45" w14:paraId="4BE4263E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869D03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ความสำคัญ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426331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High</w:t>
            </w:r>
          </w:p>
        </w:tc>
      </w:tr>
      <w:tr w:rsidR="002A1A45" w14:paraId="57042050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9BF164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ผู้ทดสอบหลัก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884D24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ผู้มีสิทธิ์และ DCC</w:t>
            </w:r>
          </w:p>
        </w:tc>
      </w:tr>
      <w:tr w:rsidR="002A1A45" w14:paraId="60BC3B51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588CC8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การสอบกลับ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1DA7D3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BR-10; FR-CC-04</w:t>
            </w:r>
          </w:p>
        </w:tc>
      </w:tr>
      <w:tr w:rsidR="002A1A45" w14:paraId="7739FD8A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3C8152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สถานะเริ่มต้น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39FA09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Not Executed</w:t>
            </w:r>
          </w:p>
        </w:tc>
      </w:tr>
    </w:tbl>
    <w:p w14:paraId="06C081E9" w14:textId="77777777" w:rsidR="002A1A45" w:rsidRDefault="002A1A45">
      <w:pPr>
        <w:spacing w:after="0"/>
      </w:pPr>
    </w:p>
    <w:p w14:paraId="224474FA" w14:textId="77777777" w:rsidR="002A1A45" w:rsidRDefault="00347441">
      <w:pPr>
        <w:pStyle w:val="Heading3"/>
      </w:pPr>
      <w:r>
        <w:t>เงื่อนไขก่อนเริ่มและข้อมูลทดสอบ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61CF2A94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48708A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รายการ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12302D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ค่าที่ใช้</w:t>
            </w:r>
          </w:p>
        </w:tc>
      </w:tr>
      <w:tr w:rsidR="002A1A45" w14:paraId="438E8564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A14FE6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เงื่อนไขก่อนเริ่ม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83061E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มีเอกสาร EFFECTIVE ที่รองรับสำเนา</w:t>
            </w:r>
          </w:p>
        </w:tc>
      </w:tr>
      <w:tr w:rsidR="002A1A45" w14:paraId="2FA2E1A5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A014A9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ข้อมูลทดสอบ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456E3D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จุดเพิ่ม 2 จุด; เหตุผลใช้งาน</w:t>
            </w:r>
          </w:p>
        </w:tc>
      </w:tr>
    </w:tbl>
    <w:p w14:paraId="16B7355C" w14:textId="77777777" w:rsidR="002A1A45" w:rsidRDefault="002A1A45">
      <w:pPr>
        <w:spacing w:after="0"/>
      </w:pPr>
    </w:p>
    <w:p w14:paraId="0D86C9AA" w14:textId="77777777" w:rsidR="002A1A45" w:rsidRDefault="00347441">
      <w:pPr>
        <w:pStyle w:val="Heading3"/>
      </w:pPr>
      <w:r>
        <w:t>ขั้นตอนและผลที่คาดหวัง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3005"/>
        <w:gridCol w:w="3742"/>
        <w:gridCol w:w="1757"/>
      </w:tblGrid>
      <w:tr w:rsidR="002A1A45" w14:paraId="3599B33F" w14:textId="77777777">
        <w:trPr>
          <w:tblHeader/>
        </w:trPr>
        <w:tc>
          <w:tcPr>
            <w:tcW w:w="680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F33DED" w14:textId="77777777" w:rsidR="002A1A45" w:rsidRDefault="00347441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ลำดับ</w:t>
            </w:r>
          </w:p>
        </w:tc>
        <w:tc>
          <w:tcPr>
            <w:tcW w:w="3005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9B654B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การดำเนินการ</w:t>
            </w:r>
          </w:p>
        </w:tc>
        <w:tc>
          <w:tcPr>
            <w:tcW w:w="3742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89D0EE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ผลที่คาดหวัง</w:t>
            </w:r>
          </w:p>
        </w:tc>
        <w:tc>
          <w:tcPr>
            <w:tcW w:w="1757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20F668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ผลจริง</w:t>
            </w:r>
          </w:p>
        </w:tc>
      </w:tr>
      <w:tr w:rsidR="002A1A45" w14:paraId="04361637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7E4BF4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34C833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ยื่นคำขอเพิ่มสำเนาสองจุดพร้อมเหตุผล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F13054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คำขอถูกบันทึก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D8049F" w14:textId="77777777" w:rsidR="002A1A45" w:rsidRDefault="002A1A45">
            <w:pPr>
              <w:spacing w:after="0" w:line="252" w:lineRule="auto"/>
            </w:pPr>
          </w:p>
        </w:tc>
      </w:tr>
      <w:tr w:rsidR="002A1A45" w14:paraId="781A6ECB" w14:textId="77777777">
        <w:tc>
          <w:tcPr>
            <w:tcW w:w="68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FEF647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300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3AC168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 xml:space="preserve">DCC </w:t>
            </w:r>
            <w:r>
              <w:rPr>
                <w:sz w:val="15"/>
              </w:rPr>
              <w:t>ตรวจและอนุมัติตาม flow ที่ระบบรองรับ</w:t>
            </w:r>
          </w:p>
        </w:tc>
        <w:tc>
          <w:tcPr>
            <w:tcW w:w="374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1A94CA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การตัดสินมีผู้และเวลา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CAD356" w14:textId="77777777" w:rsidR="002A1A45" w:rsidRDefault="002A1A45">
            <w:pPr>
              <w:spacing w:after="0" w:line="252" w:lineRule="auto"/>
            </w:pPr>
          </w:p>
        </w:tc>
      </w:tr>
      <w:tr w:rsidR="002A1A45" w14:paraId="3EFBB845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1958CF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70C8CD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เปิดรายการสำเนา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D444E1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สำเนาใหม่มี origin ADDITIONAL และ copy_no ไม่ซ้ำ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632E7F" w14:textId="77777777" w:rsidR="002A1A45" w:rsidRDefault="002A1A45">
            <w:pPr>
              <w:spacing w:after="0" w:line="252" w:lineRule="auto"/>
            </w:pPr>
          </w:p>
        </w:tc>
      </w:tr>
      <w:tr w:rsidR="002A1A45" w14:paraId="273E72BD" w14:textId="77777777">
        <w:tc>
          <w:tcPr>
            <w:tcW w:w="68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D90BE7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300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AA78C7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ลองขอ 0 จุด 21 จุด และเอกสาร FM</w:t>
            </w:r>
          </w:p>
        </w:tc>
        <w:tc>
          <w:tcPr>
            <w:tcW w:w="374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E85EA9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ค่าหลุดช่วงและชนิด FM ถูกปฏิเสธ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843051" w14:textId="77777777" w:rsidR="002A1A45" w:rsidRDefault="002A1A45">
            <w:pPr>
              <w:spacing w:after="0" w:line="252" w:lineRule="auto"/>
            </w:pPr>
          </w:p>
        </w:tc>
      </w:tr>
    </w:tbl>
    <w:p w14:paraId="21C471F0" w14:textId="77777777" w:rsidR="002A1A45" w:rsidRDefault="002A1A45">
      <w:pPr>
        <w:spacing w:after="0"/>
      </w:pPr>
    </w:p>
    <w:p w14:paraId="0853BD49" w14:textId="77777777" w:rsidR="002A1A45" w:rsidRDefault="00347441">
      <w:pPr>
        <w:pStyle w:val="Heading3"/>
      </w:pPr>
      <w:r>
        <w:t>หลักฐานและผลการดำเนินการ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37C62121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915CBC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หัวข้อ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9F4926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บันทึก</w:t>
            </w:r>
          </w:p>
        </w:tc>
      </w:tr>
      <w:tr w:rsidR="002A1A45" w14:paraId="73A0636E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F1BF29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หลักฐานขั้นต่ำ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3F6F5F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คำขอ เหตุผล ผลตัดสิน และสำเนาที่เพิ่ม</w:t>
            </w:r>
          </w:p>
        </w:tc>
      </w:tr>
      <w:tr w:rsidR="002A1A45" w14:paraId="7341BA48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135D95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ผลรวม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FA0940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Pass   ☐ Fail   ☐ Blocked   ☐ Not Run</w:t>
            </w:r>
          </w:p>
        </w:tc>
      </w:tr>
      <w:tr w:rsidR="002A1A45" w14:paraId="4E640D25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945AC9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ผู้ทดสอบและวันที่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6BA9F6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ชื่อ ____________________  วันที่ __________  Build __________</w:t>
            </w:r>
          </w:p>
        </w:tc>
      </w:tr>
      <w:tr w:rsidR="002A1A45" w14:paraId="38EF37E1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5928EB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Evidence reference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83AF77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____________________________________________________________</w:t>
            </w:r>
          </w:p>
        </w:tc>
      </w:tr>
      <w:tr w:rsidR="002A1A45" w14:paraId="6AC2FA60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3F8FCC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 xml:space="preserve">Defect ID </w:t>
            </w:r>
            <w:r>
              <w:rPr>
                <w:sz w:val="16"/>
              </w:rPr>
              <w:t>และหมายเหตุ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7C75E0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____________________________________________________________</w:t>
            </w:r>
          </w:p>
        </w:tc>
      </w:tr>
    </w:tbl>
    <w:p w14:paraId="550C1335" w14:textId="77777777" w:rsidR="002A1A45" w:rsidRDefault="002A1A45">
      <w:pPr>
        <w:spacing w:after="0"/>
      </w:pPr>
    </w:p>
    <w:p w14:paraId="4B49CC64" w14:textId="77777777" w:rsidR="002A1A45" w:rsidRDefault="00347441">
      <w:r>
        <w:br w:type="page"/>
      </w:r>
    </w:p>
    <w:p w14:paraId="693306FF" w14:textId="77777777" w:rsidR="002A1A45" w:rsidRDefault="00347441">
      <w:pPr>
        <w:pStyle w:val="Heading2"/>
      </w:pPr>
      <w:bookmarkStart w:id="56" w:name="_Toc243805457"/>
      <w:r>
        <w:lastRenderedPageBreak/>
        <w:t xml:space="preserve">UAT-E05 </w:t>
      </w:r>
      <w:r>
        <w:t>แจ้งสำเนาชำรุดและออกทดแทน</w:t>
      </w:r>
      <w:bookmarkEnd w:id="56"/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63ADA6CF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A04957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ข้อมูล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2A6D3D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รายละเอียด</w:t>
            </w:r>
          </w:p>
        </w:tc>
      </w:tr>
      <w:tr w:rsidR="002A1A45" w14:paraId="136F4963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E53163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กลุ่มทดสอบ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A462CE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สำเนาควบคุม</w:t>
            </w:r>
          </w:p>
        </w:tc>
      </w:tr>
      <w:tr w:rsidR="002A1A45" w14:paraId="579127D6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5F188F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ความสำคัญ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3DE543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Critical</w:t>
            </w:r>
          </w:p>
        </w:tc>
      </w:tr>
      <w:tr w:rsidR="002A1A45" w14:paraId="36B29823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B2172D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ผู้ทดสอบหลัก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3022C5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ผู้ถือสำเนาและ DCC</w:t>
            </w:r>
          </w:p>
        </w:tc>
      </w:tr>
      <w:tr w:rsidR="002A1A45" w14:paraId="00E100AF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8355DF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การสอบกลับ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824013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BR-12; FR-CC-05/06</w:t>
            </w:r>
          </w:p>
        </w:tc>
      </w:tr>
      <w:tr w:rsidR="002A1A45" w14:paraId="7842BA7D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E3DCA4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สถานะเริ่มต้น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9459B9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Not Executed</w:t>
            </w:r>
          </w:p>
        </w:tc>
      </w:tr>
    </w:tbl>
    <w:p w14:paraId="32F934AA" w14:textId="77777777" w:rsidR="002A1A45" w:rsidRDefault="002A1A45">
      <w:pPr>
        <w:spacing w:after="0"/>
      </w:pPr>
    </w:p>
    <w:p w14:paraId="1D661CED" w14:textId="77777777" w:rsidR="002A1A45" w:rsidRDefault="00347441">
      <w:pPr>
        <w:pStyle w:val="Heading3"/>
      </w:pPr>
      <w:r>
        <w:t>เงื่อนไขก่อนเริ่มและข้อมูลทดสอบ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2D97517B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70684B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รายการ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5DE7EE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ค่าที่ใช้</w:t>
            </w:r>
          </w:p>
        </w:tc>
      </w:tr>
      <w:tr w:rsidR="002A1A45" w14:paraId="4310C693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1DA21F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เงื่อนไขก่อนเริ่ม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E1373D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มีสำเนา ISSUED_ACTIVE</w:t>
            </w:r>
          </w:p>
        </w:tc>
      </w:tr>
      <w:tr w:rsidR="002A1A45" w14:paraId="776B4023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9EBDB5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ข้อมูลทดสอบ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E0AD75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COPY-03; reason DAMAGED</w:t>
            </w:r>
          </w:p>
        </w:tc>
      </w:tr>
    </w:tbl>
    <w:p w14:paraId="6888685D" w14:textId="77777777" w:rsidR="002A1A45" w:rsidRDefault="002A1A45">
      <w:pPr>
        <w:spacing w:after="0"/>
      </w:pPr>
    </w:p>
    <w:p w14:paraId="5418961E" w14:textId="77777777" w:rsidR="002A1A45" w:rsidRDefault="00347441">
      <w:pPr>
        <w:pStyle w:val="Heading3"/>
      </w:pPr>
      <w:r>
        <w:t>ขั้นตอนและผลที่คาดหวัง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3005"/>
        <w:gridCol w:w="3742"/>
        <w:gridCol w:w="1757"/>
      </w:tblGrid>
      <w:tr w:rsidR="002A1A45" w14:paraId="55C3F497" w14:textId="77777777">
        <w:trPr>
          <w:tblHeader/>
        </w:trPr>
        <w:tc>
          <w:tcPr>
            <w:tcW w:w="680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43F109" w14:textId="77777777" w:rsidR="002A1A45" w:rsidRDefault="00347441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ลำดับ</w:t>
            </w:r>
          </w:p>
        </w:tc>
        <w:tc>
          <w:tcPr>
            <w:tcW w:w="3005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82D4F1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การดำเนินการ</w:t>
            </w:r>
          </w:p>
        </w:tc>
        <w:tc>
          <w:tcPr>
            <w:tcW w:w="3742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2FDFE3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ผลที่คาดหวัง</w:t>
            </w:r>
          </w:p>
        </w:tc>
        <w:tc>
          <w:tcPr>
            <w:tcW w:w="1757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AD0C77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ผลจริง</w:t>
            </w:r>
          </w:p>
        </w:tc>
      </w:tr>
      <w:tr w:rsidR="002A1A45" w14:paraId="7C6104BC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8B2A02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D770CF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ผู้ถือรายงาน DAMAGED พร้อมเหตุผล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0F861F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รายงานสำเร็จเฉพาะผู้ถือหรือ DCC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9933B1" w14:textId="77777777" w:rsidR="002A1A45" w:rsidRDefault="002A1A45">
            <w:pPr>
              <w:spacing w:after="0" w:line="252" w:lineRule="auto"/>
            </w:pPr>
          </w:p>
        </w:tc>
      </w:tr>
      <w:tr w:rsidR="002A1A45" w14:paraId="245DED95" w14:textId="77777777">
        <w:tc>
          <w:tcPr>
            <w:tcW w:w="68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FF8EAB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300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10FF06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เปิดสำเนาเดิมและสำเนาทดแทน</w:t>
            </w:r>
          </w:p>
        </w:tc>
        <w:tc>
          <w:tcPr>
            <w:tcW w:w="374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147F44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สำเนาเดิมพ้นสถานะใช้งานและสำเนาใหม่รอดำเนินการ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6337BC" w14:textId="77777777" w:rsidR="002A1A45" w:rsidRDefault="002A1A45">
            <w:pPr>
              <w:spacing w:after="0" w:line="252" w:lineRule="auto"/>
            </w:pPr>
          </w:p>
        </w:tc>
      </w:tr>
      <w:tr w:rsidR="002A1A45" w14:paraId="69C07FD3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702F24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CD52E4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 xml:space="preserve">DCC </w:t>
            </w:r>
            <w:r>
              <w:rPr>
                <w:sz w:val="15"/>
              </w:rPr>
              <w:t>ออกสำเนาทดแทน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F1D45D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ทดแทนผ่านขั้น custody ปกติ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6CBDF6" w14:textId="77777777" w:rsidR="002A1A45" w:rsidRDefault="002A1A45">
            <w:pPr>
              <w:spacing w:after="0" w:line="252" w:lineRule="auto"/>
            </w:pPr>
          </w:p>
        </w:tc>
      </w:tr>
      <w:tr w:rsidR="002A1A45" w14:paraId="3CB9FC55" w14:textId="77777777">
        <w:tc>
          <w:tcPr>
            <w:tcW w:w="68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F4AC5A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300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84C558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ตรวจหมายเลขและความเชื่อมโยง</w:t>
            </w:r>
          </w:p>
        </w:tc>
        <w:tc>
          <w:tcPr>
            <w:tcW w:w="374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93BA33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 xml:space="preserve">copy_no </w:t>
            </w:r>
            <w:r>
              <w:rPr>
                <w:sz w:val="15"/>
              </w:rPr>
              <w:t>คงเดิม issue_no เพิ่ม และ replaces_id/replaced_by เชื่อมกัน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5B32D5" w14:textId="77777777" w:rsidR="002A1A45" w:rsidRDefault="002A1A45">
            <w:pPr>
              <w:spacing w:after="0" w:line="252" w:lineRule="auto"/>
            </w:pPr>
          </w:p>
        </w:tc>
      </w:tr>
    </w:tbl>
    <w:p w14:paraId="46121262" w14:textId="77777777" w:rsidR="002A1A45" w:rsidRDefault="002A1A45">
      <w:pPr>
        <w:spacing w:after="0"/>
      </w:pPr>
    </w:p>
    <w:p w14:paraId="3E581AB6" w14:textId="77777777" w:rsidR="002A1A45" w:rsidRDefault="00347441">
      <w:pPr>
        <w:pStyle w:val="Heading3"/>
      </w:pPr>
      <w:r>
        <w:t>หลักฐานและผลการดำเนินการ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6F234879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057B2D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หัวข้อ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535CFE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บันทึก</w:t>
            </w:r>
          </w:p>
        </w:tc>
      </w:tr>
      <w:tr w:rsidR="002A1A45" w14:paraId="1ACA8D44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A03FBF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หลักฐานขั้นต่ำ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BA4A8C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สถานะก่อนและหลัง หมายเลข copy/issue และ relationship</w:t>
            </w:r>
          </w:p>
        </w:tc>
      </w:tr>
      <w:tr w:rsidR="002A1A45" w14:paraId="148E64F8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9A2A37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ผลรวม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5268E2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Pass   ☐ Fail   ☐ Blocked   ☐ Not Run</w:t>
            </w:r>
          </w:p>
        </w:tc>
      </w:tr>
      <w:tr w:rsidR="002A1A45" w14:paraId="2D3C3A50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C440C8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ผู้ทดสอบและวันที่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F60575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ชื่อ ____________________  วันที่ __________  Build __________</w:t>
            </w:r>
          </w:p>
        </w:tc>
      </w:tr>
      <w:tr w:rsidR="002A1A45" w14:paraId="64B81F53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95DC9C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Evidence reference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3D4CCC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____________________________________________________________</w:t>
            </w:r>
          </w:p>
        </w:tc>
      </w:tr>
      <w:tr w:rsidR="002A1A45" w14:paraId="0A45FA9D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969E9A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 xml:space="preserve">Defect ID </w:t>
            </w:r>
            <w:r>
              <w:rPr>
                <w:sz w:val="16"/>
              </w:rPr>
              <w:t>และหมายเหตุ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4F3F8D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____________________________________________________________</w:t>
            </w:r>
          </w:p>
        </w:tc>
      </w:tr>
    </w:tbl>
    <w:p w14:paraId="39AC0C36" w14:textId="77777777" w:rsidR="002A1A45" w:rsidRDefault="002A1A45">
      <w:pPr>
        <w:spacing w:after="0"/>
      </w:pPr>
    </w:p>
    <w:p w14:paraId="185D4FC8" w14:textId="77777777" w:rsidR="002A1A45" w:rsidRDefault="00347441">
      <w:r>
        <w:br w:type="page"/>
      </w:r>
    </w:p>
    <w:p w14:paraId="4ECA6F2B" w14:textId="77777777" w:rsidR="002A1A45" w:rsidRDefault="00347441">
      <w:pPr>
        <w:pStyle w:val="Heading2"/>
      </w:pPr>
      <w:bookmarkStart w:id="57" w:name="_Toc243805458"/>
      <w:r>
        <w:lastRenderedPageBreak/>
        <w:t xml:space="preserve">UAT-E06 </w:t>
      </w:r>
      <w:r>
        <w:t>แจ้งสูญหายและป้องกันสำเนาเดิมกลับมาใช้งาน</w:t>
      </w:r>
      <w:bookmarkEnd w:id="57"/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3D44B2A8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179159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ข้อมูล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2FDD2B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รายละเอียด</w:t>
            </w:r>
          </w:p>
        </w:tc>
      </w:tr>
      <w:tr w:rsidR="002A1A45" w14:paraId="0F716768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86B093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กลุ่มทดสอบ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30AD34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สำเนาควบคุม</w:t>
            </w:r>
          </w:p>
        </w:tc>
      </w:tr>
      <w:tr w:rsidR="002A1A45" w14:paraId="5BEA6BD4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98A726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ความสำคัญ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511048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Critical</w:t>
            </w:r>
          </w:p>
        </w:tc>
      </w:tr>
      <w:tr w:rsidR="002A1A45" w14:paraId="740F917A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377D68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ผู้ทดสอบหลัก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D2CD02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ผู้ถือสำเนาและ DCC</w:t>
            </w:r>
          </w:p>
        </w:tc>
      </w:tr>
      <w:tr w:rsidR="002A1A45" w14:paraId="33A27B0E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4CE7AA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การสอบกลับ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601F6D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BR-12, BR-15; FR-CC-05/06</w:t>
            </w:r>
          </w:p>
        </w:tc>
      </w:tr>
      <w:tr w:rsidR="002A1A45" w14:paraId="4F58FF1B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57957C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สถานะเริ่มต้น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0EA83C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Not Executed</w:t>
            </w:r>
          </w:p>
        </w:tc>
      </w:tr>
    </w:tbl>
    <w:p w14:paraId="243F8B92" w14:textId="77777777" w:rsidR="002A1A45" w:rsidRDefault="002A1A45">
      <w:pPr>
        <w:spacing w:after="0"/>
      </w:pPr>
    </w:p>
    <w:p w14:paraId="34DA34EF" w14:textId="77777777" w:rsidR="002A1A45" w:rsidRDefault="00347441">
      <w:pPr>
        <w:pStyle w:val="Heading3"/>
      </w:pPr>
      <w:r>
        <w:t>เงื่อนไขก่อนเริ่มและข้อมูลทดสอบ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426E779D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2D86F2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รายการ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9ECEC1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ค่าที่ใช้</w:t>
            </w:r>
          </w:p>
        </w:tc>
      </w:tr>
      <w:tr w:rsidR="002A1A45" w14:paraId="46B4F506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EF900A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เงื่อนไขก่อนเริ่ม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75867B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มีสำเนา ISSUED_ACTIVE</w:t>
            </w:r>
          </w:p>
        </w:tc>
      </w:tr>
      <w:tr w:rsidR="002A1A45" w14:paraId="4ECA7829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28C6F1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ข้อมูลทดสอบ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64C445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COPY-04; reason LOST</w:t>
            </w:r>
          </w:p>
        </w:tc>
      </w:tr>
    </w:tbl>
    <w:p w14:paraId="4870A8B7" w14:textId="77777777" w:rsidR="002A1A45" w:rsidRDefault="002A1A45">
      <w:pPr>
        <w:spacing w:after="0"/>
      </w:pPr>
    </w:p>
    <w:p w14:paraId="25055CEF" w14:textId="77777777" w:rsidR="002A1A45" w:rsidRDefault="00347441">
      <w:pPr>
        <w:pStyle w:val="Heading3"/>
      </w:pPr>
      <w:r>
        <w:t>ขั้นตอนและผลที่คาดหวัง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3005"/>
        <w:gridCol w:w="3742"/>
        <w:gridCol w:w="1757"/>
      </w:tblGrid>
      <w:tr w:rsidR="002A1A45" w14:paraId="3C6AA5AD" w14:textId="77777777">
        <w:trPr>
          <w:tblHeader/>
        </w:trPr>
        <w:tc>
          <w:tcPr>
            <w:tcW w:w="680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CAF83E" w14:textId="77777777" w:rsidR="002A1A45" w:rsidRDefault="00347441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ลำดับ</w:t>
            </w:r>
          </w:p>
        </w:tc>
        <w:tc>
          <w:tcPr>
            <w:tcW w:w="3005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A23DEF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การดำเนินการ</w:t>
            </w:r>
          </w:p>
        </w:tc>
        <w:tc>
          <w:tcPr>
            <w:tcW w:w="3742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2EEABE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ผลที่คาดหวัง</w:t>
            </w:r>
          </w:p>
        </w:tc>
        <w:tc>
          <w:tcPr>
            <w:tcW w:w="1757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F04A99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ผลจริง</w:t>
            </w:r>
          </w:p>
        </w:tc>
      </w:tr>
      <w:tr w:rsidR="002A1A45" w14:paraId="0FFACC69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62AC5F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7BA022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รายงาน LOST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BB4092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สำเนาเดิมเป็น LOST และมี audit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A90393" w14:textId="77777777" w:rsidR="002A1A45" w:rsidRDefault="002A1A45">
            <w:pPr>
              <w:spacing w:after="0" w:line="252" w:lineRule="auto"/>
            </w:pPr>
          </w:p>
        </w:tc>
      </w:tr>
      <w:tr w:rsidR="002A1A45" w14:paraId="7D766A22" w14:textId="77777777">
        <w:tc>
          <w:tcPr>
            <w:tcW w:w="68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809FDA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300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814185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ลองดำเนินการกับสำเนาเดิม</w:t>
            </w:r>
          </w:p>
        </w:tc>
        <w:tc>
          <w:tcPr>
            <w:tcW w:w="374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BB3E32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ไม่สามารถกลับเป็น active ผ่านขั้นปกติ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4DC473" w14:textId="77777777" w:rsidR="002A1A45" w:rsidRDefault="002A1A45">
            <w:pPr>
              <w:spacing w:after="0" w:line="252" w:lineRule="auto"/>
            </w:pPr>
          </w:p>
        </w:tc>
      </w:tr>
      <w:tr w:rsidR="002A1A45" w14:paraId="509CB93F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D28C05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52646D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ออกสำเนาทดแทน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E35D73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สำเนาทดแทนมี issue_no ถัดไป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84D2EE" w14:textId="77777777" w:rsidR="002A1A45" w:rsidRDefault="002A1A45">
            <w:pPr>
              <w:spacing w:after="0" w:line="252" w:lineRule="auto"/>
            </w:pPr>
          </w:p>
        </w:tc>
      </w:tr>
      <w:tr w:rsidR="002A1A45" w14:paraId="731E0DBA" w14:textId="77777777">
        <w:tc>
          <w:tcPr>
            <w:tcW w:w="68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7B75FD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300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6A250E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ค้น audit และรายงานสำเนาใช้งาน</w:t>
            </w:r>
          </w:p>
        </w:tc>
        <w:tc>
          <w:tcPr>
            <w:tcW w:w="374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1C6220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รายงาน active ไม่รวมสำเนาที่สูญหายซ้ำ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ED4FDF" w14:textId="77777777" w:rsidR="002A1A45" w:rsidRDefault="002A1A45">
            <w:pPr>
              <w:spacing w:after="0" w:line="252" w:lineRule="auto"/>
            </w:pPr>
          </w:p>
        </w:tc>
      </w:tr>
    </w:tbl>
    <w:p w14:paraId="6301921A" w14:textId="77777777" w:rsidR="002A1A45" w:rsidRDefault="002A1A45">
      <w:pPr>
        <w:spacing w:after="0"/>
      </w:pPr>
    </w:p>
    <w:p w14:paraId="4E4EE143" w14:textId="77777777" w:rsidR="002A1A45" w:rsidRDefault="00347441">
      <w:pPr>
        <w:pStyle w:val="Heading3"/>
      </w:pPr>
      <w:r>
        <w:t>หลักฐานและผลการดำเนินการ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5D8772E9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249DCF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หัวข้อ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C6D933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บันทึก</w:t>
            </w:r>
          </w:p>
        </w:tc>
      </w:tr>
      <w:tr w:rsidR="002A1A45" w14:paraId="6DED31CC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503860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หลักฐานขั้นต่ำ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8F8BA7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 xml:space="preserve">audit report </w:t>
            </w:r>
            <w:r>
              <w:rPr>
                <w:sz w:val="16"/>
              </w:rPr>
              <w:t>และข้อมูลสำเนาเดิม/ใหม่</w:t>
            </w:r>
          </w:p>
        </w:tc>
      </w:tr>
      <w:tr w:rsidR="002A1A45" w14:paraId="62BC8D73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9C5ECA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ผลรวม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ED32A3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Pass   ☐ Fail   ☐ Blocked   ☐ Not Run</w:t>
            </w:r>
          </w:p>
        </w:tc>
      </w:tr>
      <w:tr w:rsidR="002A1A45" w14:paraId="113FF1A8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8B66E4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ผู้ทดสอบและวันที่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F72B2B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ชื่อ ____________________  วันที่ __________  Build __________</w:t>
            </w:r>
          </w:p>
        </w:tc>
      </w:tr>
      <w:tr w:rsidR="002A1A45" w14:paraId="1F79135F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26761F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Evidence reference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8E7707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____________________________________________________________</w:t>
            </w:r>
          </w:p>
        </w:tc>
      </w:tr>
      <w:tr w:rsidR="002A1A45" w14:paraId="48A6DC99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E8F676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 xml:space="preserve">Defect ID </w:t>
            </w:r>
            <w:r>
              <w:rPr>
                <w:sz w:val="16"/>
              </w:rPr>
              <w:t>และหมายเหตุ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43C344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____________________________________________________________</w:t>
            </w:r>
          </w:p>
        </w:tc>
      </w:tr>
    </w:tbl>
    <w:p w14:paraId="4469C2B5" w14:textId="77777777" w:rsidR="002A1A45" w:rsidRDefault="002A1A45">
      <w:pPr>
        <w:spacing w:after="0"/>
      </w:pPr>
    </w:p>
    <w:p w14:paraId="285F6D87" w14:textId="77777777" w:rsidR="002A1A45" w:rsidRDefault="00347441">
      <w:r>
        <w:br w:type="page"/>
      </w:r>
    </w:p>
    <w:p w14:paraId="6FF98A5D" w14:textId="77777777" w:rsidR="002A1A45" w:rsidRDefault="00347441">
      <w:pPr>
        <w:pStyle w:val="Heading2"/>
      </w:pPr>
      <w:bookmarkStart w:id="58" w:name="_Toc243805459"/>
      <w:r>
        <w:lastRenderedPageBreak/>
        <w:t xml:space="preserve">UAT-E07 </w:t>
      </w:r>
      <w:r>
        <w:t>ย้ายและคืนสำเนาควบคุม</w:t>
      </w:r>
      <w:bookmarkEnd w:id="58"/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63DFB0E7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3E0613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ข้อมูล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7BDD26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รายละเอียด</w:t>
            </w:r>
          </w:p>
        </w:tc>
      </w:tr>
      <w:tr w:rsidR="002A1A45" w14:paraId="027ADA1B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926D4E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กลุ่มทดสอบ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780594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สำเนาควบคุม</w:t>
            </w:r>
          </w:p>
        </w:tc>
      </w:tr>
      <w:tr w:rsidR="002A1A45" w14:paraId="6983E9AF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0E0165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ความสำคัญ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585364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High</w:t>
            </w:r>
          </w:p>
        </w:tc>
      </w:tr>
      <w:tr w:rsidR="002A1A45" w14:paraId="587A50B8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A8CDEC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ผู้ทดสอบหลัก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F08710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ผู้ถือสำเนาและ DCC</w:t>
            </w:r>
          </w:p>
        </w:tc>
      </w:tr>
      <w:tr w:rsidR="002A1A45" w14:paraId="01AD894A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778FDD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การสอบกลับ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D6F623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BR-10; FR-CC-07</w:t>
            </w:r>
          </w:p>
        </w:tc>
      </w:tr>
      <w:tr w:rsidR="002A1A45" w14:paraId="69065008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789700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สถานะเริ่มต้น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45C0E8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Not Executed</w:t>
            </w:r>
          </w:p>
        </w:tc>
      </w:tr>
    </w:tbl>
    <w:p w14:paraId="3239353F" w14:textId="77777777" w:rsidR="002A1A45" w:rsidRDefault="002A1A45">
      <w:pPr>
        <w:spacing w:after="0"/>
      </w:pPr>
    </w:p>
    <w:p w14:paraId="57BC92C5" w14:textId="77777777" w:rsidR="002A1A45" w:rsidRDefault="00347441">
      <w:pPr>
        <w:pStyle w:val="Heading3"/>
      </w:pPr>
      <w:r>
        <w:t>เงื่อนไขก่อนเริ่มและข้อมูลทดสอบ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7258B95D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576415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รายการ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A775A3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ค่าที่ใช้</w:t>
            </w:r>
          </w:p>
        </w:tc>
      </w:tr>
      <w:tr w:rsidR="002A1A45" w14:paraId="73566BDF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CC2C1B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เงื่อนไขก่อนเริ่ม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C4E372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มีสำเนา ISSUED_ACTIVE</w:t>
            </w:r>
          </w:p>
        </w:tc>
      </w:tr>
      <w:tr w:rsidR="002A1A45" w14:paraId="61B161F2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753396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ข้อมูลทดสอบ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48D8CA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 xml:space="preserve">COPY-05; LOC-A </w:t>
            </w:r>
            <w:r>
              <w:rPr>
                <w:sz w:val="17"/>
              </w:rPr>
              <w:t>ไป LOC-B</w:t>
            </w:r>
          </w:p>
        </w:tc>
      </w:tr>
    </w:tbl>
    <w:p w14:paraId="6D077354" w14:textId="77777777" w:rsidR="002A1A45" w:rsidRDefault="002A1A45">
      <w:pPr>
        <w:spacing w:after="0"/>
      </w:pPr>
    </w:p>
    <w:p w14:paraId="51E0455E" w14:textId="77777777" w:rsidR="002A1A45" w:rsidRDefault="00347441">
      <w:pPr>
        <w:pStyle w:val="Heading3"/>
      </w:pPr>
      <w:r>
        <w:t>ขั้นตอนและผลที่คาดหวัง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3005"/>
        <w:gridCol w:w="3742"/>
        <w:gridCol w:w="1757"/>
      </w:tblGrid>
      <w:tr w:rsidR="002A1A45" w14:paraId="7D64967D" w14:textId="77777777">
        <w:trPr>
          <w:tblHeader/>
        </w:trPr>
        <w:tc>
          <w:tcPr>
            <w:tcW w:w="680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D1F7B3" w14:textId="77777777" w:rsidR="002A1A45" w:rsidRDefault="00347441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ลำดับ</w:t>
            </w:r>
          </w:p>
        </w:tc>
        <w:tc>
          <w:tcPr>
            <w:tcW w:w="3005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184B9E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การดำเนินการ</w:t>
            </w:r>
          </w:p>
        </w:tc>
        <w:tc>
          <w:tcPr>
            <w:tcW w:w="3742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19D214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ผลที่คาดหวัง</w:t>
            </w:r>
          </w:p>
        </w:tc>
        <w:tc>
          <w:tcPr>
            <w:tcW w:w="1757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9D0F66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ผลจริง</w:t>
            </w:r>
          </w:p>
        </w:tc>
      </w:tr>
      <w:tr w:rsidR="002A1A45" w14:paraId="21FF9DAB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EE42D5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869DF3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ผู้ถือขอย้ายพร้อมเหตุผลและจุดใหม่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665270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คำขอ relocation ถูกบันทึก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756064" w14:textId="77777777" w:rsidR="002A1A45" w:rsidRDefault="002A1A45">
            <w:pPr>
              <w:spacing w:after="0" w:line="252" w:lineRule="auto"/>
            </w:pPr>
          </w:p>
        </w:tc>
      </w:tr>
      <w:tr w:rsidR="002A1A45" w14:paraId="6279B868" w14:textId="77777777">
        <w:tc>
          <w:tcPr>
            <w:tcW w:w="68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506B95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300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3C1164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 xml:space="preserve">DCC </w:t>
            </w:r>
            <w:r>
              <w:rPr>
                <w:sz w:val="15"/>
              </w:rPr>
              <w:t>พิจารณาและดำเนินการ</w:t>
            </w:r>
          </w:p>
        </w:tc>
        <w:tc>
          <w:tcPr>
            <w:tcW w:w="374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73F023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สถานะและ location เปลี่ยนเมื่ออนุมัติเท่านั้น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D03B25" w14:textId="77777777" w:rsidR="002A1A45" w:rsidRDefault="002A1A45">
            <w:pPr>
              <w:spacing w:after="0" w:line="252" w:lineRule="auto"/>
            </w:pPr>
          </w:p>
        </w:tc>
      </w:tr>
      <w:tr w:rsidR="002A1A45" w14:paraId="4AA78C5B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A44FEF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9B8215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ตรวจ location และ custody history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DA15A6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ประวัติจุดเดิมไม่หาย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7D8015" w14:textId="77777777" w:rsidR="002A1A45" w:rsidRDefault="002A1A45">
            <w:pPr>
              <w:spacing w:after="0" w:line="252" w:lineRule="auto"/>
            </w:pPr>
          </w:p>
        </w:tc>
      </w:tr>
      <w:tr w:rsidR="002A1A45" w14:paraId="3C4E0B02" w14:textId="77777777">
        <w:tc>
          <w:tcPr>
            <w:tcW w:w="68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C05A06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300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4A5F4A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ขอคืนและให้ DCC รับคืน</w:t>
            </w:r>
          </w:p>
        </w:tc>
        <w:tc>
          <w:tcPr>
            <w:tcW w:w="374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365BD3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การคืนจบที่สถานะตามสัญญาและมีผู้รับคืน/เวลา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6D5B22" w14:textId="77777777" w:rsidR="002A1A45" w:rsidRDefault="002A1A45">
            <w:pPr>
              <w:spacing w:after="0" w:line="252" w:lineRule="auto"/>
            </w:pPr>
          </w:p>
        </w:tc>
      </w:tr>
    </w:tbl>
    <w:p w14:paraId="19091589" w14:textId="77777777" w:rsidR="002A1A45" w:rsidRDefault="002A1A45">
      <w:pPr>
        <w:spacing w:after="0"/>
      </w:pPr>
    </w:p>
    <w:p w14:paraId="0C8BD907" w14:textId="77777777" w:rsidR="002A1A45" w:rsidRDefault="00347441">
      <w:pPr>
        <w:pStyle w:val="Heading3"/>
      </w:pPr>
      <w:r>
        <w:t>หลักฐานและผลการดำเนินการ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47154843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11941E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หัวข้อ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6C3409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บันทึก</w:t>
            </w:r>
          </w:p>
        </w:tc>
      </w:tr>
      <w:tr w:rsidR="002A1A45" w14:paraId="718C7E0D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820A15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หลักฐานขั้นต่ำ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C99602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คำขอย้าย timeline จุดก่อนและหลัง และหลักฐานคืน</w:t>
            </w:r>
          </w:p>
        </w:tc>
      </w:tr>
      <w:tr w:rsidR="002A1A45" w14:paraId="3EC7B236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CCA2D2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ผลรวม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8F33ED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Pass   ☐ Fail   ☐ Blocked   ☐ Not Run</w:t>
            </w:r>
          </w:p>
        </w:tc>
      </w:tr>
      <w:tr w:rsidR="002A1A45" w14:paraId="73F01B03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0C946B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ผู้ทดสอบและวันที่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A67556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ชื่อ ____________________  วันที่ __________  Build __________</w:t>
            </w:r>
          </w:p>
        </w:tc>
      </w:tr>
      <w:tr w:rsidR="002A1A45" w14:paraId="6A30FADB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4939D3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Evidence reference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3C37AE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____________________________________________________________</w:t>
            </w:r>
          </w:p>
        </w:tc>
      </w:tr>
      <w:tr w:rsidR="002A1A45" w14:paraId="38F58EC0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148BEE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 xml:space="preserve">Defect ID </w:t>
            </w:r>
            <w:r>
              <w:rPr>
                <w:sz w:val="16"/>
              </w:rPr>
              <w:t>และหมายเหตุ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492AA3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____________________________________________________________</w:t>
            </w:r>
          </w:p>
        </w:tc>
      </w:tr>
    </w:tbl>
    <w:p w14:paraId="3F7225EE" w14:textId="77777777" w:rsidR="002A1A45" w:rsidRDefault="002A1A45">
      <w:pPr>
        <w:spacing w:after="0"/>
      </w:pPr>
    </w:p>
    <w:p w14:paraId="1925EE8F" w14:textId="77777777" w:rsidR="002A1A45" w:rsidRDefault="00347441">
      <w:r>
        <w:br w:type="page"/>
      </w:r>
    </w:p>
    <w:p w14:paraId="5F3DA848" w14:textId="77777777" w:rsidR="002A1A45" w:rsidRDefault="00347441">
      <w:pPr>
        <w:pStyle w:val="Heading2"/>
      </w:pPr>
      <w:bookmarkStart w:id="59" w:name="_Toc243805460"/>
      <w:r>
        <w:lastRenderedPageBreak/>
        <w:t xml:space="preserve">UAT-E08 </w:t>
      </w:r>
      <w:r>
        <w:t>ถอนสำเนาเก่าเมื่อ revision ใหม่มีผล</w:t>
      </w:r>
      <w:bookmarkEnd w:id="59"/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2197D65B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6DC52B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ข้อมูล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31FBDC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รายละเอียด</w:t>
            </w:r>
          </w:p>
        </w:tc>
      </w:tr>
      <w:tr w:rsidR="002A1A45" w14:paraId="38BD44A5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0713B5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กลุ่มทดสอบ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8BFEDC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สำเนาควบคุม</w:t>
            </w:r>
          </w:p>
        </w:tc>
      </w:tr>
      <w:tr w:rsidR="002A1A45" w14:paraId="7A4487A5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FF3832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ความสำคัญ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1BB03B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Critical</w:t>
            </w:r>
          </w:p>
        </w:tc>
      </w:tr>
      <w:tr w:rsidR="002A1A45" w14:paraId="2441ECA0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14B855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ผู้ทดสอบหลัก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F0643A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 xml:space="preserve">DCC </w:t>
            </w:r>
            <w:r>
              <w:rPr>
                <w:sz w:val="17"/>
              </w:rPr>
              <w:t>และผู้ถือสำเนา</w:t>
            </w:r>
          </w:p>
        </w:tc>
      </w:tr>
      <w:tr w:rsidR="002A1A45" w14:paraId="0334F343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1F6AA7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การสอบกลับ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4B48CF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BR-11; FR-CC-08/09</w:t>
            </w:r>
          </w:p>
        </w:tc>
      </w:tr>
      <w:tr w:rsidR="002A1A45" w14:paraId="32419045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64FE73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สถานะเริ่มต้น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824298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Not Executed</w:t>
            </w:r>
          </w:p>
        </w:tc>
      </w:tr>
    </w:tbl>
    <w:p w14:paraId="184872BF" w14:textId="77777777" w:rsidR="002A1A45" w:rsidRDefault="002A1A45">
      <w:pPr>
        <w:spacing w:after="0"/>
      </w:pPr>
    </w:p>
    <w:p w14:paraId="2E66CE66" w14:textId="77777777" w:rsidR="002A1A45" w:rsidRDefault="00347441">
      <w:pPr>
        <w:pStyle w:val="Heading3"/>
      </w:pPr>
      <w:r>
        <w:t>เงื่อนไขก่อนเริ่มและข้อมูลทดสอบ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0BA3E35E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08DDB2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รายการ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2DC9D0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ค่าที่ใช้</w:t>
            </w:r>
          </w:p>
        </w:tc>
      </w:tr>
      <w:tr w:rsidR="002A1A45" w14:paraId="6917ADF8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564678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เงื่อนไขก่อนเริ่ม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DA41B5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 xml:space="preserve">revision </w:t>
            </w:r>
            <w:r>
              <w:rPr>
                <w:sz w:val="17"/>
              </w:rPr>
              <w:t>เดิมมีสำเนาหลายสถานะ และ revision ใหม่พร้อมมีผล</w:t>
            </w:r>
          </w:p>
        </w:tc>
      </w:tr>
      <w:tr w:rsidR="002A1A45" w14:paraId="03DA15BA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79EE9E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ข้อมูลทดสอบ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C3EFF9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COPY-SET-REVISION</w:t>
            </w:r>
          </w:p>
        </w:tc>
      </w:tr>
    </w:tbl>
    <w:p w14:paraId="60803432" w14:textId="77777777" w:rsidR="002A1A45" w:rsidRDefault="002A1A45">
      <w:pPr>
        <w:spacing w:after="0"/>
      </w:pPr>
    </w:p>
    <w:p w14:paraId="315F41C6" w14:textId="77777777" w:rsidR="002A1A45" w:rsidRDefault="00347441">
      <w:pPr>
        <w:pStyle w:val="Heading3"/>
      </w:pPr>
      <w:r>
        <w:t>ขั้นตอนและผลที่คาดหวัง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3005"/>
        <w:gridCol w:w="3742"/>
        <w:gridCol w:w="1757"/>
      </w:tblGrid>
      <w:tr w:rsidR="002A1A45" w14:paraId="53075DBA" w14:textId="77777777">
        <w:trPr>
          <w:tblHeader/>
        </w:trPr>
        <w:tc>
          <w:tcPr>
            <w:tcW w:w="680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6B1A14" w14:textId="77777777" w:rsidR="002A1A45" w:rsidRDefault="00347441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ลำดับ</w:t>
            </w:r>
          </w:p>
        </w:tc>
        <w:tc>
          <w:tcPr>
            <w:tcW w:w="3005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D4403D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การดำเนินการ</w:t>
            </w:r>
          </w:p>
        </w:tc>
        <w:tc>
          <w:tcPr>
            <w:tcW w:w="3742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B14F3C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ผลที่คาดหวัง</w:t>
            </w:r>
          </w:p>
        </w:tc>
        <w:tc>
          <w:tcPr>
            <w:tcW w:w="1757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3979ED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ผลจริง</w:t>
            </w:r>
          </w:p>
        </w:tc>
      </w:tr>
      <w:tr w:rsidR="002A1A45" w14:paraId="24B19FB9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A3803C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7B6B92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ประกาศใช้ revision ใหม่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DA777D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ระบบระบุสำเนาเดิมที่ต้องจัดการ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26B9C5" w14:textId="77777777" w:rsidR="002A1A45" w:rsidRDefault="002A1A45">
            <w:pPr>
              <w:spacing w:after="0" w:line="252" w:lineRule="auto"/>
            </w:pPr>
          </w:p>
        </w:tc>
      </w:tr>
      <w:tr w:rsidR="002A1A45" w14:paraId="4701DEE5" w14:textId="77777777">
        <w:tc>
          <w:tcPr>
            <w:tcW w:w="68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493813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300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F90FC4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ตรวจสำเนาเดิมที่ ISSUED_ACTIVE</w:t>
            </w:r>
          </w:p>
        </w:tc>
        <w:tc>
          <w:tcPr>
            <w:tcW w:w="374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DE8408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สำเนาใช้งานเป็น PENDING_RECALL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7BF8BA" w14:textId="77777777" w:rsidR="002A1A45" w:rsidRDefault="002A1A45">
            <w:pPr>
              <w:spacing w:after="0" w:line="252" w:lineRule="auto"/>
            </w:pPr>
          </w:p>
        </w:tc>
      </w:tr>
      <w:tr w:rsidR="002A1A45" w14:paraId="5CB9D1BD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D0E39D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B8D181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ตรวจสำเนาเดิมที่ยังไม่ออก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4A290A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สำเนาที่ยังไม่ออกเป็น VOID ตามกฎ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15430B" w14:textId="77777777" w:rsidR="002A1A45" w:rsidRDefault="002A1A45">
            <w:pPr>
              <w:spacing w:after="0" w:line="252" w:lineRule="auto"/>
            </w:pPr>
          </w:p>
        </w:tc>
      </w:tr>
      <w:tr w:rsidR="002A1A45" w14:paraId="4F773B7C" w14:textId="77777777">
        <w:tc>
          <w:tcPr>
            <w:tcW w:w="68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B02A35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300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501856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 xml:space="preserve">DCC recall </w:t>
            </w:r>
            <w:r>
              <w:rPr>
                <w:sz w:val="15"/>
              </w:rPr>
              <w:t>และผู้ถือคืนสำเนา</w:t>
            </w:r>
          </w:p>
        </w:tc>
        <w:tc>
          <w:tcPr>
            <w:tcW w:w="374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C24FFF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การคืนผูกผู้และเวลา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839852" w14:textId="77777777" w:rsidR="002A1A45" w:rsidRDefault="002A1A45">
            <w:pPr>
              <w:spacing w:after="0" w:line="252" w:lineRule="auto"/>
            </w:pPr>
          </w:p>
        </w:tc>
      </w:tr>
      <w:tr w:rsidR="002A1A45" w14:paraId="6B35E631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31D8A4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50E831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ปิด disposition พร้อมหลักฐาน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E866C2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สถานะสุดท้าย RECALLED/DISPOSED และ revision ใหม่ไม่ปน custody เดิม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BAFAD7" w14:textId="77777777" w:rsidR="002A1A45" w:rsidRDefault="002A1A45">
            <w:pPr>
              <w:spacing w:after="0" w:line="252" w:lineRule="auto"/>
            </w:pPr>
          </w:p>
        </w:tc>
      </w:tr>
    </w:tbl>
    <w:p w14:paraId="0DCCC8B6" w14:textId="77777777" w:rsidR="002A1A45" w:rsidRDefault="002A1A45">
      <w:pPr>
        <w:spacing w:after="0"/>
      </w:pPr>
    </w:p>
    <w:p w14:paraId="043C989B" w14:textId="77777777" w:rsidR="002A1A45" w:rsidRDefault="00347441">
      <w:pPr>
        <w:pStyle w:val="Heading3"/>
      </w:pPr>
      <w:r>
        <w:t>หลักฐานและผลการดำเนินการ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0E1D8B3E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B72569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หัวข้อ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230257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บันทึก</w:t>
            </w:r>
          </w:p>
        </w:tc>
      </w:tr>
      <w:tr w:rsidR="002A1A45" w14:paraId="3B483D8E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736F84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หลักฐานขั้นต่ำ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89D1F3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รายงานสำเนาก่อนและหลัง revision หลักฐาน recall/return/disposition</w:t>
            </w:r>
          </w:p>
        </w:tc>
      </w:tr>
      <w:tr w:rsidR="002A1A45" w14:paraId="6C2BA2D8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6E481A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ผลรวม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D0ED47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Pass   ☐ Fail   ☐ Blocked   ☐ Not Run</w:t>
            </w:r>
          </w:p>
        </w:tc>
      </w:tr>
      <w:tr w:rsidR="002A1A45" w14:paraId="36628178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132197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ผู้ทดสอบและวันที่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FC9810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ชื่อ ____________________  วันที่ __________  Build __________</w:t>
            </w:r>
          </w:p>
        </w:tc>
      </w:tr>
      <w:tr w:rsidR="002A1A45" w14:paraId="7646146C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0DA265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Evidence reference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1BF9AC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____________________________________________________________</w:t>
            </w:r>
          </w:p>
        </w:tc>
      </w:tr>
      <w:tr w:rsidR="002A1A45" w14:paraId="360F7B9B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8A645F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 xml:space="preserve">Defect ID </w:t>
            </w:r>
            <w:r>
              <w:rPr>
                <w:sz w:val="16"/>
              </w:rPr>
              <w:t>และหมายเหตุ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399B81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____________________________________________________________</w:t>
            </w:r>
          </w:p>
        </w:tc>
      </w:tr>
    </w:tbl>
    <w:p w14:paraId="0B05B7B0" w14:textId="77777777" w:rsidR="002A1A45" w:rsidRDefault="002A1A45">
      <w:pPr>
        <w:spacing w:after="0"/>
      </w:pPr>
    </w:p>
    <w:p w14:paraId="75648E43" w14:textId="77777777" w:rsidR="002A1A45" w:rsidRDefault="00347441">
      <w:r>
        <w:br w:type="page"/>
      </w:r>
    </w:p>
    <w:p w14:paraId="2DB28A71" w14:textId="77777777" w:rsidR="002A1A45" w:rsidRDefault="00347441">
      <w:pPr>
        <w:pStyle w:val="Heading1"/>
      </w:pPr>
      <w:bookmarkStart w:id="60" w:name="_Toc243805461"/>
      <w:r>
        <w:lastRenderedPageBreak/>
        <w:t>การทบทวนตามรอบ</w:t>
      </w:r>
      <w:bookmarkEnd w:id="60"/>
    </w:p>
    <w:p w14:paraId="3575CC52" w14:textId="77777777" w:rsidR="002A1A45" w:rsidRDefault="00347441">
      <w:r>
        <w:t>ดำเนินการตามลำดับที่เหมาะกับข้อมูลและ dependency ของรอบ UAT บันทึก actor จริงของทุกขั้นที่มีการเปลี่ยนสถานะ</w:t>
      </w:r>
    </w:p>
    <w:p w14:paraId="032C3345" w14:textId="77777777" w:rsidR="002A1A45" w:rsidRDefault="00347441">
      <w:pPr>
        <w:pStyle w:val="Heading2"/>
      </w:pPr>
      <w:bookmarkStart w:id="61" w:name="_Toc243805462"/>
      <w:r>
        <w:t xml:space="preserve">UAT-F01 </w:t>
      </w:r>
      <w:r>
        <w:t>สร้างและแสดงงานทบทวนเมื่อถึงกำหนด</w:t>
      </w:r>
      <w:bookmarkEnd w:id="61"/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5543A74A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B78A80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ข้อมูล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491F55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รายละเอียด</w:t>
            </w:r>
          </w:p>
        </w:tc>
      </w:tr>
      <w:tr w:rsidR="002A1A45" w14:paraId="69A163BB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75B08E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กลุ่มทดสอบ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02F5EE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การทบทวนตามรอบ</w:t>
            </w:r>
          </w:p>
        </w:tc>
      </w:tr>
      <w:tr w:rsidR="002A1A45" w14:paraId="4D1B6FA1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7BE695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ความสำคัญ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49CBC6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Critical</w:t>
            </w:r>
          </w:p>
        </w:tc>
      </w:tr>
      <w:tr w:rsidR="002A1A45" w14:paraId="5C981952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964157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ผู้ทดสอบหลัก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5575E2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 xml:space="preserve">DCC QMR </w:t>
            </w:r>
            <w:r>
              <w:rPr>
                <w:sz w:val="17"/>
              </w:rPr>
              <w:t>และเจ้าของเอกสาร</w:t>
            </w:r>
          </w:p>
        </w:tc>
      </w:tr>
      <w:tr w:rsidR="002A1A45" w14:paraId="5C796ABD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103DCC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การสอบกลับ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1FA13C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BR-13, BR-18; FR-PR</w:t>
            </w:r>
          </w:p>
        </w:tc>
      </w:tr>
      <w:tr w:rsidR="002A1A45" w14:paraId="21F4A69A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00BCBC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สถานะเริ่มต้น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555D99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Not Executed</w:t>
            </w:r>
          </w:p>
        </w:tc>
      </w:tr>
    </w:tbl>
    <w:p w14:paraId="41A82AB3" w14:textId="77777777" w:rsidR="002A1A45" w:rsidRDefault="002A1A45">
      <w:pPr>
        <w:spacing w:after="0"/>
      </w:pPr>
    </w:p>
    <w:p w14:paraId="6B7AFD2D" w14:textId="77777777" w:rsidR="002A1A45" w:rsidRDefault="00347441">
      <w:pPr>
        <w:pStyle w:val="Heading3"/>
      </w:pPr>
      <w:r>
        <w:t>เงื่อนไขก่อนเริ่มและข้อมูลทดสอบ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391E0C89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4F939E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รายการ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DF005F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ค่าที่ใช้</w:t>
            </w:r>
          </w:p>
        </w:tc>
      </w:tr>
      <w:tr w:rsidR="002A1A45" w14:paraId="695AF0CB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D3BD4F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เงื่อนไขก่อนเริ่ม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125BDC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มีเอกสาร EFFECTIVE ที่กำหนด next_review_date</w:t>
            </w:r>
          </w:p>
        </w:tc>
      </w:tr>
      <w:tr w:rsidR="002A1A45" w14:paraId="0B1002CE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D48ED6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ข้อมูลทดสอบ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788195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 xml:space="preserve">DOC-PR-01; </w:t>
            </w:r>
            <w:r>
              <w:rPr>
                <w:sz w:val="17"/>
              </w:rPr>
              <w:t>วันก่อน/ถึง/เกินกำหนด</w:t>
            </w:r>
          </w:p>
        </w:tc>
      </w:tr>
    </w:tbl>
    <w:p w14:paraId="00484BDE" w14:textId="77777777" w:rsidR="002A1A45" w:rsidRDefault="002A1A45">
      <w:pPr>
        <w:spacing w:after="0"/>
      </w:pPr>
    </w:p>
    <w:p w14:paraId="70932B82" w14:textId="77777777" w:rsidR="002A1A45" w:rsidRDefault="00347441">
      <w:pPr>
        <w:pStyle w:val="Heading3"/>
      </w:pPr>
      <w:r>
        <w:t>ขั้นตอนและผลที่คาดหวัง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3005"/>
        <w:gridCol w:w="3742"/>
        <w:gridCol w:w="1757"/>
      </w:tblGrid>
      <w:tr w:rsidR="002A1A45" w14:paraId="707F7256" w14:textId="77777777">
        <w:trPr>
          <w:tblHeader/>
        </w:trPr>
        <w:tc>
          <w:tcPr>
            <w:tcW w:w="680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F90C58" w14:textId="77777777" w:rsidR="002A1A45" w:rsidRDefault="00347441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ลำดับ</w:t>
            </w:r>
          </w:p>
        </w:tc>
        <w:tc>
          <w:tcPr>
            <w:tcW w:w="3005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5B6668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การดำเนินการ</w:t>
            </w:r>
          </w:p>
        </w:tc>
        <w:tc>
          <w:tcPr>
            <w:tcW w:w="3742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7486D5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ผลที่คาดหวัง</w:t>
            </w:r>
          </w:p>
        </w:tc>
        <w:tc>
          <w:tcPr>
            <w:tcW w:w="1757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659E86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ผลจริง</w:t>
            </w:r>
          </w:p>
        </w:tc>
      </w:tr>
      <w:tr w:rsidR="002A1A45" w14:paraId="4BB0E4E6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525084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E7BAC9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เปิดรายการก่อนถึงกำหนด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F57AE7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ก่อนกำหนดไม่แสดงเป็น overdue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78A724" w14:textId="77777777" w:rsidR="002A1A45" w:rsidRDefault="002A1A45">
            <w:pPr>
              <w:spacing w:after="0" w:line="252" w:lineRule="auto"/>
            </w:pPr>
          </w:p>
        </w:tc>
      </w:tr>
      <w:tr w:rsidR="002A1A45" w14:paraId="11E394D6" w14:textId="77777777">
        <w:tc>
          <w:tcPr>
            <w:tcW w:w="68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4A16B5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300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55FEB7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เปลี่ยนวันที่ทดสอบเป็นวันถึงกำหนดตามวิธี UAT</w:t>
            </w:r>
          </w:p>
        </w:tc>
        <w:tc>
          <w:tcPr>
            <w:tcW w:w="374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19679A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เมื่อถึงกำหนดระบบคำนวณสถานะถูกต้อง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A876D5" w14:textId="77777777" w:rsidR="002A1A45" w:rsidRDefault="002A1A45">
            <w:pPr>
              <w:spacing w:after="0" w:line="252" w:lineRule="auto"/>
            </w:pPr>
          </w:p>
        </w:tc>
      </w:tr>
      <w:tr w:rsidR="002A1A45" w14:paraId="745501CF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D185D8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08A0D6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เปิด Dashboard และรายการทบทวน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0F04C4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ผู้รับผิดชอบเห็นงานและข้อมูล revision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369092" w14:textId="77777777" w:rsidR="002A1A45" w:rsidRDefault="002A1A45">
            <w:pPr>
              <w:spacing w:after="0" w:line="252" w:lineRule="auto"/>
            </w:pPr>
          </w:p>
        </w:tc>
      </w:tr>
      <w:tr w:rsidR="002A1A45" w14:paraId="433F5DB9" w14:textId="77777777">
        <w:tc>
          <w:tcPr>
            <w:tcW w:w="68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335B0E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300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3927D6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ตรวจรายการเกินกำหนด</w:t>
            </w:r>
          </w:p>
        </w:tc>
        <w:tc>
          <w:tcPr>
            <w:tcW w:w="374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BA3169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รายการเกินกำหนดแยกชัดเจนและไม่เปลี่ยนเอกสารเอง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063582" w14:textId="77777777" w:rsidR="002A1A45" w:rsidRDefault="002A1A45">
            <w:pPr>
              <w:spacing w:after="0" w:line="252" w:lineRule="auto"/>
            </w:pPr>
          </w:p>
        </w:tc>
      </w:tr>
    </w:tbl>
    <w:p w14:paraId="70FB4899" w14:textId="77777777" w:rsidR="002A1A45" w:rsidRDefault="002A1A45">
      <w:pPr>
        <w:spacing w:after="0"/>
      </w:pPr>
    </w:p>
    <w:p w14:paraId="731D049F" w14:textId="77777777" w:rsidR="002A1A45" w:rsidRDefault="00347441">
      <w:pPr>
        <w:pStyle w:val="Heading3"/>
      </w:pPr>
      <w:r>
        <w:t>หลักฐานและผลการดำเนินการ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18BAA5BF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474F75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หัวข้อ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C0138C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บันทึก</w:t>
            </w:r>
          </w:p>
        </w:tc>
      </w:tr>
      <w:tr w:rsidR="002A1A45" w14:paraId="06A7F2B1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755997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หลักฐานขั้นต่ำ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FAE173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ภาพรายการสามช่วงเวลาและข้อมูล next_review_date</w:t>
            </w:r>
          </w:p>
        </w:tc>
      </w:tr>
      <w:tr w:rsidR="002A1A45" w14:paraId="06164984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1611CA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ผลรวม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B57A02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Pass   ☐ Fail   ☐ Blocked   ☐ Not Run</w:t>
            </w:r>
          </w:p>
        </w:tc>
      </w:tr>
      <w:tr w:rsidR="002A1A45" w14:paraId="171D1F19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0EF591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ผู้ทดสอบและวันที่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EF8062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ชื่อ ____________________  วันที่ __________  Build __________</w:t>
            </w:r>
          </w:p>
        </w:tc>
      </w:tr>
      <w:tr w:rsidR="002A1A45" w14:paraId="46683D68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3EC059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Evidence reference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65EE00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____________________________________________________________</w:t>
            </w:r>
          </w:p>
        </w:tc>
      </w:tr>
      <w:tr w:rsidR="002A1A45" w14:paraId="6B76B0EB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089C98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 xml:space="preserve">Defect ID </w:t>
            </w:r>
            <w:r>
              <w:rPr>
                <w:sz w:val="16"/>
              </w:rPr>
              <w:t>และหมายเหตุ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6C3694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____________________________________________________________</w:t>
            </w:r>
          </w:p>
        </w:tc>
      </w:tr>
    </w:tbl>
    <w:p w14:paraId="436E099A" w14:textId="77777777" w:rsidR="002A1A45" w:rsidRDefault="002A1A45">
      <w:pPr>
        <w:spacing w:after="0"/>
      </w:pPr>
    </w:p>
    <w:p w14:paraId="6F7337E0" w14:textId="77777777" w:rsidR="002A1A45" w:rsidRDefault="00347441">
      <w:r>
        <w:br w:type="page"/>
      </w:r>
    </w:p>
    <w:p w14:paraId="323391E6" w14:textId="77777777" w:rsidR="002A1A45" w:rsidRDefault="00347441">
      <w:pPr>
        <w:pStyle w:val="Heading2"/>
      </w:pPr>
      <w:bookmarkStart w:id="62" w:name="_Toc243805463"/>
      <w:r>
        <w:lastRenderedPageBreak/>
        <w:t xml:space="preserve">UAT-F02 </w:t>
      </w:r>
      <w:r>
        <w:t>ปิดผล NO_CHANGE หลังอนุมัติ</w:t>
      </w:r>
      <w:bookmarkEnd w:id="62"/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2BB5ACD2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70F267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ข้อมูล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104F0F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รายละเอียด</w:t>
            </w:r>
          </w:p>
        </w:tc>
      </w:tr>
      <w:tr w:rsidR="002A1A45" w14:paraId="281E73F6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B3BADE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กลุ่มทดสอบ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14DAE5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การทบทวนตามรอบ</w:t>
            </w:r>
          </w:p>
        </w:tc>
      </w:tr>
      <w:tr w:rsidR="002A1A45" w14:paraId="56432ACD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536601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ความสำคัญ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7D12B3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Critical</w:t>
            </w:r>
          </w:p>
        </w:tc>
      </w:tr>
      <w:tr w:rsidR="002A1A45" w14:paraId="16564D4B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CDE924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ผู้ทดสอบหลัก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75EEC9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ผู้ทบทวน ผู้อนุมัติ และ DCC</w:t>
            </w:r>
          </w:p>
        </w:tc>
      </w:tr>
      <w:tr w:rsidR="002A1A45" w14:paraId="3640EB0F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DFF989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การสอบกลับ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74B498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BR-13; FR-PR</w:t>
            </w:r>
          </w:p>
        </w:tc>
      </w:tr>
      <w:tr w:rsidR="002A1A45" w14:paraId="185256B0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866EFF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สถานะเริ่มต้น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5D1098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Not Executed</w:t>
            </w:r>
          </w:p>
        </w:tc>
      </w:tr>
    </w:tbl>
    <w:p w14:paraId="29D44BA5" w14:textId="77777777" w:rsidR="002A1A45" w:rsidRDefault="002A1A45">
      <w:pPr>
        <w:spacing w:after="0"/>
      </w:pPr>
    </w:p>
    <w:p w14:paraId="5066CB23" w14:textId="77777777" w:rsidR="002A1A45" w:rsidRDefault="00347441">
      <w:pPr>
        <w:pStyle w:val="Heading3"/>
      </w:pPr>
      <w:r>
        <w:t>เงื่อนไขก่อนเริ่มและข้อมูลทดสอบ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074BA4D4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8BE186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รายการ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57830F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ค่าที่ใช้</w:t>
            </w:r>
          </w:p>
        </w:tc>
      </w:tr>
      <w:tr w:rsidR="002A1A45" w14:paraId="68C38E05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FF0C57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เงื่อนไขก่อนเริ่ม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894FB5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มี periodic review ถึงกำหนด</w:t>
            </w:r>
          </w:p>
        </w:tc>
      </w:tr>
      <w:tr w:rsidR="002A1A45" w14:paraId="63F10023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2C49A9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ข้อมูลทดสอบ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129BD5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PR-NC-01; outcome NO_CHANGE</w:t>
            </w:r>
          </w:p>
        </w:tc>
      </w:tr>
    </w:tbl>
    <w:p w14:paraId="2F9F1CAD" w14:textId="77777777" w:rsidR="002A1A45" w:rsidRDefault="002A1A45">
      <w:pPr>
        <w:spacing w:after="0"/>
      </w:pPr>
    </w:p>
    <w:p w14:paraId="061BEA26" w14:textId="77777777" w:rsidR="002A1A45" w:rsidRDefault="00347441">
      <w:pPr>
        <w:pStyle w:val="Heading3"/>
      </w:pPr>
      <w:r>
        <w:t>ขั้นตอนและผลที่คาดหวัง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3005"/>
        <w:gridCol w:w="3742"/>
        <w:gridCol w:w="1757"/>
      </w:tblGrid>
      <w:tr w:rsidR="002A1A45" w14:paraId="5FD1807F" w14:textId="77777777">
        <w:trPr>
          <w:tblHeader/>
        </w:trPr>
        <w:tc>
          <w:tcPr>
            <w:tcW w:w="680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F26A59" w14:textId="77777777" w:rsidR="002A1A45" w:rsidRDefault="00347441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ลำดับ</w:t>
            </w:r>
          </w:p>
        </w:tc>
        <w:tc>
          <w:tcPr>
            <w:tcW w:w="3005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E6E187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การดำเนินการ</w:t>
            </w:r>
          </w:p>
        </w:tc>
        <w:tc>
          <w:tcPr>
            <w:tcW w:w="3742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66C200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ผลที่คาดหวัง</w:t>
            </w:r>
          </w:p>
        </w:tc>
        <w:tc>
          <w:tcPr>
            <w:tcW w:w="1757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2D3832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ผลจริง</w:t>
            </w:r>
          </w:p>
        </w:tc>
      </w:tr>
      <w:tr w:rsidR="002A1A45" w14:paraId="279B678C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3B7A08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C53BFB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ส่งผล NO_CHANGE พร้อมข้อสรุป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9AD311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ผลอยู่ระหว่างอนุมัติและยังไม่เลื่อนวัน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A01D92" w14:textId="77777777" w:rsidR="002A1A45" w:rsidRDefault="002A1A45">
            <w:pPr>
              <w:spacing w:after="0" w:line="252" w:lineRule="auto"/>
            </w:pPr>
          </w:p>
        </w:tc>
      </w:tr>
      <w:tr w:rsidR="002A1A45" w14:paraId="70056FC5" w14:textId="77777777">
        <w:tc>
          <w:tcPr>
            <w:tcW w:w="68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E022DB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300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A5D97E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ให้ผู้อนุมัติตัดสิน</w:t>
            </w:r>
          </w:p>
        </w:tc>
        <w:tc>
          <w:tcPr>
            <w:tcW w:w="374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957784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บันทึกผู้อนุมัติและผล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16B408" w14:textId="77777777" w:rsidR="002A1A45" w:rsidRDefault="002A1A45">
            <w:pPr>
              <w:spacing w:after="0" w:line="252" w:lineRule="auto"/>
            </w:pPr>
          </w:p>
        </w:tc>
      </w:tr>
      <w:tr w:rsidR="002A1A45" w14:paraId="081E8454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9DC2BE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44B557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ตรวจสถานะก่อนปิด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ED7490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ไม่มีการเลื่อนก่อน completed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9DADBA" w14:textId="77777777" w:rsidR="002A1A45" w:rsidRDefault="002A1A45">
            <w:pPr>
              <w:spacing w:after="0" w:line="252" w:lineRule="auto"/>
            </w:pPr>
          </w:p>
        </w:tc>
      </w:tr>
      <w:tr w:rsidR="002A1A45" w14:paraId="567379CD" w14:textId="77777777">
        <w:tc>
          <w:tcPr>
            <w:tcW w:w="68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C73022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300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8E42E0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ปิดรอบและตรวจ next_review_date</w:t>
            </w:r>
          </w:p>
        </w:tc>
        <w:tc>
          <w:tcPr>
            <w:tcW w:w="374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A83989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วันถัดไปคำนวณจากรอบที่กำหนดเพียงครั้งเดียว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B3EC0E" w14:textId="77777777" w:rsidR="002A1A45" w:rsidRDefault="002A1A45">
            <w:pPr>
              <w:spacing w:after="0" w:line="252" w:lineRule="auto"/>
            </w:pPr>
          </w:p>
        </w:tc>
      </w:tr>
      <w:tr w:rsidR="002A1A45" w14:paraId="69C9A5BF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148777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9D9979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เปิดทะเบียนเอกสาร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15AE79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เอกสาร EFFECTIVE เดิมไม่สร้าง revision ใหม่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D30091" w14:textId="77777777" w:rsidR="002A1A45" w:rsidRDefault="002A1A45">
            <w:pPr>
              <w:spacing w:after="0" w:line="252" w:lineRule="auto"/>
            </w:pPr>
          </w:p>
        </w:tc>
      </w:tr>
    </w:tbl>
    <w:p w14:paraId="77E87FF4" w14:textId="77777777" w:rsidR="002A1A45" w:rsidRDefault="002A1A45">
      <w:pPr>
        <w:spacing w:after="0"/>
      </w:pPr>
    </w:p>
    <w:p w14:paraId="2D819F3D" w14:textId="77777777" w:rsidR="002A1A45" w:rsidRDefault="00347441">
      <w:pPr>
        <w:pStyle w:val="Heading3"/>
      </w:pPr>
      <w:r>
        <w:t>หลักฐานและผลการดำเนินการ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5E44570E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C6BAB4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หัวข้อ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F57989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บันทึก</w:t>
            </w:r>
          </w:p>
        </w:tc>
      </w:tr>
      <w:tr w:rsidR="002A1A45" w14:paraId="578AADF0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CCAF90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หลักฐานขั้นต่ำ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7834B5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 xml:space="preserve">periodic review timeline </w:t>
            </w:r>
            <w:r>
              <w:rPr>
                <w:sz w:val="16"/>
              </w:rPr>
              <w:t>วันที่ก่อน/หลัง และทะเบียน</w:t>
            </w:r>
          </w:p>
        </w:tc>
      </w:tr>
      <w:tr w:rsidR="002A1A45" w14:paraId="1BB30EB0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3FB423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ผลรวม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EEAEC1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Pass   ☐ Fail   ☐ Blocked   ☐ Not Run</w:t>
            </w:r>
          </w:p>
        </w:tc>
      </w:tr>
      <w:tr w:rsidR="002A1A45" w14:paraId="766B83F2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47310E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ผู้ทดสอบและวันที่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31CBFD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ชื่อ ____________________  วันที่ __________  Build __________</w:t>
            </w:r>
          </w:p>
        </w:tc>
      </w:tr>
      <w:tr w:rsidR="002A1A45" w14:paraId="1D778C57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B1CF5B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Evidence reference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6C9406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____________________________________________________________</w:t>
            </w:r>
          </w:p>
        </w:tc>
      </w:tr>
      <w:tr w:rsidR="002A1A45" w14:paraId="42DC7E34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4F9723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 xml:space="preserve">Defect ID </w:t>
            </w:r>
            <w:r>
              <w:rPr>
                <w:sz w:val="16"/>
              </w:rPr>
              <w:t>และหมายเหตุ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65CFAA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____________________________________________________________</w:t>
            </w:r>
          </w:p>
        </w:tc>
      </w:tr>
    </w:tbl>
    <w:p w14:paraId="1FE27BBE" w14:textId="77777777" w:rsidR="002A1A45" w:rsidRDefault="002A1A45">
      <w:pPr>
        <w:spacing w:after="0"/>
      </w:pPr>
    </w:p>
    <w:p w14:paraId="4EB1DC3F" w14:textId="77777777" w:rsidR="002A1A45" w:rsidRDefault="00347441">
      <w:r>
        <w:br w:type="page"/>
      </w:r>
    </w:p>
    <w:p w14:paraId="185B4DE2" w14:textId="77777777" w:rsidR="002A1A45" w:rsidRDefault="00347441">
      <w:pPr>
        <w:pStyle w:val="Heading2"/>
      </w:pPr>
      <w:bookmarkStart w:id="63" w:name="_Toc243805464"/>
      <w:r>
        <w:lastRenderedPageBreak/>
        <w:t xml:space="preserve">UAT-F03 </w:t>
      </w:r>
      <w:r>
        <w:t>ผลทบทวนต้องแก้ไขและสร้าง DAR เดียว</w:t>
      </w:r>
      <w:bookmarkEnd w:id="63"/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61216BE3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C78749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ข้อมูล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9DA720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รายละเอียด</w:t>
            </w:r>
          </w:p>
        </w:tc>
      </w:tr>
      <w:tr w:rsidR="002A1A45" w14:paraId="1E516C93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34DE92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กลุ่มทดสอบ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4B7196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การทบทวนตามรอบ</w:t>
            </w:r>
          </w:p>
        </w:tc>
      </w:tr>
      <w:tr w:rsidR="002A1A45" w14:paraId="259488AD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BEF827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ความสำคัญ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42C537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Critical</w:t>
            </w:r>
          </w:p>
        </w:tc>
      </w:tr>
      <w:tr w:rsidR="002A1A45" w14:paraId="2C2C30B7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4C2971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ผู้ทดสอบหลัก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DEB0A9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ผู้ทบทวนและผู้ขอ</w:t>
            </w:r>
          </w:p>
        </w:tc>
      </w:tr>
      <w:tr w:rsidR="002A1A45" w14:paraId="6BD6227D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55B6D8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การสอบกลับ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54588F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BR-13; FR-PR, FR-DAR</w:t>
            </w:r>
          </w:p>
        </w:tc>
      </w:tr>
      <w:tr w:rsidR="002A1A45" w14:paraId="5524AB22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F60CA0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สถานะเริ่มต้น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4F094D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Not Executed</w:t>
            </w:r>
          </w:p>
        </w:tc>
      </w:tr>
    </w:tbl>
    <w:p w14:paraId="7AC62139" w14:textId="77777777" w:rsidR="002A1A45" w:rsidRDefault="002A1A45">
      <w:pPr>
        <w:spacing w:after="0"/>
      </w:pPr>
    </w:p>
    <w:p w14:paraId="1DF57ACD" w14:textId="77777777" w:rsidR="002A1A45" w:rsidRDefault="00347441">
      <w:pPr>
        <w:pStyle w:val="Heading3"/>
      </w:pPr>
      <w:r>
        <w:t>เงื่อนไขก่อนเริ่มและข้อมูลทดสอบ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6E0717D0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74BDF2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รายการ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A7E4F3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ค่าที่ใช้</w:t>
            </w:r>
          </w:p>
        </w:tc>
      </w:tr>
      <w:tr w:rsidR="002A1A45" w14:paraId="42B6A31E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298917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เงื่อนไขก่อนเริ่ม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7CFB04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มี periodic review ถึงกำหนด</w:t>
            </w:r>
          </w:p>
        </w:tc>
      </w:tr>
      <w:tr w:rsidR="002A1A45" w14:paraId="3EA1714C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9C877E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ข้อมูลทดสอบ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06E58F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PR-REV-01; outcome REVISION_REQUIRED</w:t>
            </w:r>
          </w:p>
        </w:tc>
      </w:tr>
    </w:tbl>
    <w:p w14:paraId="52843BFD" w14:textId="77777777" w:rsidR="002A1A45" w:rsidRDefault="002A1A45">
      <w:pPr>
        <w:spacing w:after="0"/>
      </w:pPr>
    </w:p>
    <w:p w14:paraId="35FE2869" w14:textId="77777777" w:rsidR="002A1A45" w:rsidRDefault="00347441">
      <w:pPr>
        <w:pStyle w:val="Heading3"/>
      </w:pPr>
      <w:r>
        <w:t>ขั้นตอนและผลที่คาดหวัง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3005"/>
        <w:gridCol w:w="3742"/>
        <w:gridCol w:w="1757"/>
      </w:tblGrid>
      <w:tr w:rsidR="002A1A45" w14:paraId="2C9C498F" w14:textId="77777777">
        <w:trPr>
          <w:tblHeader/>
        </w:trPr>
        <w:tc>
          <w:tcPr>
            <w:tcW w:w="680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611344" w14:textId="77777777" w:rsidR="002A1A45" w:rsidRDefault="00347441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ลำดับ</w:t>
            </w:r>
          </w:p>
        </w:tc>
        <w:tc>
          <w:tcPr>
            <w:tcW w:w="3005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2D10B7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การดำเนินการ</w:t>
            </w:r>
          </w:p>
        </w:tc>
        <w:tc>
          <w:tcPr>
            <w:tcW w:w="3742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E6FD72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ผลที่คาดหวัง</w:t>
            </w:r>
          </w:p>
        </w:tc>
        <w:tc>
          <w:tcPr>
            <w:tcW w:w="1757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95C466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ผลจริง</w:t>
            </w:r>
          </w:p>
        </w:tc>
      </w:tr>
      <w:tr w:rsidR="002A1A45" w14:paraId="5AE685F5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BEB7E3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A13722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ส่งผลว่าต้องแก้ไขพร้อมเหตุผล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CD11FB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ผลถูกบันทึกและยังไม่ปิดก่อนมีการดำเนินการที่กำหนด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37B9FB" w14:textId="77777777" w:rsidR="002A1A45" w:rsidRDefault="002A1A45">
            <w:pPr>
              <w:spacing w:after="0" w:line="252" w:lineRule="auto"/>
            </w:pPr>
          </w:p>
        </w:tc>
      </w:tr>
      <w:tr w:rsidR="002A1A45" w14:paraId="3264DA17" w14:textId="77777777">
        <w:tc>
          <w:tcPr>
            <w:tcW w:w="68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ADF58C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300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B1EB21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เริ่มสร้าง DAR จากผลทบทวน</w:t>
            </w:r>
          </w:p>
        </w:tc>
        <w:tc>
          <w:tcPr>
            <w:tcW w:w="374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9620B6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 xml:space="preserve">DAR </w:t>
            </w:r>
            <w:r>
              <w:rPr>
                <w:sz w:val="15"/>
              </w:rPr>
              <w:t>อ้าง periodic review และเอกสารเดิม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71CA26" w14:textId="77777777" w:rsidR="002A1A45" w:rsidRDefault="002A1A45">
            <w:pPr>
              <w:spacing w:after="0" w:line="252" w:lineRule="auto"/>
            </w:pPr>
          </w:p>
        </w:tc>
      </w:tr>
      <w:tr w:rsidR="002A1A45" w14:paraId="3E34EC2E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0F665E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D6FEF7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ลองเริ่มซ้ำ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0002E6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ระบบไม่สร้าง DAR ซ้อน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7C2219" w14:textId="77777777" w:rsidR="002A1A45" w:rsidRDefault="002A1A45">
            <w:pPr>
              <w:spacing w:after="0" w:line="252" w:lineRule="auto"/>
            </w:pPr>
          </w:p>
        </w:tc>
      </w:tr>
      <w:tr w:rsidR="002A1A45" w14:paraId="6B3AA3E8" w14:textId="77777777">
        <w:tc>
          <w:tcPr>
            <w:tcW w:w="68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55650D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300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124A02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ดำเนิน DAR จนประกาศใช้</w:t>
            </w:r>
          </w:p>
        </w:tc>
        <w:tc>
          <w:tcPr>
            <w:tcW w:w="374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AE27F7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 xml:space="preserve">revision </w:t>
            </w:r>
            <w:r>
              <w:rPr>
                <w:sz w:val="15"/>
              </w:rPr>
              <w:t>ใหม่ผ่าน approval ปกติ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3FDE29" w14:textId="77777777" w:rsidR="002A1A45" w:rsidRDefault="002A1A45">
            <w:pPr>
              <w:spacing w:after="0" w:line="252" w:lineRule="auto"/>
            </w:pPr>
          </w:p>
        </w:tc>
      </w:tr>
      <w:tr w:rsidR="002A1A45" w14:paraId="4E4FF748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AEF364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BC23C3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ตรวจการปิด periodic review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B4C0EA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 xml:space="preserve">review </w:t>
            </w:r>
            <w:r>
              <w:rPr>
                <w:sz w:val="15"/>
              </w:rPr>
              <w:t>ปิดด้วยการอ้าง DAR ที่เสร็จแล้ว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599903" w14:textId="77777777" w:rsidR="002A1A45" w:rsidRDefault="002A1A45">
            <w:pPr>
              <w:spacing w:after="0" w:line="252" w:lineRule="auto"/>
            </w:pPr>
          </w:p>
        </w:tc>
      </w:tr>
    </w:tbl>
    <w:p w14:paraId="6CCE7446" w14:textId="77777777" w:rsidR="002A1A45" w:rsidRDefault="002A1A45">
      <w:pPr>
        <w:spacing w:after="0"/>
      </w:pPr>
    </w:p>
    <w:p w14:paraId="474F8994" w14:textId="77777777" w:rsidR="002A1A45" w:rsidRDefault="00347441">
      <w:pPr>
        <w:pStyle w:val="Heading3"/>
      </w:pPr>
      <w:r>
        <w:t>หลักฐานและผลการดำเนินการ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7B643674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5DDF30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หัวข้อ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4807E9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บันทึก</w:t>
            </w:r>
          </w:p>
        </w:tc>
      </w:tr>
      <w:tr w:rsidR="002A1A45" w14:paraId="22DF054D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8A04EA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หลักฐานขั้นต่ำ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EB59C1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ความเชื่อมโยง periodic review กับ DAR และ timeline</w:t>
            </w:r>
          </w:p>
        </w:tc>
      </w:tr>
      <w:tr w:rsidR="002A1A45" w14:paraId="3F8CD7C4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DB19B0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ผลรวม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75500D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Pass   ☐ Fail   ☐ Blocked   ☐ Not Run</w:t>
            </w:r>
          </w:p>
        </w:tc>
      </w:tr>
      <w:tr w:rsidR="002A1A45" w14:paraId="57D9FD6F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3E5A44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ผู้ทดสอบและวันที่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1990F0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ชื่อ ____________________  วันที่ __________  Build __________</w:t>
            </w:r>
          </w:p>
        </w:tc>
      </w:tr>
      <w:tr w:rsidR="002A1A45" w14:paraId="6569886C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DC78A5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Evidence reference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0D2C4F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____________________________________________________________</w:t>
            </w:r>
          </w:p>
        </w:tc>
      </w:tr>
      <w:tr w:rsidR="002A1A45" w14:paraId="58186890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A37A24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 xml:space="preserve">Defect ID </w:t>
            </w:r>
            <w:r>
              <w:rPr>
                <w:sz w:val="16"/>
              </w:rPr>
              <w:t>และหมายเหตุ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9187ED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____________________________________________________________</w:t>
            </w:r>
          </w:p>
        </w:tc>
      </w:tr>
    </w:tbl>
    <w:p w14:paraId="3B703182" w14:textId="77777777" w:rsidR="002A1A45" w:rsidRDefault="002A1A45">
      <w:pPr>
        <w:spacing w:after="0"/>
      </w:pPr>
    </w:p>
    <w:p w14:paraId="5A280FDB" w14:textId="77777777" w:rsidR="002A1A45" w:rsidRDefault="00347441">
      <w:r>
        <w:br w:type="page"/>
      </w:r>
    </w:p>
    <w:p w14:paraId="4DF53746" w14:textId="77777777" w:rsidR="002A1A45" w:rsidRDefault="00347441">
      <w:pPr>
        <w:pStyle w:val="Heading2"/>
      </w:pPr>
      <w:bookmarkStart w:id="64" w:name="_Toc243805465"/>
      <w:r>
        <w:lastRenderedPageBreak/>
        <w:t xml:space="preserve">UAT-F04 </w:t>
      </w:r>
      <w:r>
        <w:t>ผลทบทวนต้องเลิกใช้เอกสาร</w:t>
      </w:r>
      <w:bookmarkEnd w:id="64"/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78C086E8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5655CA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ข้อมูล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260CA9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รายละเอียด</w:t>
            </w:r>
          </w:p>
        </w:tc>
      </w:tr>
      <w:tr w:rsidR="002A1A45" w14:paraId="235FF35C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04787B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กลุ่มทดสอบ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8EC672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การทบทวนตามรอบ</w:t>
            </w:r>
          </w:p>
        </w:tc>
      </w:tr>
      <w:tr w:rsidR="002A1A45" w14:paraId="7DF79577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07D249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ความสำคัญ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1B0765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High</w:t>
            </w:r>
          </w:p>
        </w:tc>
      </w:tr>
      <w:tr w:rsidR="002A1A45" w14:paraId="286F66F9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2DE607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ผู้ทดสอบหลัก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DE4E51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ผู้ทบทวน ผู้ขอ และ DCC</w:t>
            </w:r>
          </w:p>
        </w:tc>
      </w:tr>
      <w:tr w:rsidR="002A1A45" w14:paraId="4DD96141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CE275C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การสอบกลับ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C8EA83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BR-13; FR-PR, FR-DAR</w:t>
            </w:r>
          </w:p>
        </w:tc>
      </w:tr>
      <w:tr w:rsidR="002A1A45" w14:paraId="76FED281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74E743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สถานะเริ่มต้น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D8B75A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Not Executed</w:t>
            </w:r>
          </w:p>
        </w:tc>
      </w:tr>
    </w:tbl>
    <w:p w14:paraId="28DEA4C3" w14:textId="77777777" w:rsidR="002A1A45" w:rsidRDefault="002A1A45">
      <w:pPr>
        <w:spacing w:after="0"/>
      </w:pPr>
    </w:p>
    <w:p w14:paraId="00639719" w14:textId="77777777" w:rsidR="002A1A45" w:rsidRDefault="00347441">
      <w:pPr>
        <w:pStyle w:val="Heading3"/>
      </w:pPr>
      <w:r>
        <w:t>เงื่อนไขก่อนเริ่มและข้อมูลทดสอบ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0DC05134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A84DC9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รายการ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BCD83C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ค่าที่ใช้</w:t>
            </w:r>
          </w:p>
        </w:tc>
      </w:tr>
      <w:tr w:rsidR="002A1A45" w14:paraId="6BFDC44E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F7F329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เงื่อนไขก่อนเริ่ม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38395F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มี periodic review ถึงกำหนด</w:t>
            </w:r>
          </w:p>
        </w:tc>
      </w:tr>
      <w:tr w:rsidR="002A1A45" w14:paraId="5629114C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60D987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ข้อมูลทดสอบ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85C6D0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PR-OBS-01; outcome OBSOLETE</w:t>
            </w:r>
          </w:p>
        </w:tc>
      </w:tr>
    </w:tbl>
    <w:p w14:paraId="00898008" w14:textId="77777777" w:rsidR="002A1A45" w:rsidRDefault="002A1A45">
      <w:pPr>
        <w:spacing w:after="0"/>
      </w:pPr>
    </w:p>
    <w:p w14:paraId="36016A34" w14:textId="77777777" w:rsidR="002A1A45" w:rsidRDefault="00347441">
      <w:pPr>
        <w:pStyle w:val="Heading3"/>
      </w:pPr>
      <w:r>
        <w:t>ขั้นตอนและผลที่คาดหวัง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3005"/>
        <w:gridCol w:w="3742"/>
        <w:gridCol w:w="1757"/>
      </w:tblGrid>
      <w:tr w:rsidR="002A1A45" w14:paraId="2FB562E0" w14:textId="77777777">
        <w:trPr>
          <w:tblHeader/>
        </w:trPr>
        <w:tc>
          <w:tcPr>
            <w:tcW w:w="680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5428AD" w14:textId="77777777" w:rsidR="002A1A45" w:rsidRDefault="00347441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ลำดับ</w:t>
            </w:r>
          </w:p>
        </w:tc>
        <w:tc>
          <w:tcPr>
            <w:tcW w:w="3005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A96DB6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การดำเนินการ</w:t>
            </w:r>
          </w:p>
        </w:tc>
        <w:tc>
          <w:tcPr>
            <w:tcW w:w="3742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E29225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ผลที่คาดหวัง</w:t>
            </w:r>
          </w:p>
        </w:tc>
        <w:tc>
          <w:tcPr>
            <w:tcW w:w="1757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0D63AB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ผลจริง</w:t>
            </w:r>
          </w:p>
        </w:tc>
      </w:tr>
      <w:tr w:rsidR="002A1A45" w14:paraId="59650E56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9EF75A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841894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ส่งผล OBSOLETE พร้อมเหตุผล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AFBA49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ผลทบทวนเก็บเหตุผล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8A5829" w14:textId="77777777" w:rsidR="002A1A45" w:rsidRDefault="002A1A45">
            <w:pPr>
              <w:spacing w:after="0" w:line="252" w:lineRule="auto"/>
            </w:pPr>
          </w:p>
        </w:tc>
      </w:tr>
      <w:tr w:rsidR="002A1A45" w14:paraId="4AA2DB95" w14:textId="77777777">
        <w:tc>
          <w:tcPr>
            <w:tcW w:w="68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E3D33C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300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2B5E0C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สร้าง DAR OBSOLETE จากผล</w:t>
            </w:r>
          </w:p>
        </w:tc>
        <w:tc>
          <w:tcPr>
            <w:tcW w:w="374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C39D25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 xml:space="preserve">DAR </w:t>
            </w:r>
            <w:r>
              <w:rPr>
                <w:sz w:val="15"/>
              </w:rPr>
              <w:t>อ้าง review และเอกสารเดิม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70636B" w14:textId="77777777" w:rsidR="002A1A45" w:rsidRDefault="002A1A45">
            <w:pPr>
              <w:spacing w:after="0" w:line="252" w:lineRule="auto"/>
            </w:pPr>
          </w:p>
        </w:tc>
      </w:tr>
      <w:tr w:rsidR="002A1A45" w14:paraId="4FB49307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CEC98E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173209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อนุมัติและดำเนินการวันมีผล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E78139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เอกสารเปลี่ยนเป็น OBSOLETE ผ่าน workflow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554E95" w14:textId="77777777" w:rsidR="002A1A45" w:rsidRDefault="002A1A45">
            <w:pPr>
              <w:spacing w:after="0" w:line="252" w:lineRule="auto"/>
            </w:pPr>
          </w:p>
        </w:tc>
      </w:tr>
      <w:tr w:rsidR="002A1A45" w14:paraId="3B3EC9CB" w14:textId="77777777">
        <w:tc>
          <w:tcPr>
            <w:tcW w:w="68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7958C5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300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4F669E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ตรวจ periodic review ทะเบียน และสำเนา</w:t>
            </w:r>
          </w:p>
        </w:tc>
        <w:tc>
          <w:tcPr>
            <w:tcW w:w="374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208833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 xml:space="preserve">review </w:t>
            </w:r>
            <w:r>
              <w:rPr>
                <w:sz w:val="15"/>
              </w:rPr>
              <w:t>ปิดและสำเนาเดิมเข้าสู่กระบวนการถอน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15ED56" w14:textId="77777777" w:rsidR="002A1A45" w:rsidRDefault="002A1A45">
            <w:pPr>
              <w:spacing w:after="0" w:line="252" w:lineRule="auto"/>
            </w:pPr>
          </w:p>
        </w:tc>
      </w:tr>
    </w:tbl>
    <w:p w14:paraId="72D04A82" w14:textId="77777777" w:rsidR="002A1A45" w:rsidRDefault="002A1A45">
      <w:pPr>
        <w:spacing w:after="0"/>
      </w:pPr>
    </w:p>
    <w:p w14:paraId="3BC74E4B" w14:textId="77777777" w:rsidR="002A1A45" w:rsidRDefault="00347441">
      <w:pPr>
        <w:pStyle w:val="Heading3"/>
      </w:pPr>
      <w:r>
        <w:t>หลักฐานและผลการดำเนินการ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3FC91FAE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1370D4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หัวข้อ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DC7033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บันทึก</w:t>
            </w:r>
          </w:p>
        </w:tc>
      </w:tr>
      <w:tr w:rsidR="002A1A45" w14:paraId="5A612BB1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D1372C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หลักฐานขั้นต่ำ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3E481B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 xml:space="preserve">review/DAR link </w:t>
            </w:r>
            <w:r>
              <w:rPr>
                <w:sz w:val="16"/>
              </w:rPr>
              <w:t>ทะเบียนและรายการ recall</w:t>
            </w:r>
          </w:p>
        </w:tc>
      </w:tr>
      <w:tr w:rsidR="002A1A45" w14:paraId="1F17D127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D6171E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ผลรวม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41B05E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Pass   ☐ Fail   ☐ Blocked   ☐ Not Run</w:t>
            </w:r>
          </w:p>
        </w:tc>
      </w:tr>
      <w:tr w:rsidR="002A1A45" w14:paraId="05233B79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BF9830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ผู้ทดสอบและวันที่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3E4D2B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ชื่อ ____________________  วันที่ __________  Build __________</w:t>
            </w:r>
          </w:p>
        </w:tc>
      </w:tr>
      <w:tr w:rsidR="002A1A45" w14:paraId="66D62992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AD440F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Evidence reference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18C8A5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____________________________________________________________</w:t>
            </w:r>
          </w:p>
        </w:tc>
      </w:tr>
      <w:tr w:rsidR="002A1A45" w14:paraId="3B78853C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05B8C1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 xml:space="preserve">Defect ID </w:t>
            </w:r>
            <w:r>
              <w:rPr>
                <w:sz w:val="16"/>
              </w:rPr>
              <w:t>และหมายเหตุ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8DA17A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____________________________________________________________</w:t>
            </w:r>
          </w:p>
        </w:tc>
      </w:tr>
    </w:tbl>
    <w:p w14:paraId="199C2651" w14:textId="77777777" w:rsidR="002A1A45" w:rsidRDefault="002A1A45">
      <w:pPr>
        <w:spacing w:after="0"/>
      </w:pPr>
    </w:p>
    <w:p w14:paraId="1676AAE6" w14:textId="77777777" w:rsidR="002A1A45" w:rsidRDefault="00347441">
      <w:r>
        <w:br w:type="page"/>
      </w:r>
    </w:p>
    <w:p w14:paraId="6186F93E" w14:textId="77777777" w:rsidR="002A1A45" w:rsidRDefault="00347441">
      <w:pPr>
        <w:pStyle w:val="Heading2"/>
      </w:pPr>
      <w:bookmarkStart w:id="65" w:name="_Toc243805466"/>
      <w:r>
        <w:lastRenderedPageBreak/>
        <w:t xml:space="preserve">UAT-F05 </w:t>
      </w:r>
      <w:r>
        <w:t>ป้องกันการส่งผลหรืออนุมัติซ้ำ</w:t>
      </w:r>
      <w:bookmarkEnd w:id="65"/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7E2D2DCE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14A880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ข้อมูล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90FC55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รายละเอียด</w:t>
            </w:r>
          </w:p>
        </w:tc>
      </w:tr>
      <w:tr w:rsidR="002A1A45" w14:paraId="35FAC6F2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432B61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กลุ่มทดสอบ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E3DF4F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การทบทวนตามรอบ</w:t>
            </w:r>
          </w:p>
        </w:tc>
      </w:tr>
      <w:tr w:rsidR="002A1A45" w14:paraId="65D685BE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AF0575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ความสำคัญ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7147A7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High</w:t>
            </w:r>
          </w:p>
        </w:tc>
      </w:tr>
      <w:tr w:rsidR="002A1A45" w14:paraId="7F443F04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D5AD13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ผู้ทดสอบหลัก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5DB70D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ผู้ทบทวนสอง session</w:t>
            </w:r>
          </w:p>
        </w:tc>
      </w:tr>
      <w:tr w:rsidR="002A1A45" w14:paraId="6E1F6A5F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327FB9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การสอบกลับ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5AE567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BR-13, BR-15; FR-PR</w:t>
            </w:r>
          </w:p>
        </w:tc>
      </w:tr>
      <w:tr w:rsidR="002A1A45" w14:paraId="358783A5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40A311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สถานะเริ่มต้น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BC9406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Not Executed</w:t>
            </w:r>
          </w:p>
        </w:tc>
      </w:tr>
    </w:tbl>
    <w:p w14:paraId="2AD22623" w14:textId="77777777" w:rsidR="002A1A45" w:rsidRDefault="002A1A45">
      <w:pPr>
        <w:spacing w:after="0"/>
      </w:pPr>
    </w:p>
    <w:p w14:paraId="5B0DD458" w14:textId="77777777" w:rsidR="002A1A45" w:rsidRDefault="00347441">
      <w:pPr>
        <w:pStyle w:val="Heading3"/>
      </w:pPr>
      <w:r>
        <w:t>เงื่อนไขก่อนเริ่มและข้อมูลทดสอบ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072B8B1B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9826AF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รายการ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10E4F0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ค่าที่ใช้</w:t>
            </w:r>
          </w:p>
        </w:tc>
      </w:tr>
      <w:tr w:rsidR="002A1A45" w14:paraId="76958694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843BF7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เงื่อนไขก่อนเริ่ม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FD2C33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เปิด review เดียวกันใน browser A และ B</w:t>
            </w:r>
          </w:p>
        </w:tc>
      </w:tr>
      <w:tr w:rsidR="002A1A45" w14:paraId="4BC6005B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58C4BD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ข้อมูลทดสอบ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8072EF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PR-CONC-01</w:t>
            </w:r>
          </w:p>
        </w:tc>
      </w:tr>
    </w:tbl>
    <w:p w14:paraId="0608927B" w14:textId="77777777" w:rsidR="002A1A45" w:rsidRDefault="002A1A45">
      <w:pPr>
        <w:spacing w:after="0"/>
      </w:pPr>
    </w:p>
    <w:p w14:paraId="11E82FFC" w14:textId="77777777" w:rsidR="002A1A45" w:rsidRDefault="00347441">
      <w:pPr>
        <w:pStyle w:val="Heading3"/>
      </w:pPr>
      <w:r>
        <w:t>ขั้นตอนและผลที่คาดหวัง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3005"/>
        <w:gridCol w:w="3742"/>
        <w:gridCol w:w="1757"/>
      </w:tblGrid>
      <w:tr w:rsidR="002A1A45" w14:paraId="4AF84731" w14:textId="77777777">
        <w:trPr>
          <w:tblHeader/>
        </w:trPr>
        <w:tc>
          <w:tcPr>
            <w:tcW w:w="680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858BF9" w14:textId="77777777" w:rsidR="002A1A45" w:rsidRDefault="00347441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ลำดับ</w:t>
            </w:r>
          </w:p>
        </w:tc>
        <w:tc>
          <w:tcPr>
            <w:tcW w:w="3005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57967E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การดำเนินการ</w:t>
            </w:r>
          </w:p>
        </w:tc>
        <w:tc>
          <w:tcPr>
            <w:tcW w:w="3742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351ABF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ผลที่คาดหวัง</w:t>
            </w:r>
          </w:p>
        </w:tc>
        <w:tc>
          <w:tcPr>
            <w:tcW w:w="1757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4FC2FD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ผลจริง</w:t>
            </w:r>
          </w:p>
        </w:tc>
      </w:tr>
      <w:tr w:rsidR="002A1A45" w14:paraId="73FBE555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CFF034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3EC6B9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 xml:space="preserve">A </w:t>
            </w:r>
            <w:r>
              <w:rPr>
                <w:sz w:val="15"/>
              </w:rPr>
              <w:t>และ B เปิดข้อมูลก่อนแก้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5A53CA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ทั้งสองเห็น version เริ่มต้นเดียวกัน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4D4926" w14:textId="77777777" w:rsidR="002A1A45" w:rsidRDefault="002A1A45">
            <w:pPr>
              <w:spacing w:after="0" w:line="252" w:lineRule="auto"/>
            </w:pPr>
          </w:p>
        </w:tc>
      </w:tr>
      <w:tr w:rsidR="002A1A45" w14:paraId="183379D7" w14:textId="77777777">
        <w:tc>
          <w:tcPr>
            <w:tcW w:w="68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99E65E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300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275AA0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 xml:space="preserve">A </w:t>
            </w:r>
            <w:r>
              <w:rPr>
                <w:sz w:val="15"/>
              </w:rPr>
              <w:t>ส่งผลและสำเร็จ</w:t>
            </w:r>
          </w:p>
        </w:tc>
        <w:tc>
          <w:tcPr>
            <w:tcW w:w="374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CC61A1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 xml:space="preserve">A </w:t>
            </w:r>
            <w:r>
              <w:rPr>
                <w:sz w:val="15"/>
              </w:rPr>
              <w:t>เปลี่ยนสถานะครั้งเดียว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CA0521" w14:textId="77777777" w:rsidR="002A1A45" w:rsidRDefault="002A1A45">
            <w:pPr>
              <w:spacing w:after="0" w:line="252" w:lineRule="auto"/>
            </w:pPr>
          </w:p>
        </w:tc>
      </w:tr>
      <w:tr w:rsidR="002A1A45" w14:paraId="05DEA7D6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D5DF16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DC0863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 xml:space="preserve">B </w:t>
            </w:r>
            <w:r>
              <w:rPr>
                <w:sz w:val="15"/>
              </w:rPr>
              <w:t>ส่งผลต่างกันจากข้อมูลเก่า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3A9D0C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 xml:space="preserve">B </w:t>
            </w:r>
            <w:r>
              <w:rPr>
                <w:sz w:val="15"/>
              </w:rPr>
              <w:t>ได้ conflict หรือถูกปฏิเสธ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A7C287" w14:textId="77777777" w:rsidR="002A1A45" w:rsidRDefault="002A1A45">
            <w:pPr>
              <w:spacing w:after="0" w:line="252" w:lineRule="auto"/>
            </w:pPr>
          </w:p>
        </w:tc>
      </w:tr>
      <w:tr w:rsidR="002A1A45" w14:paraId="69F53C13" w14:textId="77777777">
        <w:tc>
          <w:tcPr>
            <w:tcW w:w="68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D97AB5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300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4553E9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กดอนุมัติหรือปิดซ้ำ</w:t>
            </w:r>
          </w:p>
        </w:tc>
        <w:tc>
          <w:tcPr>
            <w:tcW w:w="374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B0E988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ไม่เลื่อนวันหรือสร้าง DAR ซ้ำ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FC0916" w14:textId="77777777" w:rsidR="002A1A45" w:rsidRDefault="002A1A45">
            <w:pPr>
              <w:spacing w:after="0" w:line="252" w:lineRule="auto"/>
            </w:pPr>
          </w:p>
        </w:tc>
      </w:tr>
      <w:tr w:rsidR="002A1A45" w14:paraId="6A925B0A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E8FC1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AD9357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ตรวจ audit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FA3B3D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 xml:space="preserve">audit </w:t>
            </w:r>
            <w:r>
              <w:rPr>
                <w:sz w:val="15"/>
              </w:rPr>
              <w:t>สะท้อนผลที่ชนะและการปฏิเสธตามที่ระบบบันทึก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BF50F9" w14:textId="77777777" w:rsidR="002A1A45" w:rsidRDefault="002A1A45">
            <w:pPr>
              <w:spacing w:after="0" w:line="252" w:lineRule="auto"/>
            </w:pPr>
          </w:p>
        </w:tc>
      </w:tr>
    </w:tbl>
    <w:p w14:paraId="0BBB6EC5" w14:textId="77777777" w:rsidR="002A1A45" w:rsidRDefault="002A1A45">
      <w:pPr>
        <w:spacing w:after="0"/>
      </w:pPr>
    </w:p>
    <w:p w14:paraId="309530C4" w14:textId="77777777" w:rsidR="002A1A45" w:rsidRDefault="00347441">
      <w:pPr>
        <w:pStyle w:val="Heading3"/>
      </w:pPr>
      <w:r>
        <w:t>หลักฐานและผลการดำเนินการ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6BC3F37A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7CA7B1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หัวข้อ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3A1EFF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บันทึก</w:t>
            </w:r>
          </w:p>
        </w:tc>
      </w:tr>
      <w:tr w:rsidR="002A1A45" w14:paraId="6437939D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607D2A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หลักฐานขั้นต่ำ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AE9930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 xml:space="preserve">timestamps response conflict </w:t>
            </w:r>
            <w:r>
              <w:rPr>
                <w:sz w:val="16"/>
              </w:rPr>
              <w:t>จำนวน DAR และ next_review_date</w:t>
            </w:r>
          </w:p>
        </w:tc>
      </w:tr>
      <w:tr w:rsidR="002A1A45" w14:paraId="019EE2B9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26CB52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ผลรวม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52E819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Pass   ☐ Fail   ☐ Blocked   ☐ Not Run</w:t>
            </w:r>
          </w:p>
        </w:tc>
      </w:tr>
      <w:tr w:rsidR="002A1A45" w14:paraId="3FAB908A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6C8C4D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ผู้ทดสอบและวันที่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4F4F8D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ชื่อ ____________________  วันที่ __________  Build __________</w:t>
            </w:r>
          </w:p>
        </w:tc>
      </w:tr>
      <w:tr w:rsidR="002A1A45" w14:paraId="5840B206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D4E071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Evidence reference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B30E85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____________________________________________________________</w:t>
            </w:r>
          </w:p>
        </w:tc>
      </w:tr>
      <w:tr w:rsidR="002A1A45" w14:paraId="21644AF4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FA6260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 xml:space="preserve">Defect ID </w:t>
            </w:r>
            <w:r>
              <w:rPr>
                <w:sz w:val="16"/>
              </w:rPr>
              <w:t>และหมายเหตุ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9CE0AE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____________________________________________________________</w:t>
            </w:r>
          </w:p>
        </w:tc>
      </w:tr>
    </w:tbl>
    <w:p w14:paraId="1F9C4105" w14:textId="77777777" w:rsidR="002A1A45" w:rsidRDefault="002A1A45">
      <w:pPr>
        <w:spacing w:after="0"/>
      </w:pPr>
    </w:p>
    <w:p w14:paraId="48771024" w14:textId="77777777" w:rsidR="002A1A45" w:rsidRDefault="00347441">
      <w:r>
        <w:br w:type="page"/>
      </w:r>
    </w:p>
    <w:p w14:paraId="1AB31F2E" w14:textId="77777777" w:rsidR="002A1A45" w:rsidRDefault="00347441">
      <w:pPr>
        <w:pStyle w:val="Heading1"/>
      </w:pPr>
      <w:bookmarkStart w:id="66" w:name="_Toc243805467"/>
      <w:r>
        <w:lastRenderedPageBreak/>
        <w:t>ข้อมูลหลัก สิทธิ์ และ Audit</w:t>
      </w:r>
      <w:bookmarkEnd w:id="66"/>
    </w:p>
    <w:p w14:paraId="64BFE2FA" w14:textId="77777777" w:rsidR="002A1A45" w:rsidRDefault="00347441">
      <w:r>
        <w:t>ดำเนินการตามลำดับที่เหมาะกับข้อมูลและ dependency ของรอบ UAT บันทึก actor จริงของทุกขั้นที่มีการเปลี่ยนสถานะ</w:t>
      </w:r>
    </w:p>
    <w:p w14:paraId="307384A9" w14:textId="77777777" w:rsidR="002A1A45" w:rsidRDefault="00347441">
      <w:pPr>
        <w:pStyle w:val="Heading2"/>
      </w:pPr>
      <w:bookmarkStart w:id="67" w:name="_Toc243805468"/>
      <w:r>
        <w:t xml:space="preserve">UAT-G01 </w:t>
      </w:r>
      <w:r>
        <w:t>แก้ Approval Matrix และใช้สิทธิ์ใหม่ทันที</w:t>
      </w:r>
      <w:bookmarkEnd w:id="67"/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417E0F43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B51A30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ข้อมูล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BA989F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รายละเอียด</w:t>
            </w:r>
          </w:p>
        </w:tc>
      </w:tr>
      <w:tr w:rsidR="002A1A45" w14:paraId="06F5A23E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1C4ECA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กลุ่มทดสอบ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075FDF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ข้อมูลหลัก สิทธิ์ และ Audit</w:t>
            </w:r>
          </w:p>
        </w:tc>
      </w:tr>
      <w:tr w:rsidR="002A1A45" w14:paraId="76252D11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5DC8CB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ความสำคัญ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ECC3EC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Critical</w:t>
            </w:r>
          </w:p>
        </w:tc>
      </w:tr>
      <w:tr w:rsidR="002A1A45" w14:paraId="3DC8BEDE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3EDA71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ผู้ทดสอบหลัก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4EDEDF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DCC</w:t>
            </w:r>
          </w:p>
        </w:tc>
      </w:tr>
      <w:tr w:rsidR="002A1A45" w14:paraId="3C463AD6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4F2AC8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การสอบกลับ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291638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BR-03, BR-14, BR-15; FR-ADM, FR-DAR-05</w:t>
            </w:r>
          </w:p>
        </w:tc>
      </w:tr>
      <w:tr w:rsidR="002A1A45" w14:paraId="75F07CF1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4BEB12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สถานะเริ่มต้น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860EBF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Not Executed</w:t>
            </w:r>
          </w:p>
        </w:tc>
      </w:tr>
    </w:tbl>
    <w:p w14:paraId="25F6154D" w14:textId="77777777" w:rsidR="002A1A45" w:rsidRDefault="002A1A45">
      <w:pPr>
        <w:spacing w:after="0"/>
      </w:pPr>
    </w:p>
    <w:p w14:paraId="6C9BE63D" w14:textId="77777777" w:rsidR="002A1A45" w:rsidRDefault="00347441">
      <w:pPr>
        <w:pStyle w:val="Heading3"/>
      </w:pPr>
      <w:r>
        <w:t>เงื่อนไขก่อนเริ่มและข้อมูลทดสอบ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4ED1C0AD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DCA600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รายการ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D920F2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ค่าที่ใช้</w:t>
            </w:r>
          </w:p>
        </w:tc>
      </w:tr>
      <w:tr w:rsidR="002A1A45" w14:paraId="2F37F047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D981BD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เงื่อนไขก่อนเริ่ม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532825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มี Matrix เดิมและ DAR ค้าง</w:t>
            </w:r>
          </w:p>
        </w:tc>
      </w:tr>
      <w:tr w:rsidR="002A1A45" w14:paraId="69E9A61D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09AFA9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ข้อมูลทดสอบ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A48E08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 xml:space="preserve">Matrix </w:t>
            </w:r>
            <w:r>
              <w:rPr>
                <w:sz w:val="17"/>
              </w:rPr>
              <w:t>แผนก A ระดับ reviewer/approver ใหม่</w:t>
            </w:r>
          </w:p>
        </w:tc>
      </w:tr>
    </w:tbl>
    <w:p w14:paraId="4396A53D" w14:textId="77777777" w:rsidR="002A1A45" w:rsidRDefault="002A1A45">
      <w:pPr>
        <w:spacing w:after="0"/>
      </w:pPr>
    </w:p>
    <w:p w14:paraId="054DF4EC" w14:textId="77777777" w:rsidR="002A1A45" w:rsidRDefault="00347441">
      <w:pPr>
        <w:pStyle w:val="Heading3"/>
      </w:pPr>
      <w:r>
        <w:t>ขั้นตอนและผลที่คาดหวัง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3005"/>
        <w:gridCol w:w="3742"/>
        <w:gridCol w:w="1757"/>
      </w:tblGrid>
      <w:tr w:rsidR="002A1A45" w14:paraId="4B94DD9D" w14:textId="77777777">
        <w:trPr>
          <w:tblHeader/>
        </w:trPr>
        <w:tc>
          <w:tcPr>
            <w:tcW w:w="680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B9BA75" w14:textId="77777777" w:rsidR="002A1A45" w:rsidRDefault="00347441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ลำดับ</w:t>
            </w:r>
          </w:p>
        </w:tc>
        <w:tc>
          <w:tcPr>
            <w:tcW w:w="3005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32E13C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การดำเนินการ</w:t>
            </w:r>
          </w:p>
        </w:tc>
        <w:tc>
          <w:tcPr>
            <w:tcW w:w="3742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F7A69E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ผลที่คาดหวัง</w:t>
            </w:r>
          </w:p>
        </w:tc>
        <w:tc>
          <w:tcPr>
            <w:tcW w:w="1757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BFE3D9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ผลจริง</w:t>
            </w:r>
          </w:p>
        </w:tc>
      </w:tr>
      <w:tr w:rsidR="002A1A45" w14:paraId="04558911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06AB73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EC2554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บันทึกค่า Matrix เดิม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60FD74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มี baseline สำหรับเทียบ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E82163" w14:textId="77777777" w:rsidR="002A1A45" w:rsidRDefault="002A1A45">
            <w:pPr>
              <w:spacing w:after="0" w:line="252" w:lineRule="auto"/>
            </w:pPr>
          </w:p>
        </w:tc>
      </w:tr>
      <w:tr w:rsidR="002A1A45" w14:paraId="27106D37" w14:textId="77777777">
        <w:tc>
          <w:tcPr>
            <w:tcW w:w="68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780A32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300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2C02C4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แก้ระดับและผู้มีสิทธิ์</w:t>
            </w:r>
          </w:p>
        </w:tc>
        <w:tc>
          <w:tcPr>
            <w:tcW w:w="374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731AE7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ค่าถูกบันทึกโดย DCC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DBF9F2" w14:textId="77777777" w:rsidR="002A1A45" w:rsidRDefault="002A1A45">
            <w:pPr>
              <w:spacing w:after="0" w:line="252" w:lineRule="auto"/>
            </w:pPr>
          </w:p>
        </w:tc>
      </w:tr>
      <w:tr w:rsidR="002A1A45" w14:paraId="43869D8E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3AA894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620830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ให้ผู้มีสิทธิ์เดิมตัดสิน DAR ค้าง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E0EBC9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สิทธิ์เดิมที่ไม่ผ่านเกณฑ์ใหม่ถูกปฏิเสธ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C24967" w14:textId="77777777" w:rsidR="002A1A45" w:rsidRDefault="002A1A45">
            <w:pPr>
              <w:spacing w:after="0" w:line="252" w:lineRule="auto"/>
            </w:pPr>
          </w:p>
        </w:tc>
      </w:tr>
      <w:tr w:rsidR="002A1A45" w14:paraId="7FD77EEB" w14:textId="77777777">
        <w:tc>
          <w:tcPr>
            <w:tcW w:w="68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571FB6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300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685BC4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ให้ผู้มีสิทธิ์ใหม่ตัดสิน</w:t>
            </w:r>
          </w:p>
        </w:tc>
        <w:tc>
          <w:tcPr>
            <w:tcW w:w="374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952F18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ผู้มีสิทธิ์ใหม่ดำเนินการได้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3C6ABC" w14:textId="77777777" w:rsidR="002A1A45" w:rsidRDefault="002A1A45">
            <w:pPr>
              <w:spacing w:after="0" w:line="252" w:lineRule="auto"/>
            </w:pPr>
          </w:p>
        </w:tc>
      </w:tr>
      <w:tr w:rsidR="002A1A45" w14:paraId="24D2DC32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2CE84C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D866E1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ตรวจ audit ก่อน/หลัง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EF9336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 xml:space="preserve">audit </w:t>
            </w:r>
            <w:r>
              <w:rPr>
                <w:sz w:val="15"/>
              </w:rPr>
              <w:t>ระบุ action รายละเอียด และ actor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EF77C6" w14:textId="77777777" w:rsidR="002A1A45" w:rsidRDefault="002A1A45">
            <w:pPr>
              <w:spacing w:after="0" w:line="252" w:lineRule="auto"/>
            </w:pPr>
          </w:p>
        </w:tc>
      </w:tr>
    </w:tbl>
    <w:p w14:paraId="485627E8" w14:textId="77777777" w:rsidR="002A1A45" w:rsidRDefault="002A1A45">
      <w:pPr>
        <w:spacing w:after="0"/>
      </w:pPr>
    </w:p>
    <w:p w14:paraId="2C45BC89" w14:textId="77777777" w:rsidR="002A1A45" w:rsidRDefault="00347441">
      <w:pPr>
        <w:pStyle w:val="Heading3"/>
      </w:pPr>
      <w:r>
        <w:t>หลักฐานและผลการดำเนินการ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4722BF24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5E91AA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หัวข้อ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06DB95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บันทึก</w:t>
            </w:r>
          </w:p>
        </w:tc>
      </w:tr>
      <w:tr w:rsidR="002A1A45" w14:paraId="1D89C254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0BA405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หลักฐานขั้นต่ำ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A0026C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 xml:space="preserve">Matrix </w:t>
            </w:r>
            <w:r>
              <w:rPr>
                <w:sz w:val="16"/>
              </w:rPr>
              <w:t>ก่อน/หลัง response ของผู้ใช้สองราย และ audit</w:t>
            </w:r>
          </w:p>
        </w:tc>
      </w:tr>
      <w:tr w:rsidR="002A1A45" w14:paraId="15F2C0F2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F0C2DE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ผลรวม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709AE2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Pass   ☐ Fail   ☐ Blocked   ☐ Not Run</w:t>
            </w:r>
          </w:p>
        </w:tc>
      </w:tr>
      <w:tr w:rsidR="002A1A45" w14:paraId="2AD6038F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E0CC86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ผู้ทดสอบและวันที่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12E487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ชื่อ ____________________  วันที่ __________  Build __________</w:t>
            </w:r>
          </w:p>
        </w:tc>
      </w:tr>
      <w:tr w:rsidR="002A1A45" w14:paraId="58F74A3D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5349CE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Evidence reference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436144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____________________________________________________________</w:t>
            </w:r>
          </w:p>
        </w:tc>
      </w:tr>
      <w:tr w:rsidR="002A1A45" w14:paraId="3532809E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E7EC84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 xml:space="preserve">Defect ID </w:t>
            </w:r>
            <w:r>
              <w:rPr>
                <w:sz w:val="16"/>
              </w:rPr>
              <w:t>และหมายเหตุ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693C13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____________________________________________________________</w:t>
            </w:r>
          </w:p>
        </w:tc>
      </w:tr>
    </w:tbl>
    <w:p w14:paraId="6D7CED76" w14:textId="77777777" w:rsidR="002A1A45" w:rsidRDefault="002A1A45">
      <w:pPr>
        <w:spacing w:after="0"/>
      </w:pPr>
    </w:p>
    <w:p w14:paraId="6CAEAD51" w14:textId="77777777" w:rsidR="002A1A45" w:rsidRDefault="00347441">
      <w:r>
        <w:br w:type="page"/>
      </w:r>
    </w:p>
    <w:p w14:paraId="043BFA89" w14:textId="77777777" w:rsidR="002A1A45" w:rsidRDefault="00347441">
      <w:pPr>
        <w:pStyle w:val="Heading2"/>
      </w:pPr>
      <w:bookmarkStart w:id="68" w:name="_Toc243805469"/>
      <w:r>
        <w:lastRenderedPageBreak/>
        <w:t xml:space="preserve">UAT-G02 </w:t>
      </w:r>
      <w:r>
        <w:t>จัดการแผนกและจุดแจกจ่ายโดยไม่ทำลายข้อมูลอ้างอิง</w:t>
      </w:r>
      <w:bookmarkEnd w:id="68"/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1F5796F6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0701DC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ข้อมูล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DF0F38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รายละเอียด</w:t>
            </w:r>
          </w:p>
        </w:tc>
      </w:tr>
      <w:tr w:rsidR="002A1A45" w14:paraId="30B7C2A0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471702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กลุ่มทดสอบ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4A980C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ข้อมูลหลัก สิทธิ์ และ Audit</w:t>
            </w:r>
          </w:p>
        </w:tc>
      </w:tr>
      <w:tr w:rsidR="002A1A45" w14:paraId="39B21FFB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B24BCB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ความสำคัญ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127228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High</w:t>
            </w:r>
          </w:p>
        </w:tc>
      </w:tr>
      <w:tr w:rsidR="002A1A45" w14:paraId="78FBF262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81A38C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ผู้ทดสอบหลัก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6BF0A6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DCC</w:t>
            </w:r>
          </w:p>
        </w:tc>
      </w:tr>
      <w:tr w:rsidR="002A1A45" w14:paraId="0D6755D9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8E9C59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การสอบกลับ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110130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BR-10, BR-14, BR-15; FR-ADM</w:t>
            </w:r>
          </w:p>
        </w:tc>
      </w:tr>
      <w:tr w:rsidR="002A1A45" w14:paraId="7DD9AB1A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551D47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สถานะเริ่มต้น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511684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Not Executed</w:t>
            </w:r>
          </w:p>
        </w:tc>
      </w:tr>
    </w:tbl>
    <w:p w14:paraId="22860D0B" w14:textId="77777777" w:rsidR="002A1A45" w:rsidRDefault="002A1A45">
      <w:pPr>
        <w:spacing w:after="0"/>
      </w:pPr>
    </w:p>
    <w:p w14:paraId="0BAF1792" w14:textId="77777777" w:rsidR="002A1A45" w:rsidRDefault="00347441">
      <w:pPr>
        <w:pStyle w:val="Heading3"/>
      </w:pPr>
      <w:r>
        <w:t>เงื่อนไขก่อนเริ่มและข้อมูลทดสอบ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1D076DC1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27F4D5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รายการ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E88372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ค่าที่ใช้</w:t>
            </w:r>
          </w:p>
        </w:tc>
      </w:tr>
      <w:tr w:rsidR="002A1A45" w14:paraId="454E3091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0A4793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เงื่อนไขก่อนเริ่ม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68B0AA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มี master data ที่ถูกอ้างโดยเอกสารหรือสำเนา</w:t>
            </w:r>
          </w:p>
        </w:tc>
      </w:tr>
      <w:tr w:rsidR="002A1A45" w14:paraId="72E78215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A9F71A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ข้อมูลทดสอบ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7984C7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DEPT-UAT; LOC-UAT</w:t>
            </w:r>
          </w:p>
        </w:tc>
      </w:tr>
    </w:tbl>
    <w:p w14:paraId="36765DE2" w14:textId="77777777" w:rsidR="002A1A45" w:rsidRDefault="002A1A45">
      <w:pPr>
        <w:spacing w:after="0"/>
      </w:pPr>
    </w:p>
    <w:p w14:paraId="75FC837C" w14:textId="77777777" w:rsidR="002A1A45" w:rsidRDefault="00347441">
      <w:pPr>
        <w:pStyle w:val="Heading3"/>
      </w:pPr>
      <w:r>
        <w:t>ขั้นตอนและผลที่คาดหวัง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3005"/>
        <w:gridCol w:w="3742"/>
        <w:gridCol w:w="1757"/>
      </w:tblGrid>
      <w:tr w:rsidR="002A1A45" w14:paraId="677C7CC5" w14:textId="77777777">
        <w:trPr>
          <w:tblHeader/>
        </w:trPr>
        <w:tc>
          <w:tcPr>
            <w:tcW w:w="680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4D2AD3" w14:textId="77777777" w:rsidR="002A1A45" w:rsidRDefault="00347441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ลำดับ</w:t>
            </w:r>
          </w:p>
        </w:tc>
        <w:tc>
          <w:tcPr>
            <w:tcW w:w="3005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70C760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การดำเนินการ</w:t>
            </w:r>
          </w:p>
        </w:tc>
        <w:tc>
          <w:tcPr>
            <w:tcW w:w="3742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9DAF46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ผลที่คาดหวัง</w:t>
            </w:r>
          </w:p>
        </w:tc>
        <w:tc>
          <w:tcPr>
            <w:tcW w:w="1757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5A04F2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ผลจริง</w:t>
            </w:r>
          </w:p>
        </w:tc>
      </w:tr>
      <w:tr w:rsidR="002A1A45" w14:paraId="090D72E1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CB8EFF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39A905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สร้างแผนกและจุดแจกจ่าย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162398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ค่าที่ไม่ซ้ำถูกสร้าง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6064F2" w14:textId="77777777" w:rsidR="002A1A45" w:rsidRDefault="002A1A45">
            <w:pPr>
              <w:spacing w:after="0" w:line="252" w:lineRule="auto"/>
            </w:pPr>
          </w:p>
        </w:tc>
      </w:tr>
      <w:tr w:rsidR="002A1A45" w14:paraId="2E86CC26" w14:textId="77777777">
        <w:tc>
          <w:tcPr>
            <w:tcW w:w="68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FCE8D8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300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7D8EC4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แก้ชื่อหรือสถานะ</w:t>
            </w:r>
          </w:p>
        </w:tc>
        <w:tc>
          <w:tcPr>
            <w:tcW w:w="374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DAEF6A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การแก้สะท้อนใน master data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1F72E1" w14:textId="77777777" w:rsidR="002A1A45" w:rsidRDefault="002A1A45">
            <w:pPr>
              <w:spacing w:after="0" w:line="252" w:lineRule="auto"/>
            </w:pPr>
          </w:p>
        </w:tc>
      </w:tr>
      <w:tr w:rsidR="002A1A45" w14:paraId="5916842C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52A04E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DC8EC9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ลองลบหรือปิดรายการที่มีการอ้างอิง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5EB149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ระบบป้องกันการทำลาย reference หรือใช้การปิดใช้งาน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C43448" w14:textId="77777777" w:rsidR="002A1A45" w:rsidRDefault="002A1A45">
            <w:pPr>
              <w:spacing w:after="0" w:line="252" w:lineRule="auto"/>
            </w:pPr>
          </w:p>
        </w:tc>
      </w:tr>
      <w:tr w:rsidR="002A1A45" w14:paraId="2509CBDA" w14:textId="77777777">
        <w:tc>
          <w:tcPr>
            <w:tcW w:w="68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D979E7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300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267EAA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เปิดเอกสาร/สำเนาเก่าที่อ้างรายการ</w:t>
            </w:r>
          </w:p>
        </w:tc>
        <w:tc>
          <w:tcPr>
            <w:tcW w:w="374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D6213E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ข้อมูลประวัติยังอ่านได้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C60711" w14:textId="77777777" w:rsidR="002A1A45" w:rsidRDefault="002A1A45">
            <w:pPr>
              <w:spacing w:after="0" w:line="252" w:lineRule="auto"/>
            </w:pPr>
          </w:p>
        </w:tc>
      </w:tr>
      <w:tr w:rsidR="002A1A45" w14:paraId="77AC723B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DE3847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21AA3F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ตรวจ audit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8D2467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ทุกการเปลี่ยนสำคัญมี audit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BA6473" w14:textId="77777777" w:rsidR="002A1A45" w:rsidRDefault="002A1A45">
            <w:pPr>
              <w:spacing w:after="0" w:line="252" w:lineRule="auto"/>
            </w:pPr>
          </w:p>
        </w:tc>
      </w:tr>
    </w:tbl>
    <w:p w14:paraId="2DA73533" w14:textId="77777777" w:rsidR="002A1A45" w:rsidRDefault="002A1A45">
      <w:pPr>
        <w:spacing w:after="0"/>
      </w:pPr>
    </w:p>
    <w:p w14:paraId="02B0B16F" w14:textId="77777777" w:rsidR="002A1A45" w:rsidRDefault="00347441">
      <w:pPr>
        <w:pStyle w:val="Heading3"/>
      </w:pPr>
      <w:r>
        <w:t>หลักฐานและผลการดำเนินการ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362A39BA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93A2E0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หัวข้อ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DC4404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บันทึก</w:t>
            </w:r>
          </w:p>
        </w:tc>
      </w:tr>
      <w:tr w:rsidR="002A1A45" w14:paraId="541F13D6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F55A2F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หลักฐานขั้นต่ำ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9166BC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 xml:space="preserve">master data </w:t>
            </w:r>
            <w:r>
              <w:rPr>
                <w:sz w:val="16"/>
              </w:rPr>
              <w:t>ก่อน/หลัง reference เก่า และ audit</w:t>
            </w:r>
          </w:p>
        </w:tc>
      </w:tr>
      <w:tr w:rsidR="002A1A45" w14:paraId="722BB778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48D4E7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ผลรวม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1C8BCA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Pass   ☐ Fail   ☐ Blocked   ☐ Not Run</w:t>
            </w:r>
          </w:p>
        </w:tc>
      </w:tr>
      <w:tr w:rsidR="002A1A45" w14:paraId="11174EEB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2A76CD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ผู้ทดสอบและวันที่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1C41DC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ชื่อ ____________________  วันที่ __________  Build __________</w:t>
            </w:r>
          </w:p>
        </w:tc>
      </w:tr>
      <w:tr w:rsidR="002A1A45" w14:paraId="72A50F87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3B577A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Evidence reference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97C673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____________________________________________________________</w:t>
            </w:r>
          </w:p>
        </w:tc>
      </w:tr>
      <w:tr w:rsidR="002A1A45" w14:paraId="4A694194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51A1A8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 xml:space="preserve">Defect ID </w:t>
            </w:r>
            <w:r>
              <w:rPr>
                <w:sz w:val="16"/>
              </w:rPr>
              <w:t>และหมายเหตุ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B38E5B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____________________________________________________________</w:t>
            </w:r>
          </w:p>
        </w:tc>
      </w:tr>
    </w:tbl>
    <w:p w14:paraId="4305A2CE" w14:textId="77777777" w:rsidR="002A1A45" w:rsidRDefault="002A1A45">
      <w:pPr>
        <w:spacing w:after="0"/>
      </w:pPr>
    </w:p>
    <w:p w14:paraId="4A43A315" w14:textId="77777777" w:rsidR="002A1A45" w:rsidRDefault="00347441">
      <w:r>
        <w:br w:type="page"/>
      </w:r>
    </w:p>
    <w:p w14:paraId="1FD44C33" w14:textId="77777777" w:rsidR="002A1A45" w:rsidRDefault="00347441">
      <w:pPr>
        <w:pStyle w:val="Heading2"/>
      </w:pPr>
      <w:bookmarkStart w:id="69" w:name="_Toc243805470"/>
      <w:r>
        <w:lastRenderedPageBreak/>
        <w:t xml:space="preserve">UAT-G03 </w:t>
      </w:r>
      <w:r>
        <w:t>ค้นและส่งออก Audit ตามช่วงวัน</w:t>
      </w:r>
      <w:bookmarkEnd w:id="69"/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013AE6C0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7C05C3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ข้อมูล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F5DD62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รายละเอียด</w:t>
            </w:r>
          </w:p>
        </w:tc>
      </w:tr>
      <w:tr w:rsidR="002A1A45" w14:paraId="0DA79239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B307AD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กลุ่มทดสอบ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3A4CF8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ข้อมูลหลัก สิทธิ์ และ Audit</w:t>
            </w:r>
          </w:p>
        </w:tc>
      </w:tr>
      <w:tr w:rsidR="002A1A45" w14:paraId="39D5BE50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A15D29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ความสำคัญ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7FE088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Critical</w:t>
            </w:r>
          </w:p>
        </w:tc>
      </w:tr>
      <w:tr w:rsidR="002A1A45" w14:paraId="3758849E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F2D51C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ผู้ทดสอบหลัก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E6690B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 xml:space="preserve">DCC </w:t>
            </w:r>
            <w:r>
              <w:rPr>
                <w:sz w:val="17"/>
              </w:rPr>
              <w:t>หรือ QMR ผู้มีสิทธิ์</w:t>
            </w:r>
          </w:p>
        </w:tc>
      </w:tr>
      <w:tr w:rsidR="002A1A45" w14:paraId="05E2EC98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E46F06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การสอบกลับ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8419EA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BR-15, BR-16; FR-AUD</w:t>
            </w:r>
          </w:p>
        </w:tc>
      </w:tr>
      <w:tr w:rsidR="002A1A45" w14:paraId="07BC3EBB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9B3ABD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สถานะเริ่มต้น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295559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Not Executed</w:t>
            </w:r>
          </w:p>
        </w:tc>
      </w:tr>
    </w:tbl>
    <w:p w14:paraId="5BBF481A" w14:textId="77777777" w:rsidR="002A1A45" w:rsidRDefault="002A1A45">
      <w:pPr>
        <w:spacing w:after="0"/>
      </w:pPr>
    </w:p>
    <w:p w14:paraId="543DE1D0" w14:textId="77777777" w:rsidR="002A1A45" w:rsidRDefault="00347441">
      <w:pPr>
        <w:pStyle w:val="Heading3"/>
      </w:pPr>
      <w:r>
        <w:t>เงื่อนไขก่อนเริ่มและข้อมูลทดสอบ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747BE939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0CD6A1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รายการ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92D82C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ค่าที่ใช้</w:t>
            </w:r>
          </w:p>
        </w:tc>
      </w:tr>
      <w:tr w:rsidR="002A1A45" w14:paraId="6DD1E2D7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AF165C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เงื่อนไขก่อนเริ่ม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F99B90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มี audit หลาย action ในช่วงทดสอบ</w:t>
            </w:r>
          </w:p>
        </w:tc>
      </w:tr>
      <w:tr w:rsidR="002A1A45" w14:paraId="0D25DB3A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F831CA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ข้อมูลทดสอบ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9AEA92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ช่วงวันหนึ่งวัน; actor; action; format JSON/CSV</w:t>
            </w:r>
          </w:p>
        </w:tc>
      </w:tr>
    </w:tbl>
    <w:p w14:paraId="0058010A" w14:textId="77777777" w:rsidR="002A1A45" w:rsidRDefault="002A1A45">
      <w:pPr>
        <w:spacing w:after="0"/>
      </w:pPr>
    </w:p>
    <w:p w14:paraId="4B2C7C41" w14:textId="77777777" w:rsidR="002A1A45" w:rsidRDefault="00347441">
      <w:pPr>
        <w:pStyle w:val="Heading3"/>
      </w:pPr>
      <w:r>
        <w:t>ขั้นตอนและผลที่คาดหวัง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3005"/>
        <w:gridCol w:w="3742"/>
        <w:gridCol w:w="1757"/>
      </w:tblGrid>
      <w:tr w:rsidR="002A1A45" w14:paraId="45DAD3A7" w14:textId="77777777">
        <w:trPr>
          <w:tblHeader/>
        </w:trPr>
        <w:tc>
          <w:tcPr>
            <w:tcW w:w="680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A7961F" w14:textId="77777777" w:rsidR="002A1A45" w:rsidRDefault="00347441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ลำดับ</w:t>
            </w:r>
          </w:p>
        </w:tc>
        <w:tc>
          <w:tcPr>
            <w:tcW w:w="3005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36D038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การดำเนินการ</w:t>
            </w:r>
          </w:p>
        </w:tc>
        <w:tc>
          <w:tcPr>
            <w:tcW w:w="3742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DECD95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ผลที่คาดหวัง</w:t>
            </w:r>
          </w:p>
        </w:tc>
        <w:tc>
          <w:tcPr>
            <w:tcW w:w="1757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81B3C7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ผลจริง</w:t>
            </w:r>
          </w:p>
        </w:tc>
      </w:tr>
      <w:tr w:rsidR="002A1A45" w14:paraId="4B7B083F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F678F8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8BB0FC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กรอง audit ตามช่วงวัน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11AD28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ได้เฉพาะช่วงที่ขอ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2CA9CE" w14:textId="77777777" w:rsidR="002A1A45" w:rsidRDefault="002A1A45">
            <w:pPr>
              <w:spacing w:after="0" w:line="252" w:lineRule="auto"/>
            </w:pPr>
          </w:p>
        </w:tc>
      </w:tr>
      <w:tr w:rsidR="002A1A45" w14:paraId="5E78BAEC" w14:textId="77777777">
        <w:tc>
          <w:tcPr>
            <w:tcW w:w="68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F82C82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300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D045FA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กรองเพิ่มด้วย actor/action</w:t>
            </w:r>
          </w:p>
        </w:tc>
        <w:tc>
          <w:tcPr>
            <w:tcW w:w="374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195DFC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ผลตรงตัวกรอง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378868" w14:textId="77777777" w:rsidR="002A1A45" w:rsidRDefault="002A1A45">
            <w:pPr>
              <w:spacing w:after="0" w:line="252" w:lineRule="auto"/>
            </w:pPr>
          </w:p>
        </w:tc>
      </w:tr>
      <w:tr w:rsidR="002A1A45" w14:paraId="2DA83E0A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A7D1F7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2ECF97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ส่งออก JSON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DEAC0C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 xml:space="preserve">JSON </w:t>
            </w:r>
            <w:r>
              <w:rPr>
                <w:sz w:val="15"/>
              </w:rPr>
              <w:t>เปิดอ่านได้และ schema สม่ำเสมอ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7B1A2F" w14:textId="77777777" w:rsidR="002A1A45" w:rsidRDefault="002A1A45">
            <w:pPr>
              <w:spacing w:after="0" w:line="252" w:lineRule="auto"/>
            </w:pPr>
          </w:p>
        </w:tc>
      </w:tr>
      <w:tr w:rsidR="002A1A45" w14:paraId="5A757EB3" w14:textId="77777777">
        <w:tc>
          <w:tcPr>
            <w:tcW w:w="68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60CB9E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300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7038E6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ส่งออก CSV</w:t>
            </w:r>
          </w:p>
        </w:tc>
        <w:tc>
          <w:tcPr>
            <w:tcW w:w="374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43BADB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 xml:space="preserve">CSV </w:t>
            </w:r>
            <w:r>
              <w:rPr>
                <w:sz w:val="15"/>
              </w:rPr>
              <w:t>เปิดได้และ escape ข้อมูลถูกต้อง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641B3B" w14:textId="77777777" w:rsidR="002A1A45" w:rsidRDefault="002A1A45">
            <w:pPr>
              <w:spacing w:after="0" w:line="252" w:lineRule="auto"/>
            </w:pPr>
          </w:p>
        </w:tc>
      </w:tr>
      <w:tr w:rsidR="002A1A45" w14:paraId="6B87A0C6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8A71D1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3D4222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เทียบจำนวนและคีย์หลักกับหน้าจอ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1ED8B6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รายการสำคัญตรงกัน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6C8718" w14:textId="77777777" w:rsidR="002A1A45" w:rsidRDefault="002A1A45">
            <w:pPr>
              <w:spacing w:after="0" w:line="252" w:lineRule="auto"/>
            </w:pPr>
          </w:p>
        </w:tc>
      </w:tr>
      <w:tr w:rsidR="002A1A45" w14:paraId="05DE3412" w14:textId="77777777">
        <w:tc>
          <w:tcPr>
            <w:tcW w:w="68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2FABEA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w="300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E2FDB6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ค้นเหตุการณ์ส่งออก audit</w:t>
            </w:r>
          </w:p>
        </w:tc>
        <w:tc>
          <w:tcPr>
            <w:tcW w:w="374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2BF074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การส่งออกเองถูกบันทึก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B47AF7" w14:textId="77777777" w:rsidR="002A1A45" w:rsidRDefault="002A1A45">
            <w:pPr>
              <w:spacing w:after="0" w:line="252" w:lineRule="auto"/>
            </w:pPr>
          </w:p>
        </w:tc>
      </w:tr>
    </w:tbl>
    <w:p w14:paraId="38803E07" w14:textId="77777777" w:rsidR="002A1A45" w:rsidRDefault="002A1A45">
      <w:pPr>
        <w:spacing w:after="0"/>
      </w:pPr>
    </w:p>
    <w:p w14:paraId="2AD861D2" w14:textId="77777777" w:rsidR="002A1A45" w:rsidRDefault="00347441">
      <w:pPr>
        <w:pStyle w:val="Heading3"/>
      </w:pPr>
      <w:r>
        <w:t>หลักฐานและผลการดำเนินการ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5CD1BCEC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2D6F82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หัวข้อ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1BAD3C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บันทึก</w:t>
            </w:r>
          </w:p>
        </w:tc>
      </w:tr>
      <w:tr w:rsidR="002A1A45" w14:paraId="4F81681D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4999AD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หลักฐานขั้นต่ำ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9969ED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ไฟล์ JSON/CSV checksum ตัวกรอง และ audit ของการ export</w:t>
            </w:r>
          </w:p>
        </w:tc>
      </w:tr>
      <w:tr w:rsidR="002A1A45" w14:paraId="211821B3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83F129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ผลรวม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C77675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Pass   ☐ Fail   ☐ Blocked   ☐ Not Run</w:t>
            </w:r>
          </w:p>
        </w:tc>
      </w:tr>
      <w:tr w:rsidR="002A1A45" w14:paraId="51871A63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D19689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ผู้ทดสอบและวันที่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88DCB0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ชื่อ ____________________  วันที่ __________  Build __________</w:t>
            </w:r>
          </w:p>
        </w:tc>
      </w:tr>
      <w:tr w:rsidR="002A1A45" w14:paraId="0509D1AC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0C289F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Evidence reference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7F41BD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____________________________________________________________</w:t>
            </w:r>
          </w:p>
        </w:tc>
      </w:tr>
      <w:tr w:rsidR="002A1A45" w14:paraId="10C85134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BD5713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 xml:space="preserve">Defect ID </w:t>
            </w:r>
            <w:r>
              <w:rPr>
                <w:sz w:val="16"/>
              </w:rPr>
              <w:t>และหมายเหตุ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C25875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____________________________________________________________</w:t>
            </w:r>
          </w:p>
        </w:tc>
      </w:tr>
    </w:tbl>
    <w:p w14:paraId="6FE0036A" w14:textId="77777777" w:rsidR="002A1A45" w:rsidRDefault="002A1A45">
      <w:pPr>
        <w:spacing w:after="0"/>
      </w:pPr>
    </w:p>
    <w:p w14:paraId="7FEFFD4E" w14:textId="77777777" w:rsidR="002A1A45" w:rsidRDefault="00347441">
      <w:r>
        <w:br w:type="page"/>
      </w:r>
    </w:p>
    <w:p w14:paraId="34D586A8" w14:textId="77777777" w:rsidR="002A1A45" w:rsidRDefault="00347441">
      <w:pPr>
        <w:pStyle w:val="Heading2"/>
      </w:pPr>
      <w:bookmarkStart w:id="70" w:name="_Toc243805471"/>
      <w:r>
        <w:lastRenderedPageBreak/>
        <w:t xml:space="preserve">UAT-G04 </w:t>
      </w:r>
      <w:r>
        <w:t>ป้องกันผู้ไม่มีสิทธิ์อ่านหรือส่งออก Audit</w:t>
      </w:r>
      <w:bookmarkEnd w:id="70"/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7232823C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9BB577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ข้อมูล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8D9FA6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รายละเอียด</w:t>
            </w:r>
          </w:p>
        </w:tc>
      </w:tr>
      <w:tr w:rsidR="002A1A45" w14:paraId="44B8A2DA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BB3D52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กลุ่มทดสอบ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2C40A4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ข้อมูลหลัก สิทธิ์ และ Audit</w:t>
            </w:r>
          </w:p>
        </w:tc>
      </w:tr>
      <w:tr w:rsidR="002A1A45" w14:paraId="176D0A1A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4C65C6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ความสำคัญ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E9624D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Critical</w:t>
            </w:r>
          </w:p>
        </w:tc>
      </w:tr>
      <w:tr w:rsidR="002A1A45" w14:paraId="00EC11EC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295106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ผู้ทดสอบหลัก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163B41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พนักงานทั่วไป</w:t>
            </w:r>
          </w:p>
        </w:tc>
      </w:tr>
      <w:tr w:rsidR="002A1A45" w14:paraId="7A0BF66D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782E06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การสอบกลับ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8A8B39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BR-07, BR-16; FR-AUD, NFR-SEC</w:t>
            </w:r>
          </w:p>
        </w:tc>
      </w:tr>
      <w:tr w:rsidR="002A1A45" w14:paraId="5DB6C02C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F9A2F1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สถานะเริ่มต้น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ECCE64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Not Executed</w:t>
            </w:r>
          </w:p>
        </w:tc>
      </w:tr>
    </w:tbl>
    <w:p w14:paraId="46F73CEA" w14:textId="77777777" w:rsidR="002A1A45" w:rsidRDefault="002A1A45">
      <w:pPr>
        <w:spacing w:after="0"/>
      </w:pPr>
    </w:p>
    <w:p w14:paraId="15E8AA30" w14:textId="77777777" w:rsidR="002A1A45" w:rsidRDefault="00347441">
      <w:pPr>
        <w:pStyle w:val="Heading3"/>
      </w:pPr>
      <w:r>
        <w:t>เงื่อนไขก่อนเริ่มและข้อมูลทดสอบ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460C6392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D5AA5D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รายการ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F56ABB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ค่าที่ใช้</w:t>
            </w:r>
          </w:p>
        </w:tc>
      </w:tr>
      <w:tr w:rsidR="002A1A45" w14:paraId="0E275956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54B77F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เงื่อนไขก่อนเริ่ม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106CB7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บัญชีไม่ใช่ DCC/QMR</w:t>
            </w:r>
          </w:p>
        </w:tc>
      </w:tr>
      <w:tr w:rsidR="002A1A45" w14:paraId="3049784A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9AFC34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ข้อมูลทดสอบ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CA2710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 xml:space="preserve">URL </w:t>
            </w:r>
            <w:r>
              <w:rPr>
                <w:sz w:val="17"/>
              </w:rPr>
              <w:t>และ API audit-log</w:t>
            </w:r>
          </w:p>
        </w:tc>
      </w:tr>
    </w:tbl>
    <w:p w14:paraId="0D9882CE" w14:textId="77777777" w:rsidR="002A1A45" w:rsidRDefault="002A1A45">
      <w:pPr>
        <w:spacing w:after="0"/>
      </w:pPr>
    </w:p>
    <w:p w14:paraId="2EDEDD19" w14:textId="77777777" w:rsidR="002A1A45" w:rsidRDefault="00347441">
      <w:pPr>
        <w:pStyle w:val="Heading3"/>
      </w:pPr>
      <w:r>
        <w:t>ขั้นตอนและผลที่คาดหวัง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3005"/>
        <w:gridCol w:w="3742"/>
        <w:gridCol w:w="1757"/>
      </w:tblGrid>
      <w:tr w:rsidR="002A1A45" w14:paraId="6784661C" w14:textId="77777777">
        <w:trPr>
          <w:tblHeader/>
        </w:trPr>
        <w:tc>
          <w:tcPr>
            <w:tcW w:w="680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D4CDC4" w14:textId="77777777" w:rsidR="002A1A45" w:rsidRDefault="00347441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ลำดับ</w:t>
            </w:r>
          </w:p>
        </w:tc>
        <w:tc>
          <w:tcPr>
            <w:tcW w:w="3005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E6AF33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การดำเนินการ</w:t>
            </w:r>
          </w:p>
        </w:tc>
        <w:tc>
          <w:tcPr>
            <w:tcW w:w="3742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DBE695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ผลที่คาดหวัง</w:t>
            </w:r>
          </w:p>
        </w:tc>
        <w:tc>
          <w:tcPr>
            <w:tcW w:w="1757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29BEAB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ผลจริง</w:t>
            </w:r>
          </w:p>
        </w:tc>
      </w:tr>
      <w:tr w:rsidR="002A1A45" w14:paraId="5E62E92C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4E1EA8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FAEEBF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ตรวจเมนู audit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A5D573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ไม่เห็นเมนู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FA823C" w14:textId="77777777" w:rsidR="002A1A45" w:rsidRDefault="002A1A45">
            <w:pPr>
              <w:spacing w:after="0" w:line="252" w:lineRule="auto"/>
            </w:pPr>
          </w:p>
        </w:tc>
      </w:tr>
      <w:tr w:rsidR="002A1A45" w14:paraId="281BDB6E" w14:textId="77777777">
        <w:tc>
          <w:tcPr>
            <w:tcW w:w="68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9831BA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300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B85FE5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พิมพ์ URL audit โดยตรง</w:t>
            </w:r>
          </w:p>
        </w:tc>
        <w:tc>
          <w:tcPr>
            <w:tcW w:w="374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43BE4A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 xml:space="preserve">route </w:t>
            </w:r>
            <w:r>
              <w:rPr>
                <w:sz w:val="15"/>
              </w:rPr>
              <w:t>ปฏิเสธ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E7FE83" w14:textId="77777777" w:rsidR="002A1A45" w:rsidRDefault="002A1A45">
            <w:pPr>
              <w:spacing w:after="0" w:line="252" w:lineRule="auto"/>
            </w:pPr>
          </w:p>
        </w:tc>
      </w:tr>
      <w:tr w:rsidR="002A1A45" w14:paraId="6A7B8060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BDDDC2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F12A4D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เรียก API JSON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F0A91B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 xml:space="preserve">API </w:t>
            </w:r>
            <w:r>
              <w:rPr>
                <w:sz w:val="15"/>
              </w:rPr>
              <w:t>ปฏิเสธ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94688B" w14:textId="77777777" w:rsidR="002A1A45" w:rsidRDefault="002A1A45">
            <w:pPr>
              <w:spacing w:after="0" w:line="252" w:lineRule="auto"/>
            </w:pPr>
          </w:p>
        </w:tc>
      </w:tr>
      <w:tr w:rsidR="002A1A45" w14:paraId="468AB016" w14:textId="77777777">
        <w:tc>
          <w:tcPr>
            <w:tcW w:w="68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F8C196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300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2761BF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เรียก API CSV</w:t>
            </w:r>
          </w:p>
        </w:tc>
        <w:tc>
          <w:tcPr>
            <w:tcW w:w="374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DDB674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 xml:space="preserve">export </w:t>
            </w:r>
            <w:r>
              <w:rPr>
                <w:sz w:val="15"/>
              </w:rPr>
              <w:t>ปฏิเสธ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AD405B" w14:textId="77777777" w:rsidR="002A1A45" w:rsidRDefault="002A1A45">
            <w:pPr>
              <w:spacing w:after="0" w:line="252" w:lineRule="auto"/>
            </w:pPr>
          </w:p>
        </w:tc>
      </w:tr>
      <w:tr w:rsidR="002A1A45" w14:paraId="7C8DECCD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920B57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C9F027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ตรวจว่า response ไม่รวมรายละเอียด audit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0F096B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ไม่มี actor/details หรือข้อมูลลับใน response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E93473" w14:textId="77777777" w:rsidR="002A1A45" w:rsidRDefault="002A1A45">
            <w:pPr>
              <w:spacing w:after="0" w:line="252" w:lineRule="auto"/>
            </w:pPr>
          </w:p>
        </w:tc>
      </w:tr>
    </w:tbl>
    <w:p w14:paraId="6BC26A2F" w14:textId="77777777" w:rsidR="002A1A45" w:rsidRDefault="002A1A45">
      <w:pPr>
        <w:spacing w:after="0"/>
      </w:pPr>
    </w:p>
    <w:p w14:paraId="1C7074B4" w14:textId="77777777" w:rsidR="002A1A45" w:rsidRDefault="00347441">
      <w:pPr>
        <w:pStyle w:val="Heading3"/>
      </w:pPr>
      <w:r>
        <w:t>หลักฐานและผลการดำเนินการ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4CC41D5F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39D8F6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หัวข้อ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45185A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บันทึก</w:t>
            </w:r>
          </w:p>
        </w:tc>
      </w:tr>
      <w:tr w:rsidR="002A1A45" w14:paraId="754D946C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A795D6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หลักฐานขั้นต่ำ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2C01CB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ภาพ route และ response code/body ที่ปิดบัง token</w:t>
            </w:r>
          </w:p>
        </w:tc>
      </w:tr>
      <w:tr w:rsidR="002A1A45" w14:paraId="62044213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43DE9B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ผลรวม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BFC564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Pass   ☐ Fail   ☐ Blocked   ☐ Not Run</w:t>
            </w:r>
          </w:p>
        </w:tc>
      </w:tr>
      <w:tr w:rsidR="002A1A45" w14:paraId="5CBEC312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67CE4F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ผู้ทดสอบและวันที่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628CC2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ชื่อ ____________________  วันที่ __________  Build __________</w:t>
            </w:r>
          </w:p>
        </w:tc>
      </w:tr>
      <w:tr w:rsidR="002A1A45" w14:paraId="324B7EFD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4E6627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Evidence reference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B1AD20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____________________________________________________________</w:t>
            </w:r>
          </w:p>
        </w:tc>
      </w:tr>
      <w:tr w:rsidR="002A1A45" w14:paraId="339EDD58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538C00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 xml:space="preserve">Defect ID </w:t>
            </w:r>
            <w:r>
              <w:rPr>
                <w:sz w:val="16"/>
              </w:rPr>
              <w:t>และหมายเหตุ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2E988B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____________________________________________________________</w:t>
            </w:r>
          </w:p>
        </w:tc>
      </w:tr>
    </w:tbl>
    <w:p w14:paraId="709E526E" w14:textId="77777777" w:rsidR="002A1A45" w:rsidRDefault="002A1A45">
      <w:pPr>
        <w:spacing w:after="0"/>
      </w:pPr>
    </w:p>
    <w:p w14:paraId="04CD4186" w14:textId="77777777" w:rsidR="002A1A45" w:rsidRDefault="00347441">
      <w:r>
        <w:br w:type="page"/>
      </w:r>
    </w:p>
    <w:p w14:paraId="51575306" w14:textId="77777777" w:rsidR="002A1A45" w:rsidRDefault="00347441">
      <w:pPr>
        <w:pStyle w:val="Heading1"/>
      </w:pPr>
      <w:bookmarkStart w:id="71" w:name="_Toc243805472"/>
      <w:r>
        <w:lastRenderedPageBreak/>
        <w:t>การปฏิบัติการและความพร้อมใช้</w:t>
      </w:r>
      <w:bookmarkEnd w:id="71"/>
    </w:p>
    <w:p w14:paraId="1E18E081" w14:textId="77777777" w:rsidR="002A1A45" w:rsidRDefault="00347441">
      <w:r>
        <w:t>ดำเนินการตามลำดับที่เหมาะกับข้อมูลและ dependency ของรอบ UAT บันทึก actor จริงของทุกขั้นที่มีการเปลี่ยนสถานะ</w:t>
      </w:r>
    </w:p>
    <w:p w14:paraId="3B6967BD" w14:textId="77777777" w:rsidR="002A1A45" w:rsidRDefault="00347441">
      <w:pPr>
        <w:pStyle w:val="Heading2"/>
      </w:pPr>
      <w:bookmarkStart w:id="72" w:name="_Toc243805473"/>
      <w:r>
        <w:t xml:space="preserve">UAT-H01 </w:t>
      </w:r>
      <w:r>
        <w:t>สำรองและกู้คืนข้อมูลพร้อมตรวจความสอดคล้อง</w:t>
      </w:r>
      <w:bookmarkEnd w:id="72"/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5212BBAD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BDA450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ข้อมูล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55650E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รายละเอียด</w:t>
            </w:r>
          </w:p>
        </w:tc>
      </w:tr>
      <w:tr w:rsidR="002A1A45" w14:paraId="4E71E781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B6C3C6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กลุ่มทดสอบ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815A4D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การปฏิบัติการและความพร้อมใช้</w:t>
            </w:r>
          </w:p>
        </w:tc>
      </w:tr>
      <w:tr w:rsidR="002A1A45" w14:paraId="43A88B5B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CB2E29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ความสำคัญ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B69CC2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Critical</w:t>
            </w:r>
          </w:p>
        </w:tc>
      </w:tr>
      <w:tr w:rsidR="002A1A45" w14:paraId="3A19468A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F6FA7A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ผู้ทดสอบหลัก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F3DAB0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 xml:space="preserve">IT Operations DCC </w:t>
            </w:r>
            <w:r>
              <w:rPr>
                <w:sz w:val="17"/>
              </w:rPr>
              <w:t>และ QMR</w:t>
            </w:r>
          </w:p>
        </w:tc>
      </w:tr>
      <w:tr w:rsidR="002A1A45" w14:paraId="16BD19B7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B3E33D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การสอบกลับ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218375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BR-17; NFR-OPS</w:t>
            </w:r>
          </w:p>
        </w:tc>
      </w:tr>
      <w:tr w:rsidR="002A1A45" w14:paraId="0D409BF5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903ED8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สถานะเริ่มต้น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C7DB9C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Not Executed</w:t>
            </w:r>
          </w:p>
        </w:tc>
      </w:tr>
    </w:tbl>
    <w:p w14:paraId="02ABC6E5" w14:textId="77777777" w:rsidR="002A1A45" w:rsidRDefault="002A1A45">
      <w:pPr>
        <w:spacing w:after="0"/>
      </w:pPr>
    </w:p>
    <w:p w14:paraId="12F9FE36" w14:textId="77777777" w:rsidR="002A1A45" w:rsidRDefault="00347441">
      <w:pPr>
        <w:pStyle w:val="Heading3"/>
      </w:pPr>
      <w:r>
        <w:t>เงื่อนไขก่อนเริ่มและข้อมูลทดสอบ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00F04878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9A07E2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รายการ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2D1E4C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ค่าที่ใช้</w:t>
            </w:r>
          </w:p>
        </w:tc>
      </w:tr>
      <w:tr w:rsidR="002A1A45" w14:paraId="5DE1FE67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18C4A4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เงื่อนไขก่อนเริ่ม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3C7F06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มี backup artifact ของ D1 และ R2 จากชุดข้อมูล UAT</w:t>
            </w:r>
          </w:p>
        </w:tc>
      </w:tr>
      <w:tr w:rsidR="002A1A45" w14:paraId="2AA949C2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E9A942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ข้อมูลทดสอบ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0F1BC6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BACKUP-UAT-01; manifest/checksum</w:t>
            </w:r>
          </w:p>
        </w:tc>
      </w:tr>
    </w:tbl>
    <w:p w14:paraId="3B7F4E40" w14:textId="77777777" w:rsidR="002A1A45" w:rsidRDefault="002A1A45">
      <w:pPr>
        <w:spacing w:after="0"/>
      </w:pPr>
    </w:p>
    <w:p w14:paraId="1DE9BEA0" w14:textId="77777777" w:rsidR="002A1A45" w:rsidRDefault="00347441">
      <w:pPr>
        <w:pStyle w:val="Heading3"/>
      </w:pPr>
      <w:r>
        <w:t>ขั้นตอนและผลที่คาดหวัง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3005"/>
        <w:gridCol w:w="3742"/>
        <w:gridCol w:w="1757"/>
      </w:tblGrid>
      <w:tr w:rsidR="002A1A45" w14:paraId="707CA0DE" w14:textId="77777777">
        <w:trPr>
          <w:tblHeader/>
        </w:trPr>
        <w:tc>
          <w:tcPr>
            <w:tcW w:w="680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42BDA5" w14:textId="77777777" w:rsidR="002A1A45" w:rsidRDefault="00347441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ลำดับ</w:t>
            </w:r>
          </w:p>
        </w:tc>
        <w:tc>
          <w:tcPr>
            <w:tcW w:w="3005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721B4A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การดำเนินการ</w:t>
            </w:r>
          </w:p>
        </w:tc>
        <w:tc>
          <w:tcPr>
            <w:tcW w:w="3742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8DB023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ผลที่คาดหวัง</w:t>
            </w:r>
          </w:p>
        </w:tc>
        <w:tc>
          <w:tcPr>
            <w:tcW w:w="1757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AB08C7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ผลจริง</w:t>
            </w:r>
          </w:p>
        </w:tc>
      </w:tr>
      <w:tr w:rsidR="002A1A45" w14:paraId="50C4E877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345809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2246FC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บันทึกจำนวนและ checksum ของข้อมูลอ้างอิง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09F2CF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มี baseline ที่ตรวจซ้ำได้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B4D10E" w14:textId="77777777" w:rsidR="002A1A45" w:rsidRDefault="002A1A45">
            <w:pPr>
              <w:spacing w:after="0" w:line="252" w:lineRule="auto"/>
            </w:pPr>
          </w:p>
        </w:tc>
      </w:tr>
      <w:tr w:rsidR="002A1A45" w14:paraId="55B11ABF" w14:textId="77777777">
        <w:tc>
          <w:tcPr>
            <w:tcW w:w="68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170A07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300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E87E7D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สร้าง backup ตาม runbook</w:t>
            </w:r>
          </w:p>
        </w:tc>
        <w:tc>
          <w:tcPr>
            <w:tcW w:w="374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497A58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 xml:space="preserve">backup </w:t>
            </w:r>
            <w:r>
              <w:rPr>
                <w:sz w:val="15"/>
              </w:rPr>
              <w:t>มี manifest เวลา และผู้ดำเนินการ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E76240" w14:textId="77777777" w:rsidR="002A1A45" w:rsidRDefault="002A1A45">
            <w:pPr>
              <w:spacing w:after="0" w:line="252" w:lineRule="auto"/>
            </w:pPr>
          </w:p>
        </w:tc>
      </w:tr>
      <w:tr w:rsidR="002A1A45" w14:paraId="3286BCBF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5C0801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ABB016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กู้คืนไปสภาพแวดล้อมแยก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8EE56E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 xml:space="preserve">restore </w:t>
            </w:r>
            <w:r>
              <w:rPr>
                <w:sz w:val="15"/>
              </w:rPr>
              <w:t>สำเร็จโดยไม่ทับ UAT เดิม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047198" w14:textId="77777777" w:rsidR="002A1A45" w:rsidRDefault="002A1A45">
            <w:pPr>
              <w:spacing w:after="0" w:line="252" w:lineRule="auto"/>
            </w:pPr>
          </w:p>
        </w:tc>
      </w:tr>
      <w:tr w:rsidR="002A1A45" w14:paraId="05A1C073" w14:textId="77777777">
        <w:tc>
          <w:tcPr>
            <w:tcW w:w="68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03ADC5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300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2E5C3A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ตรวจ users DAR documents copies acknowledgements reviews และ R2</w:t>
            </w:r>
          </w:p>
        </w:tc>
        <w:tc>
          <w:tcPr>
            <w:tcW w:w="374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94C1B6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จำนวน FK/key และ checksum ตรงตามเกณฑ์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D83623" w14:textId="77777777" w:rsidR="002A1A45" w:rsidRDefault="002A1A45">
            <w:pPr>
              <w:spacing w:after="0" w:line="252" w:lineRule="auto"/>
            </w:pPr>
          </w:p>
        </w:tc>
      </w:tr>
      <w:tr w:rsidR="002A1A45" w14:paraId="4D60BE1E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60A630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D451EE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เปิดไฟล์ตัวอย่างและทดสอบ workflow อ่านอย่างน้อยหนึ่งรายการ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581724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ระบบอ่านข้อมูลและไฟล์ที่กู้คืนได้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7C8756" w14:textId="77777777" w:rsidR="002A1A45" w:rsidRDefault="002A1A45">
            <w:pPr>
              <w:spacing w:after="0" w:line="252" w:lineRule="auto"/>
            </w:pPr>
          </w:p>
        </w:tc>
      </w:tr>
    </w:tbl>
    <w:p w14:paraId="136A5081" w14:textId="77777777" w:rsidR="002A1A45" w:rsidRDefault="002A1A45">
      <w:pPr>
        <w:spacing w:after="0"/>
      </w:pPr>
    </w:p>
    <w:p w14:paraId="709F22E7" w14:textId="77777777" w:rsidR="002A1A45" w:rsidRDefault="00347441">
      <w:pPr>
        <w:pStyle w:val="Heading3"/>
      </w:pPr>
      <w:r>
        <w:t>หลักฐานและผลการดำเนินการ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490CB9C3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0AE10B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หัวข้อ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6836D7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บันทึก</w:t>
            </w:r>
          </w:p>
        </w:tc>
      </w:tr>
      <w:tr w:rsidR="002A1A45" w14:paraId="3964C5E4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3F37A6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หลักฐานขั้นต่ำ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468B8E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 xml:space="preserve">run log manifest checksum reconciliation </w:t>
            </w:r>
            <w:r>
              <w:rPr>
                <w:sz w:val="16"/>
              </w:rPr>
              <w:t>และภาพเปิดไฟล์หลัง restore</w:t>
            </w:r>
          </w:p>
        </w:tc>
      </w:tr>
      <w:tr w:rsidR="002A1A45" w14:paraId="47A39501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0886AE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ผลรวม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23ACA8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Pass   ☐ Fail   ☐ Blocked   ☐ Not Run</w:t>
            </w:r>
          </w:p>
        </w:tc>
      </w:tr>
      <w:tr w:rsidR="002A1A45" w14:paraId="6A8DD306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981762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ผู้ทดสอบและวันที่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C60A82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ชื่อ ____________________  วันที่ __________  Build __________</w:t>
            </w:r>
          </w:p>
        </w:tc>
      </w:tr>
      <w:tr w:rsidR="002A1A45" w14:paraId="1098A568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E5770D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Evidence reference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1520D0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____________________________________________________________</w:t>
            </w:r>
          </w:p>
        </w:tc>
      </w:tr>
      <w:tr w:rsidR="002A1A45" w14:paraId="1245EE9D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0E3217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 xml:space="preserve">Defect ID </w:t>
            </w:r>
            <w:r>
              <w:rPr>
                <w:sz w:val="16"/>
              </w:rPr>
              <w:t>และหมายเหตุ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A475BE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____________________________________________________________</w:t>
            </w:r>
          </w:p>
        </w:tc>
      </w:tr>
    </w:tbl>
    <w:p w14:paraId="1FDFC8CA" w14:textId="77777777" w:rsidR="002A1A45" w:rsidRDefault="002A1A45">
      <w:pPr>
        <w:spacing w:after="0"/>
      </w:pPr>
    </w:p>
    <w:p w14:paraId="6726B95C" w14:textId="77777777" w:rsidR="002A1A45" w:rsidRDefault="00347441">
      <w:r>
        <w:br w:type="page"/>
      </w:r>
    </w:p>
    <w:p w14:paraId="53A1DF4E" w14:textId="77777777" w:rsidR="002A1A45" w:rsidRDefault="00347441">
      <w:pPr>
        <w:pStyle w:val="Heading2"/>
      </w:pPr>
      <w:bookmarkStart w:id="73" w:name="_Toc243805474"/>
      <w:r>
        <w:lastRenderedPageBreak/>
        <w:t xml:space="preserve">UAT-H02 rollback </w:t>
      </w:r>
      <w:r>
        <w:t>รุ่นระบบโดยไม่สูญเสียหลักฐาน</w:t>
      </w:r>
      <w:bookmarkEnd w:id="73"/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02893FF9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0087DC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ข้อมูล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68B234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รายละเอียด</w:t>
            </w:r>
          </w:p>
        </w:tc>
      </w:tr>
      <w:tr w:rsidR="002A1A45" w14:paraId="46C53C4F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67E715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กลุ่มทดสอบ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18F03E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การปฏิบัติการและความพร้อมใช้</w:t>
            </w:r>
          </w:p>
        </w:tc>
      </w:tr>
      <w:tr w:rsidR="002A1A45" w14:paraId="23E6F855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A78EF9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ความสำคัญ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24ABFE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High</w:t>
            </w:r>
          </w:p>
        </w:tc>
      </w:tr>
      <w:tr w:rsidR="002A1A45" w14:paraId="04EFE3D3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D18C2C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ผู้ทดสอบหลัก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FB7622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 xml:space="preserve">IT Operations </w:t>
            </w:r>
            <w:r>
              <w:rPr>
                <w:sz w:val="17"/>
              </w:rPr>
              <w:t>และ DCC</w:t>
            </w:r>
          </w:p>
        </w:tc>
      </w:tr>
      <w:tr w:rsidR="002A1A45" w14:paraId="7C461392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03D7AB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การสอบกลับ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756F92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BR-17; NFR-OPS</w:t>
            </w:r>
          </w:p>
        </w:tc>
      </w:tr>
      <w:tr w:rsidR="002A1A45" w14:paraId="33F1F4B6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69CF96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สถานะเริ่มต้น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4D7799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Not Executed</w:t>
            </w:r>
          </w:p>
        </w:tc>
      </w:tr>
    </w:tbl>
    <w:p w14:paraId="6445B292" w14:textId="77777777" w:rsidR="002A1A45" w:rsidRDefault="002A1A45">
      <w:pPr>
        <w:spacing w:after="0"/>
      </w:pPr>
    </w:p>
    <w:p w14:paraId="60E07DAD" w14:textId="77777777" w:rsidR="002A1A45" w:rsidRDefault="00347441">
      <w:pPr>
        <w:pStyle w:val="Heading3"/>
      </w:pPr>
      <w:r>
        <w:t>เงื่อนไขก่อนเริ่มและข้อมูลทดสอบ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7E7DAF1B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42529B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รายการ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67C858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ค่าที่ใช้</w:t>
            </w:r>
          </w:p>
        </w:tc>
      </w:tr>
      <w:tr w:rsidR="002A1A45" w14:paraId="4C72E516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B3A887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เงื่อนไขก่อนเริ่ม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55177D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มี release candidate และแผน rollback ที่ระบุรุ่น</w:t>
            </w:r>
          </w:p>
        </w:tc>
      </w:tr>
      <w:tr w:rsidR="002A1A45" w14:paraId="39733EA3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CB4C30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ข้อมูลทดสอบ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36CD6B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BUILD-UAT; previous stable build</w:t>
            </w:r>
          </w:p>
        </w:tc>
      </w:tr>
    </w:tbl>
    <w:p w14:paraId="1536D8F8" w14:textId="77777777" w:rsidR="002A1A45" w:rsidRDefault="002A1A45">
      <w:pPr>
        <w:spacing w:after="0"/>
      </w:pPr>
    </w:p>
    <w:p w14:paraId="742E6F31" w14:textId="77777777" w:rsidR="002A1A45" w:rsidRDefault="00347441">
      <w:pPr>
        <w:pStyle w:val="Heading3"/>
      </w:pPr>
      <w:r>
        <w:t>ขั้นตอนและผลที่คาดหวัง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3005"/>
        <w:gridCol w:w="3742"/>
        <w:gridCol w:w="1757"/>
      </w:tblGrid>
      <w:tr w:rsidR="002A1A45" w14:paraId="66F1C72B" w14:textId="77777777">
        <w:trPr>
          <w:tblHeader/>
        </w:trPr>
        <w:tc>
          <w:tcPr>
            <w:tcW w:w="680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6CA77C" w14:textId="77777777" w:rsidR="002A1A45" w:rsidRDefault="00347441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ลำดับ</w:t>
            </w:r>
          </w:p>
        </w:tc>
        <w:tc>
          <w:tcPr>
            <w:tcW w:w="3005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61FD1D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การดำเนินการ</w:t>
            </w:r>
          </w:p>
        </w:tc>
        <w:tc>
          <w:tcPr>
            <w:tcW w:w="3742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381CCD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ผลที่คาดหวัง</w:t>
            </w:r>
          </w:p>
        </w:tc>
        <w:tc>
          <w:tcPr>
            <w:tcW w:w="1757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B5A117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ผลจริง</w:t>
            </w:r>
          </w:p>
        </w:tc>
      </w:tr>
      <w:tr w:rsidR="002A1A45" w14:paraId="0A26E1D3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72B853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164416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บันทึก build/config/migration ก่อน deploy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3EC41B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 xml:space="preserve">baseline </w:t>
            </w:r>
            <w:r>
              <w:rPr>
                <w:sz w:val="15"/>
              </w:rPr>
              <w:t>ระบุ commit และ config ที่ไม่เปิดเผย secret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F5F78E" w14:textId="77777777" w:rsidR="002A1A45" w:rsidRDefault="002A1A45">
            <w:pPr>
              <w:spacing w:after="0" w:line="252" w:lineRule="auto"/>
            </w:pPr>
          </w:p>
        </w:tc>
      </w:tr>
      <w:tr w:rsidR="002A1A45" w14:paraId="290EE32E" w14:textId="77777777">
        <w:tc>
          <w:tcPr>
            <w:tcW w:w="68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B209F6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300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34DF96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deploy release candidate</w:t>
            </w:r>
          </w:p>
        </w:tc>
        <w:tc>
          <w:tcPr>
            <w:tcW w:w="374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724055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รุ่นใหม่พร้อมใช้งาน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1AB140" w14:textId="77777777" w:rsidR="002A1A45" w:rsidRDefault="002A1A45">
            <w:pPr>
              <w:spacing w:after="0" w:line="252" w:lineRule="auto"/>
            </w:pPr>
          </w:p>
        </w:tc>
      </w:tr>
      <w:tr w:rsidR="002A1A45" w14:paraId="3BFB12DB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2E2A03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0E87CF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สร้างธุรกรรม UAT ที่ระบุได้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7CFE6B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ธุรกรรมมีหลักฐาน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393034" w14:textId="77777777" w:rsidR="002A1A45" w:rsidRDefault="002A1A45">
            <w:pPr>
              <w:spacing w:after="0" w:line="252" w:lineRule="auto"/>
            </w:pPr>
          </w:p>
        </w:tc>
      </w:tr>
      <w:tr w:rsidR="002A1A45" w14:paraId="4824F177" w14:textId="77777777">
        <w:tc>
          <w:tcPr>
            <w:tcW w:w="68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0F3ED7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300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EA8B6F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ดำเนิน rollback ตาม runbook</w:t>
            </w:r>
          </w:p>
        </w:tc>
        <w:tc>
          <w:tcPr>
            <w:tcW w:w="374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F3E62F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 xml:space="preserve">rollback </w:t>
            </w:r>
            <w:r>
              <w:rPr>
                <w:sz w:val="15"/>
              </w:rPr>
              <w:t>คืน application version ตามแผน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D27023" w14:textId="77777777" w:rsidR="002A1A45" w:rsidRDefault="002A1A45">
            <w:pPr>
              <w:spacing w:after="0" w:line="252" w:lineRule="auto"/>
            </w:pPr>
          </w:p>
        </w:tc>
      </w:tr>
      <w:tr w:rsidR="002A1A45" w14:paraId="79F172BF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503AB8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E9928A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ตรวจข้อมูลและ audit หลัง rollback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A78EF9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ข้อมูลไม่หายและระบุ incompatibility ของ schema หากมี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24D44E" w14:textId="77777777" w:rsidR="002A1A45" w:rsidRDefault="002A1A45">
            <w:pPr>
              <w:spacing w:after="0" w:line="252" w:lineRule="auto"/>
            </w:pPr>
          </w:p>
        </w:tc>
      </w:tr>
    </w:tbl>
    <w:p w14:paraId="3ECC155A" w14:textId="77777777" w:rsidR="002A1A45" w:rsidRDefault="002A1A45">
      <w:pPr>
        <w:spacing w:after="0"/>
      </w:pPr>
    </w:p>
    <w:p w14:paraId="365C0339" w14:textId="77777777" w:rsidR="002A1A45" w:rsidRDefault="00347441">
      <w:pPr>
        <w:pStyle w:val="Heading3"/>
      </w:pPr>
      <w:r>
        <w:t>หลักฐานและผลการดำเนินการ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33C7F8E9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F48045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หัวข้อ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E99361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บันทึก</w:t>
            </w:r>
          </w:p>
        </w:tc>
      </w:tr>
      <w:tr w:rsidR="002A1A45" w14:paraId="2777030C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A4D930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หลักฐานขั้นต่ำ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2CD868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 xml:space="preserve">deployment log build id migration list rollback log </w:t>
            </w:r>
            <w:r>
              <w:rPr>
                <w:sz w:val="16"/>
              </w:rPr>
              <w:t>และ reconciliation</w:t>
            </w:r>
          </w:p>
        </w:tc>
      </w:tr>
      <w:tr w:rsidR="002A1A45" w14:paraId="139BA3EC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BCA11A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ผลรวม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7D2FB3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Pass   ☐ Fail   ☐ Blocked   ☐ Not Run</w:t>
            </w:r>
          </w:p>
        </w:tc>
      </w:tr>
      <w:tr w:rsidR="002A1A45" w14:paraId="23E68F4E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EC498F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ผู้ทดสอบและวันที่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CECEF7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ชื่อ ____________________  วันที่ __________  Build __________</w:t>
            </w:r>
          </w:p>
        </w:tc>
      </w:tr>
      <w:tr w:rsidR="002A1A45" w14:paraId="63072B50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14784E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Evidence reference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58216D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____________________________________________________________</w:t>
            </w:r>
          </w:p>
        </w:tc>
      </w:tr>
      <w:tr w:rsidR="002A1A45" w14:paraId="0EDFE6C0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15784D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 xml:space="preserve">Defect ID </w:t>
            </w:r>
            <w:r>
              <w:rPr>
                <w:sz w:val="16"/>
              </w:rPr>
              <w:t>และหมายเหตุ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B4EC74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____________________________________________________________</w:t>
            </w:r>
          </w:p>
        </w:tc>
      </w:tr>
    </w:tbl>
    <w:p w14:paraId="3EA4079A" w14:textId="77777777" w:rsidR="002A1A45" w:rsidRDefault="002A1A45">
      <w:pPr>
        <w:spacing w:after="0"/>
      </w:pPr>
    </w:p>
    <w:p w14:paraId="35C46D19" w14:textId="77777777" w:rsidR="002A1A45" w:rsidRDefault="00347441">
      <w:r>
        <w:br w:type="page"/>
      </w:r>
    </w:p>
    <w:p w14:paraId="4B9A1CDE" w14:textId="77777777" w:rsidR="002A1A45" w:rsidRDefault="00347441">
      <w:pPr>
        <w:pStyle w:val="Heading2"/>
      </w:pPr>
      <w:bookmarkStart w:id="74" w:name="_Toc243805475"/>
      <w:r>
        <w:lastRenderedPageBreak/>
        <w:t xml:space="preserve">UAT-H03 </w:t>
      </w:r>
      <w:r>
        <w:t>ตรวจโหมด API และการคงอยู่ของข้อมูลหลัง refresh</w:t>
      </w:r>
      <w:bookmarkEnd w:id="74"/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5DF08C3B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5240BE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ข้อมูล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8ABFE5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รายละเอียด</w:t>
            </w:r>
          </w:p>
        </w:tc>
      </w:tr>
      <w:tr w:rsidR="002A1A45" w14:paraId="3C46BCF7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409DAE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กลุ่มทดสอบ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EE0BC7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การปฏิบัติการและความพร้อมใช้</w:t>
            </w:r>
          </w:p>
        </w:tc>
      </w:tr>
      <w:tr w:rsidR="002A1A45" w14:paraId="5D801D6A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CC2A53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ความสำคัญ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80566B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Critical</w:t>
            </w:r>
          </w:p>
        </w:tc>
      </w:tr>
      <w:tr w:rsidR="002A1A45" w14:paraId="4F575484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F548FC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ผู้ทดสอบหลัก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FDA2B1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ผู้ทดสอบ UAT และ IT</w:t>
            </w:r>
          </w:p>
        </w:tc>
      </w:tr>
      <w:tr w:rsidR="002A1A45" w14:paraId="2CE7C5AE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521B3A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การสอบกลับ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EB60A7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BR-01, BR-15; NFR-REL, NFR-OPS</w:t>
            </w:r>
          </w:p>
        </w:tc>
      </w:tr>
      <w:tr w:rsidR="002A1A45" w14:paraId="6BD12C21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9763F9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สถานะเริ่มต้น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E33767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Not Executed</w:t>
            </w:r>
          </w:p>
        </w:tc>
      </w:tr>
    </w:tbl>
    <w:p w14:paraId="5296D34A" w14:textId="77777777" w:rsidR="002A1A45" w:rsidRDefault="002A1A45">
      <w:pPr>
        <w:spacing w:after="0"/>
      </w:pPr>
    </w:p>
    <w:p w14:paraId="7F34ADE6" w14:textId="77777777" w:rsidR="002A1A45" w:rsidRDefault="00347441">
      <w:pPr>
        <w:pStyle w:val="Heading3"/>
      </w:pPr>
      <w:r>
        <w:t>เงื่อนไขก่อนเริ่มและข้อมูลทดสอบ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727A35F9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003F9A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รายการ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94B1EA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ค่าที่ใช้</w:t>
            </w:r>
          </w:p>
        </w:tc>
      </w:tr>
      <w:tr w:rsidR="002A1A45" w14:paraId="6F9BE5A3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7574BC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เงื่อนไขก่อนเริ่ม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0C4410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 xml:space="preserve">UAT </w:t>
            </w:r>
            <w:r>
              <w:rPr>
                <w:sz w:val="17"/>
              </w:rPr>
              <w:t>ตั้ง VITE_API_URL ไป API/UAT ที่ถูกต้อง</w:t>
            </w:r>
          </w:p>
        </w:tc>
      </w:tr>
      <w:tr w:rsidR="002A1A45" w14:paraId="187CBFD1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C59786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ข้อมูลทดสอบ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52CC85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ธุรกรรม DAR หรือ acknowledgement หนึ่งรายการ</w:t>
            </w:r>
          </w:p>
        </w:tc>
      </w:tr>
    </w:tbl>
    <w:p w14:paraId="04D782EE" w14:textId="77777777" w:rsidR="002A1A45" w:rsidRDefault="002A1A45">
      <w:pPr>
        <w:spacing w:after="0"/>
      </w:pPr>
    </w:p>
    <w:p w14:paraId="5AC69B4F" w14:textId="77777777" w:rsidR="002A1A45" w:rsidRDefault="00347441">
      <w:pPr>
        <w:pStyle w:val="Heading3"/>
      </w:pPr>
      <w:r>
        <w:t>ขั้นตอนและผลที่คาดหวัง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3005"/>
        <w:gridCol w:w="3742"/>
        <w:gridCol w:w="1757"/>
      </w:tblGrid>
      <w:tr w:rsidR="002A1A45" w14:paraId="2DE4A0FC" w14:textId="77777777">
        <w:trPr>
          <w:tblHeader/>
        </w:trPr>
        <w:tc>
          <w:tcPr>
            <w:tcW w:w="680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40FE0B" w14:textId="77777777" w:rsidR="002A1A45" w:rsidRDefault="00347441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ลำดับ</w:t>
            </w:r>
          </w:p>
        </w:tc>
        <w:tc>
          <w:tcPr>
            <w:tcW w:w="3005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5EA565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การดำเนินการ</w:t>
            </w:r>
          </w:p>
        </w:tc>
        <w:tc>
          <w:tcPr>
            <w:tcW w:w="3742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FBCC69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ผลที่คาดหวัง</w:t>
            </w:r>
          </w:p>
        </w:tc>
        <w:tc>
          <w:tcPr>
            <w:tcW w:w="1757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DDC53D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ผลจริง</w:t>
            </w:r>
          </w:p>
        </w:tc>
      </w:tr>
      <w:tr w:rsidR="002A1A45" w14:paraId="44D7118D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00A5A2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DF19A2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ตรวจ environment banner/config ที่อนุญาตให้เปิดเผย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E73744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ชี้ชัดว่า UI ใช้ API UAT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3FF642" w14:textId="77777777" w:rsidR="002A1A45" w:rsidRDefault="002A1A45">
            <w:pPr>
              <w:spacing w:after="0" w:line="252" w:lineRule="auto"/>
            </w:pPr>
          </w:p>
        </w:tc>
      </w:tr>
      <w:tr w:rsidR="002A1A45" w14:paraId="4B42634F" w14:textId="77777777">
        <w:tc>
          <w:tcPr>
            <w:tcW w:w="68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C92452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300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8305F4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สร้างหรือเปลี่ยนข้อมูลผ่าน UI</w:t>
            </w:r>
          </w:p>
        </w:tc>
        <w:tc>
          <w:tcPr>
            <w:tcW w:w="374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8822E8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ธุรกรรมสำเร็จ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AFD9C6" w14:textId="77777777" w:rsidR="002A1A45" w:rsidRDefault="002A1A45">
            <w:pPr>
              <w:spacing w:after="0" w:line="252" w:lineRule="auto"/>
            </w:pPr>
          </w:p>
        </w:tc>
      </w:tr>
      <w:tr w:rsidR="002A1A45" w14:paraId="38E274B8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E8BA7F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476A17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 xml:space="preserve">refresh browser </w:t>
            </w:r>
            <w:r>
              <w:rPr>
                <w:sz w:val="15"/>
              </w:rPr>
              <w:t>และออกเข้าใหม่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BDA091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ข้อมูลยังอยู่หลัง refresh/session ใหม่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C59498" w14:textId="77777777" w:rsidR="002A1A45" w:rsidRDefault="002A1A45">
            <w:pPr>
              <w:spacing w:after="0" w:line="252" w:lineRule="auto"/>
            </w:pPr>
          </w:p>
        </w:tc>
      </w:tr>
      <w:tr w:rsidR="002A1A45" w14:paraId="63D92757" w14:textId="77777777">
        <w:tc>
          <w:tcPr>
            <w:tcW w:w="68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A48717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300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DF6BCC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ตรวจข้อมูลผ่าน UI และ API</w:t>
            </w:r>
          </w:p>
        </w:tc>
        <w:tc>
          <w:tcPr>
            <w:tcW w:w="374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376746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 xml:space="preserve">UI </w:t>
            </w:r>
            <w:r>
              <w:rPr>
                <w:sz w:val="15"/>
              </w:rPr>
              <w:t>กับ API ให้ข้อมูลเดียวกัน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81AD11" w14:textId="77777777" w:rsidR="002A1A45" w:rsidRDefault="002A1A45">
            <w:pPr>
              <w:spacing w:after="0" w:line="252" w:lineRule="auto"/>
            </w:pPr>
          </w:p>
        </w:tc>
      </w:tr>
      <w:tr w:rsidR="002A1A45" w14:paraId="4521EB8E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C70DFF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70BDDD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ยืนยันว่าไม่ได้ใช้ demo state เป็นหลักฐาน production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309309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ชุดหลักฐานระบุ environment และ build ชัดเจน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85B29D" w14:textId="77777777" w:rsidR="002A1A45" w:rsidRDefault="002A1A45">
            <w:pPr>
              <w:spacing w:after="0" w:line="252" w:lineRule="auto"/>
            </w:pPr>
          </w:p>
        </w:tc>
      </w:tr>
    </w:tbl>
    <w:p w14:paraId="41567B1B" w14:textId="77777777" w:rsidR="002A1A45" w:rsidRDefault="002A1A45">
      <w:pPr>
        <w:spacing w:after="0"/>
      </w:pPr>
    </w:p>
    <w:p w14:paraId="2DBD9074" w14:textId="77777777" w:rsidR="002A1A45" w:rsidRDefault="00347441">
      <w:pPr>
        <w:pStyle w:val="Heading3"/>
      </w:pPr>
      <w:r>
        <w:t>หลักฐานและผลการดำเนินการ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6B23477C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5B7D38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หัวข้อ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DFA755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บันทึก</w:t>
            </w:r>
          </w:p>
        </w:tc>
      </w:tr>
      <w:tr w:rsidR="002A1A45" w14:paraId="41D443AE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7A578F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หลักฐานขั้นต่ำ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7DD800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 xml:space="preserve">config/build marker network request </w:t>
            </w:r>
            <w:r>
              <w:rPr>
                <w:sz w:val="16"/>
              </w:rPr>
              <w:t>และข้อมูลก่อน/หลัง refresh</w:t>
            </w:r>
          </w:p>
        </w:tc>
      </w:tr>
      <w:tr w:rsidR="002A1A45" w14:paraId="1820967B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352F39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ผลรวม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615C59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Pass   ☐ Fail   ☐ Blocked   ☐ Not Run</w:t>
            </w:r>
          </w:p>
        </w:tc>
      </w:tr>
      <w:tr w:rsidR="002A1A45" w14:paraId="166ED90D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399F7C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ผู้ทดสอบและวันที่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A837BA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ชื่อ ____________________  วันที่ __________  Build __________</w:t>
            </w:r>
          </w:p>
        </w:tc>
      </w:tr>
      <w:tr w:rsidR="002A1A45" w14:paraId="2E98FCCE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899294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Evidence reference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C8FCD9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____________________________________________________________</w:t>
            </w:r>
          </w:p>
        </w:tc>
      </w:tr>
      <w:tr w:rsidR="002A1A45" w14:paraId="3EAE6BEC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273AEF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 xml:space="preserve">Defect ID </w:t>
            </w:r>
            <w:r>
              <w:rPr>
                <w:sz w:val="16"/>
              </w:rPr>
              <w:t>และหมายเหตุ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0CC356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____________________________________________________________</w:t>
            </w:r>
          </w:p>
        </w:tc>
      </w:tr>
    </w:tbl>
    <w:p w14:paraId="446F009F" w14:textId="77777777" w:rsidR="002A1A45" w:rsidRDefault="002A1A45">
      <w:pPr>
        <w:spacing w:after="0"/>
      </w:pPr>
    </w:p>
    <w:p w14:paraId="7177B3F8" w14:textId="77777777" w:rsidR="002A1A45" w:rsidRDefault="00347441">
      <w:r>
        <w:br w:type="page"/>
      </w:r>
    </w:p>
    <w:p w14:paraId="184013A1" w14:textId="77777777" w:rsidR="002A1A45" w:rsidRDefault="00347441">
      <w:pPr>
        <w:pStyle w:val="Heading2"/>
      </w:pPr>
      <w:bookmarkStart w:id="75" w:name="_Toc243805476"/>
      <w:r>
        <w:lastRenderedPageBreak/>
        <w:t xml:space="preserve">UAT-H04 </w:t>
      </w:r>
      <w:r>
        <w:t>ตรวจการใช้งานด้วยคีย์บอร์ดและข้อความผิดพลาดหลัก</w:t>
      </w:r>
      <w:bookmarkEnd w:id="75"/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7BCFEBD4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3DB591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ข้อมูล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6B70B6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รายละเอียด</w:t>
            </w:r>
          </w:p>
        </w:tc>
      </w:tr>
      <w:tr w:rsidR="002A1A45" w14:paraId="37D088A7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970BA4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กลุ่มทดสอบ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A67483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การปฏิบัติการและความพร้อมใช้</w:t>
            </w:r>
          </w:p>
        </w:tc>
      </w:tr>
      <w:tr w:rsidR="002A1A45" w14:paraId="0ED90B1C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1737F2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ความสำคัญ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CA317B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Medium</w:t>
            </w:r>
          </w:p>
        </w:tc>
      </w:tr>
      <w:tr w:rsidR="002A1A45" w14:paraId="743DCB08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8BF954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ผู้ทดสอบหลัก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E8E249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ผู้ใช้ธุรกิจ</w:t>
            </w:r>
          </w:p>
        </w:tc>
      </w:tr>
      <w:tr w:rsidR="002A1A45" w14:paraId="22DCACDE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A2DACF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การสอบกลับ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B0F610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BR-18; NFR-UX</w:t>
            </w:r>
          </w:p>
        </w:tc>
      </w:tr>
      <w:tr w:rsidR="002A1A45" w14:paraId="29E4AA4C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E0728E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สถานะเริ่มต้น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976403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Not Executed</w:t>
            </w:r>
          </w:p>
        </w:tc>
      </w:tr>
    </w:tbl>
    <w:p w14:paraId="4465EBF8" w14:textId="77777777" w:rsidR="002A1A45" w:rsidRDefault="002A1A45">
      <w:pPr>
        <w:spacing w:after="0"/>
      </w:pPr>
    </w:p>
    <w:p w14:paraId="151A5214" w14:textId="77777777" w:rsidR="002A1A45" w:rsidRDefault="00347441">
      <w:pPr>
        <w:pStyle w:val="Heading3"/>
      </w:pPr>
      <w:r>
        <w:t>เงื่อนไขก่อนเริ่มและข้อมูลทดสอบ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35E664A6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CB7999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รายการ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049C20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ค่าที่ใช้</w:t>
            </w:r>
          </w:p>
        </w:tc>
      </w:tr>
      <w:tr w:rsidR="002A1A45" w14:paraId="46FD68B9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AFF2DE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เงื่อนไขก่อนเริ่ม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052231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 xml:space="preserve">Chrome </w:t>
            </w:r>
            <w:r>
              <w:rPr>
                <w:sz w:val="17"/>
              </w:rPr>
              <w:t>รุ่นที่องค์กรรับรองและหน้าจอหลักพร้อมข้อมูล</w:t>
            </w:r>
          </w:p>
        </w:tc>
      </w:tr>
      <w:tr w:rsidR="002A1A45" w14:paraId="157B1752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A76085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ข้อมูลทดสอบ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2E8397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Login DAR form decision modal Library Dashboard</w:t>
            </w:r>
          </w:p>
        </w:tc>
      </w:tr>
    </w:tbl>
    <w:p w14:paraId="2E3A58A4" w14:textId="77777777" w:rsidR="002A1A45" w:rsidRDefault="002A1A45">
      <w:pPr>
        <w:spacing w:after="0"/>
      </w:pPr>
    </w:p>
    <w:p w14:paraId="0F6759BB" w14:textId="77777777" w:rsidR="002A1A45" w:rsidRDefault="00347441">
      <w:pPr>
        <w:pStyle w:val="Heading3"/>
      </w:pPr>
      <w:r>
        <w:t>ขั้นตอนและผลที่คาดหวัง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3005"/>
        <w:gridCol w:w="3742"/>
        <w:gridCol w:w="1757"/>
      </w:tblGrid>
      <w:tr w:rsidR="002A1A45" w14:paraId="09F8A7AA" w14:textId="77777777">
        <w:trPr>
          <w:tblHeader/>
        </w:trPr>
        <w:tc>
          <w:tcPr>
            <w:tcW w:w="680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EA1FB9" w14:textId="77777777" w:rsidR="002A1A45" w:rsidRDefault="00347441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ลำดับ</w:t>
            </w:r>
          </w:p>
        </w:tc>
        <w:tc>
          <w:tcPr>
            <w:tcW w:w="3005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CFA5F1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การดำเนินการ</w:t>
            </w:r>
          </w:p>
        </w:tc>
        <w:tc>
          <w:tcPr>
            <w:tcW w:w="3742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1DEF10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ผลที่คาดหวัง</w:t>
            </w:r>
          </w:p>
        </w:tc>
        <w:tc>
          <w:tcPr>
            <w:tcW w:w="1757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68EA7E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ผลจริง</w:t>
            </w:r>
          </w:p>
        </w:tc>
      </w:tr>
      <w:tr w:rsidR="002A1A45" w14:paraId="17707E20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44DE9B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1C9C7A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ใช้งานเส้นทางหลักด้วย Tab Shift Tab Enter และ Escape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ABC8B0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ลำดับ focus ใช้งานได้และ action สำคัญเข้าถึงได้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3EF601" w14:textId="77777777" w:rsidR="002A1A45" w:rsidRDefault="002A1A45">
            <w:pPr>
              <w:spacing w:after="0" w:line="252" w:lineRule="auto"/>
            </w:pPr>
          </w:p>
        </w:tc>
      </w:tr>
      <w:tr w:rsidR="002A1A45" w14:paraId="51B59429" w14:textId="77777777">
        <w:tc>
          <w:tcPr>
            <w:tcW w:w="68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A34B8B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300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95FD00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ตรวจ focus ที่ modal และคืน focus หลังปิด</w:t>
            </w:r>
          </w:p>
        </w:tc>
        <w:tc>
          <w:tcPr>
            <w:tcW w:w="374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1792E3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 xml:space="preserve">focus </w:t>
            </w:r>
            <w:r>
              <w:rPr>
                <w:sz w:val="15"/>
              </w:rPr>
              <w:t>ไม่หลุดหลัง modal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6AD68C" w14:textId="77777777" w:rsidR="002A1A45" w:rsidRDefault="002A1A45">
            <w:pPr>
              <w:spacing w:after="0" w:line="252" w:lineRule="auto"/>
            </w:pPr>
          </w:p>
        </w:tc>
      </w:tr>
      <w:tr w:rsidR="002A1A45" w14:paraId="09F4BD15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01BC37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9E6338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ส่งฟอร์มที่ขาดข้อมูล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5141FF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ข้อผิดพลาดชี้ฟิลด์และไม่ลบข้อมูลที่กรอก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5DA7A2" w14:textId="77777777" w:rsidR="002A1A45" w:rsidRDefault="002A1A45">
            <w:pPr>
              <w:spacing w:after="0" w:line="252" w:lineRule="auto"/>
            </w:pPr>
          </w:p>
        </w:tc>
      </w:tr>
      <w:tr w:rsidR="002A1A45" w14:paraId="17FB8D1D" w14:textId="77777777">
        <w:tc>
          <w:tcPr>
            <w:tcW w:w="68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069032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300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D67F2B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ทำให้ API ตอบ 403/409 ในกรณีที่เตรียมไว้</w:t>
            </w:r>
          </w:p>
        </w:tc>
        <w:tc>
          <w:tcPr>
            <w:tcW w:w="374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D96684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ข้อความแยก forbidden/conflict อย่างเข้าใจได้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3EC440" w14:textId="77777777" w:rsidR="002A1A45" w:rsidRDefault="002A1A45">
            <w:pPr>
              <w:spacing w:after="0" w:line="252" w:lineRule="auto"/>
            </w:pPr>
          </w:p>
        </w:tc>
      </w:tr>
      <w:tr w:rsidR="002A1A45" w14:paraId="6B5F0D4F" w14:textId="77777777"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615E6A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6FC9EC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ตรวจข้อความและการกู้คืนโดยไม่ reload เกินจำเป็น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A22C29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ผู้ใช้แก้ไขหรือ retry ได้โดยไม่สร้างข้อมูลซ้ำ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852167" w14:textId="77777777" w:rsidR="002A1A45" w:rsidRDefault="002A1A45">
            <w:pPr>
              <w:spacing w:after="0" w:line="252" w:lineRule="auto"/>
            </w:pPr>
          </w:p>
        </w:tc>
      </w:tr>
    </w:tbl>
    <w:p w14:paraId="388E85F0" w14:textId="77777777" w:rsidR="002A1A45" w:rsidRDefault="002A1A45">
      <w:pPr>
        <w:spacing w:after="0"/>
      </w:pPr>
    </w:p>
    <w:p w14:paraId="4EB51F54" w14:textId="77777777" w:rsidR="002A1A45" w:rsidRDefault="00347441">
      <w:pPr>
        <w:pStyle w:val="Heading3"/>
      </w:pPr>
      <w:r>
        <w:t>หลักฐานและผลการดำเนินการ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2A1A45" w14:paraId="4B561670" w14:textId="77777777">
        <w:trPr>
          <w:tblHeader/>
        </w:trPr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7FBCE0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หัวข้อ</w:t>
            </w:r>
          </w:p>
        </w:tc>
        <w:tc>
          <w:tcPr>
            <w:tcW w:w="7143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7D8B4E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บันทึก</w:t>
            </w:r>
          </w:p>
        </w:tc>
      </w:tr>
      <w:tr w:rsidR="002A1A45" w14:paraId="79E1055E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A79E21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หลักฐานขั้นต่ำ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6A30DA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 xml:space="preserve">screen recording </w:t>
            </w:r>
            <w:r>
              <w:rPr>
                <w:sz w:val="16"/>
              </w:rPr>
              <w:t>หรือภาพ focus/error และ case mapping</w:t>
            </w:r>
          </w:p>
        </w:tc>
      </w:tr>
      <w:tr w:rsidR="002A1A45" w14:paraId="16B1A2BE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97CFD3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ผลรวม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0CA20E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Pass   ☐ Fail   ☐ Blocked   ☐ Not Run</w:t>
            </w:r>
          </w:p>
        </w:tc>
      </w:tr>
      <w:tr w:rsidR="002A1A45" w14:paraId="75B47A5E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BD1A95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ผู้ทดสอบและวันที่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B1A283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ชื่อ ____________________  วันที่ __________  Build __________</w:t>
            </w:r>
          </w:p>
        </w:tc>
      </w:tr>
      <w:tr w:rsidR="002A1A45" w14:paraId="71142A95" w14:textId="77777777"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C74EE0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Evidence reference</w:t>
            </w:r>
          </w:p>
        </w:tc>
        <w:tc>
          <w:tcPr>
            <w:tcW w:w="7143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29C26A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____________________________________________________________</w:t>
            </w:r>
          </w:p>
        </w:tc>
      </w:tr>
      <w:tr w:rsidR="002A1A45" w14:paraId="47988360" w14:textId="77777777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B27A4F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 xml:space="preserve">Defect ID </w:t>
            </w:r>
            <w:r>
              <w:rPr>
                <w:sz w:val="16"/>
              </w:rPr>
              <w:t>และหมายเหตุ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0AFCFF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____________________________________________________________</w:t>
            </w:r>
          </w:p>
        </w:tc>
      </w:tr>
    </w:tbl>
    <w:p w14:paraId="40F4D151" w14:textId="77777777" w:rsidR="002A1A45" w:rsidRDefault="002A1A45">
      <w:pPr>
        <w:spacing w:after="0"/>
      </w:pPr>
    </w:p>
    <w:p w14:paraId="0B0EE94B" w14:textId="77777777" w:rsidR="002A1A45" w:rsidRDefault="00347441">
      <w:r>
        <w:br w:type="page"/>
      </w:r>
    </w:p>
    <w:p w14:paraId="5618A60E" w14:textId="77777777" w:rsidR="002A1A45" w:rsidRDefault="00347441">
      <w:pPr>
        <w:pStyle w:val="Heading1"/>
      </w:pPr>
      <w:bookmarkStart w:id="76" w:name="_Toc243805477"/>
      <w:r>
        <w:lastRenderedPageBreak/>
        <w:t xml:space="preserve">14 </w:t>
      </w:r>
      <w:r>
        <w:t>แผน Regression หลังแก้ข้อบกพร่อง</w:t>
      </w:r>
      <w:bookmarkEnd w:id="76"/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6350"/>
      </w:tblGrid>
      <w:tr w:rsidR="002A1A45" w14:paraId="1C17FC6B" w14:textId="77777777">
        <w:trPr>
          <w:tblHeader/>
        </w:trPr>
        <w:tc>
          <w:tcPr>
            <w:tcW w:w="2835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A74FB0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พื้นที่ที่แก้</w:t>
            </w:r>
          </w:p>
        </w:tc>
        <w:tc>
          <w:tcPr>
            <w:tcW w:w="6350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A8DC4B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กรณีขั้นต่ำที่ต้องทดสอบซ้ำ</w:t>
            </w:r>
          </w:p>
        </w:tc>
      </w:tr>
      <w:tr w:rsidR="002A1A45" w14:paraId="12A898FD" w14:textId="77777777"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3B602C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Authentication/authorization</w:t>
            </w:r>
          </w:p>
        </w:tc>
        <w:tc>
          <w:tcPr>
            <w:tcW w:w="63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E566E2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UAT-A01, A04, A06, A07, B12, C02, G04</w:t>
            </w:r>
          </w:p>
        </w:tc>
      </w:tr>
      <w:tr w:rsidR="002A1A45" w14:paraId="44E467A6" w14:textId="77777777">
        <w:tc>
          <w:tcPr>
            <w:tcW w:w="283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01CDD1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DAR/approval</w:t>
            </w:r>
          </w:p>
        </w:tc>
        <w:tc>
          <w:tcPr>
            <w:tcW w:w="635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41B5B4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UAT-B01, B02, B04, B06, B09, B10, B11</w:t>
            </w:r>
          </w:p>
        </w:tc>
      </w:tr>
      <w:tr w:rsidR="002A1A45" w14:paraId="08B4D01C" w14:textId="77777777"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691A0F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Document/file</w:t>
            </w:r>
          </w:p>
        </w:tc>
        <w:tc>
          <w:tcPr>
            <w:tcW w:w="63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196141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 xml:space="preserve">UAT-C01, C02, C03 </w:t>
            </w:r>
            <w:r>
              <w:rPr>
                <w:sz w:val="17"/>
              </w:rPr>
              <w:t>และกรณี DAR ต้นทาง</w:t>
            </w:r>
          </w:p>
        </w:tc>
      </w:tr>
      <w:tr w:rsidR="002A1A45" w14:paraId="1401D61C" w14:textId="77777777">
        <w:tc>
          <w:tcPr>
            <w:tcW w:w="283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A07F51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Acknowledgement/task</w:t>
            </w:r>
          </w:p>
        </w:tc>
        <w:tc>
          <w:tcPr>
            <w:tcW w:w="635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41024A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 xml:space="preserve">UAT-D01 </w:t>
            </w:r>
            <w:r>
              <w:rPr>
                <w:sz w:val="17"/>
              </w:rPr>
              <w:t>ถึง D04 และ UAT-B01/B02</w:t>
            </w:r>
          </w:p>
        </w:tc>
      </w:tr>
      <w:tr w:rsidR="002A1A45" w14:paraId="3C375266" w14:textId="77777777"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7FA227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Controlled copies</w:t>
            </w:r>
          </w:p>
        </w:tc>
        <w:tc>
          <w:tcPr>
            <w:tcW w:w="63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7C6B91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 xml:space="preserve">UAT-E01 </w:t>
            </w:r>
            <w:r>
              <w:rPr>
                <w:sz w:val="17"/>
              </w:rPr>
              <w:t>ถึง E08 และ UAT-B02/B03</w:t>
            </w:r>
          </w:p>
        </w:tc>
      </w:tr>
      <w:tr w:rsidR="002A1A45" w14:paraId="098B238F" w14:textId="77777777">
        <w:tc>
          <w:tcPr>
            <w:tcW w:w="283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60D9CA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Periodic review</w:t>
            </w:r>
          </w:p>
        </w:tc>
        <w:tc>
          <w:tcPr>
            <w:tcW w:w="635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8FDFD7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 xml:space="preserve">UAT-F01 </w:t>
            </w:r>
            <w:r>
              <w:rPr>
                <w:sz w:val="17"/>
              </w:rPr>
              <w:t>ถึง F05 และ DAR outcome ที่เกี่ยวข้อง</w:t>
            </w:r>
          </w:p>
        </w:tc>
      </w:tr>
      <w:tr w:rsidR="002A1A45" w14:paraId="29659FA6" w14:textId="77777777"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DFE085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>Master/Audit/Ops</w:t>
            </w:r>
          </w:p>
        </w:tc>
        <w:tc>
          <w:tcPr>
            <w:tcW w:w="63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B5114D" w14:textId="77777777" w:rsidR="002A1A45" w:rsidRDefault="00347441">
            <w:pPr>
              <w:spacing w:after="0" w:line="252" w:lineRule="auto"/>
            </w:pPr>
            <w:r>
              <w:rPr>
                <w:sz w:val="17"/>
              </w:rPr>
              <w:t xml:space="preserve">UAT-G01 </w:t>
            </w:r>
            <w:r>
              <w:rPr>
                <w:sz w:val="17"/>
              </w:rPr>
              <w:t>ถึง G04, H01 ถึง H04</w:t>
            </w:r>
          </w:p>
        </w:tc>
      </w:tr>
    </w:tbl>
    <w:p w14:paraId="3AAA73A1" w14:textId="77777777" w:rsidR="002A1A45" w:rsidRDefault="002A1A45">
      <w:pPr>
        <w:spacing w:after="0"/>
      </w:pPr>
    </w:p>
    <w:p w14:paraId="3822B68A" w14:textId="77777777" w:rsidR="002A1A45" w:rsidRDefault="00347441">
      <w:pPr>
        <w:pStyle w:val="Heading1"/>
      </w:pPr>
      <w:bookmarkStart w:id="77" w:name="_Toc243805478"/>
      <w:r>
        <w:t xml:space="preserve">15 </w:t>
      </w:r>
      <w:r>
        <w:t>ตารางสอบกลับ BR ถึง UAT</w:t>
      </w:r>
      <w:bookmarkEnd w:id="77"/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020"/>
        <w:gridCol w:w="2948"/>
        <w:gridCol w:w="3628"/>
        <w:gridCol w:w="1587"/>
      </w:tblGrid>
      <w:tr w:rsidR="002A1A45" w14:paraId="5D14FD3E" w14:textId="77777777">
        <w:trPr>
          <w:tblHeader/>
        </w:trPr>
        <w:tc>
          <w:tcPr>
            <w:tcW w:w="1020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C197D0" w14:textId="77777777" w:rsidR="002A1A45" w:rsidRDefault="00347441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BR</w:t>
            </w:r>
          </w:p>
        </w:tc>
        <w:tc>
          <w:tcPr>
            <w:tcW w:w="2948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E9CB92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ข้อกำหนด</w:t>
            </w:r>
          </w:p>
        </w:tc>
        <w:tc>
          <w:tcPr>
            <w:tcW w:w="3628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33850C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กรณี UAT</w:t>
            </w:r>
          </w:p>
        </w:tc>
        <w:tc>
          <w:tcPr>
            <w:tcW w:w="1587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83CB23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Evidence/</w:t>
            </w:r>
            <w:r>
              <w:rPr>
                <w:b/>
                <w:color w:val="FFFFFF"/>
                <w:sz w:val="15"/>
              </w:rPr>
              <w:t>ผล</w:t>
            </w:r>
          </w:p>
        </w:tc>
      </w:tr>
      <w:tr w:rsidR="002A1A45" w14:paraId="1C4787C4" w14:textId="77777777"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442A37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BR-01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1428AB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ทะเบียนและฉบับที่มีผล</w:t>
            </w:r>
          </w:p>
        </w:tc>
        <w:tc>
          <w:tcPr>
            <w:tcW w:w="36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68F3CC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UAT-B01, UAT-B02, UAT-B03, UAT-C01, UAT-H03</w:t>
            </w: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5DC47C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________________</w:t>
            </w:r>
          </w:p>
        </w:tc>
      </w:tr>
      <w:tr w:rsidR="002A1A45" w14:paraId="0E4522CA" w14:textId="77777777">
        <w:tc>
          <w:tcPr>
            <w:tcW w:w="102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301EF3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BR-02</w:t>
            </w:r>
          </w:p>
        </w:tc>
        <w:tc>
          <w:tcPr>
            <w:tcW w:w="294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204BAE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การเปลี่ยนเอกสารผ่าน DAR</w:t>
            </w:r>
          </w:p>
        </w:tc>
        <w:tc>
          <w:tcPr>
            <w:tcW w:w="362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0458B6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UAT-B03, UAT-B04, UAT-B05, UAT-B07, UAT-B11</w:t>
            </w:r>
          </w:p>
        </w:tc>
        <w:tc>
          <w:tcPr>
            <w:tcW w:w="158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CBF364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________________</w:t>
            </w:r>
          </w:p>
        </w:tc>
      </w:tr>
      <w:tr w:rsidR="002A1A45" w14:paraId="48F603AB" w14:textId="77777777"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546299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BR-03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57386F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การแยกหน้าที่และระดับอนุมัติ</w:t>
            </w:r>
          </w:p>
        </w:tc>
        <w:tc>
          <w:tcPr>
            <w:tcW w:w="36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1CE4A6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UAT-B06, UAT-B11, UAT-G01</w:t>
            </w: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7C848D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________________</w:t>
            </w:r>
          </w:p>
        </w:tc>
      </w:tr>
      <w:tr w:rsidR="002A1A45" w14:paraId="5753E616" w14:textId="77777777">
        <w:tc>
          <w:tcPr>
            <w:tcW w:w="102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F786EC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BR-04</w:t>
            </w:r>
          </w:p>
        </w:tc>
        <w:tc>
          <w:tcPr>
            <w:tcW w:w="294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FFD05E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ความตรงกันของไฟล์</w:t>
            </w:r>
          </w:p>
        </w:tc>
        <w:tc>
          <w:tcPr>
            <w:tcW w:w="362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E98EAD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UAT-B02, UAT-B08, UAT-B09</w:t>
            </w:r>
          </w:p>
        </w:tc>
        <w:tc>
          <w:tcPr>
            <w:tcW w:w="158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13453C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________________</w:t>
            </w:r>
          </w:p>
        </w:tc>
      </w:tr>
      <w:tr w:rsidR="002A1A45" w14:paraId="391CE4D5" w14:textId="77777777"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AECB49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BR-05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B97B92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การส่งกลับและปิดคำขอ</w:t>
            </w:r>
          </w:p>
        </w:tc>
        <w:tc>
          <w:tcPr>
            <w:tcW w:w="36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C677E5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UAT-B04, UAT-B05</w:t>
            </w: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F2365F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________________</w:t>
            </w:r>
          </w:p>
        </w:tc>
      </w:tr>
      <w:tr w:rsidR="002A1A45" w14:paraId="4841CB88" w14:textId="77777777">
        <w:tc>
          <w:tcPr>
            <w:tcW w:w="102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837ED8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BR-06</w:t>
            </w:r>
          </w:p>
        </w:tc>
        <w:tc>
          <w:tcPr>
            <w:tcW w:w="294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A5F889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วันมีผลและเขตเวลา</w:t>
            </w:r>
          </w:p>
        </w:tc>
        <w:tc>
          <w:tcPr>
            <w:tcW w:w="362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3C9854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UAT-B01, UAT-B02, UAT-B03, UAT-B10</w:t>
            </w:r>
          </w:p>
        </w:tc>
        <w:tc>
          <w:tcPr>
            <w:tcW w:w="158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ACB252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________________</w:t>
            </w:r>
          </w:p>
        </w:tc>
      </w:tr>
      <w:tr w:rsidR="002A1A45" w14:paraId="4E883DAD" w14:textId="77777777"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29EEC9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BR-07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BA4859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สิทธิ์เอกสารตามแผนก</w:t>
            </w:r>
          </w:p>
        </w:tc>
        <w:tc>
          <w:tcPr>
            <w:tcW w:w="36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764211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UAT-A01, UAT-A02, UAT-A04, UAT-A05, UAT-A06, UAT-A07, UAT-B03, UAT-B06, UAT-B12, UAT-C02, UAT-C06, UAT-G04</w:t>
            </w: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D167CE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________________</w:t>
            </w:r>
          </w:p>
        </w:tc>
      </w:tr>
      <w:tr w:rsidR="002A1A45" w14:paraId="680F474E" w14:textId="77777777">
        <w:tc>
          <w:tcPr>
            <w:tcW w:w="102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B2E8CB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BR-08</w:t>
            </w:r>
          </w:p>
        </w:tc>
        <w:tc>
          <w:tcPr>
            <w:tcW w:w="294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999081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เอกสารภายนอก</w:t>
            </w:r>
          </w:p>
        </w:tc>
        <w:tc>
          <w:tcPr>
            <w:tcW w:w="362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49A020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UAT-C04, UAT-C05</w:t>
            </w:r>
          </w:p>
        </w:tc>
        <w:tc>
          <w:tcPr>
            <w:tcW w:w="158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909776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________________</w:t>
            </w:r>
          </w:p>
        </w:tc>
      </w:tr>
      <w:tr w:rsidR="002A1A45" w14:paraId="0B752209" w14:textId="77777777"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2F7971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BR-09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52B26E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หลักฐานการรับทราบ</w:t>
            </w:r>
          </w:p>
        </w:tc>
        <w:tc>
          <w:tcPr>
            <w:tcW w:w="36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93D94A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UAT-D01, UAT-D02, UAT-D04</w:t>
            </w: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03AF9E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________________</w:t>
            </w:r>
          </w:p>
        </w:tc>
      </w:tr>
      <w:tr w:rsidR="002A1A45" w14:paraId="340B39C0" w14:textId="77777777">
        <w:tc>
          <w:tcPr>
            <w:tcW w:w="102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A75A62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BR-10</w:t>
            </w:r>
          </w:p>
        </w:tc>
        <w:tc>
          <w:tcPr>
            <w:tcW w:w="294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433465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การควบคุมสำเนา</w:t>
            </w:r>
          </w:p>
        </w:tc>
        <w:tc>
          <w:tcPr>
            <w:tcW w:w="362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3DFBE1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UAT-E01, UAT-E02, UAT-E03, UAT-E04, UAT-E07, UAT-G02</w:t>
            </w:r>
          </w:p>
        </w:tc>
        <w:tc>
          <w:tcPr>
            <w:tcW w:w="158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F4C3DF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________________</w:t>
            </w:r>
          </w:p>
        </w:tc>
      </w:tr>
      <w:tr w:rsidR="002A1A45" w14:paraId="53A71D7E" w14:textId="77777777"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B33844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BR-11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826769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การถอนฉบับเก่า</w:t>
            </w:r>
          </w:p>
        </w:tc>
        <w:tc>
          <w:tcPr>
            <w:tcW w:w="36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C617C3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UAT-B02, UAT-B03, UAT-D04, UAT-E08</w:t>
            </w: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8A6DE7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________________</w:t>
            </w:r>
          </w:p>
        </w:tc>
      </w:tr>
      <w:tr w:rsidR="002A1A45" w14:paraId="39195EB4" w14:textId="77777777">
        <w:tc>
          <w:tcPr>
            <w:tcW w:w="102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235E2A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BR-12</w:t>
            </w:r>
          </w:p>
        </w:tc>
        <w:tc>
          <w:tcPr>
            <w:tcW w:w="294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E0409B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สำเนาชำรุดหรือสูญหาย</w:t>
            </w:r>
          </w:p>
        </w:tc>
        <w:tc>
          <w:tcPr>
            <w:tcW w:w="362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1B61DD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UAT-E05, UAT-E06</w:t>
            </w:r>
          </w:p>
        </w:tc>
        <w:tc>
          <w:tcPr>
            <w:tcW w:w="158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860FD0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________________</w:t>
            </w:r>
          </w:p>
        </w:tc>
      </w:tr>
      <w:tr w:rsidR="002A1A45" w14:paraId="6A5A6B73" w14:textId="77777777"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52E573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BR-13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394040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การทบทวนตามรอบ</w:t>
            </w:r>
          </w:p>
        </w:tc>
        <w:tc>
          <w:tcPr>
            <w:tcW w:w="36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62980F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UAT-F01, UAT-F02, UAT-F03, UAT-F04, UAT-F05</w:t>
            </w: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707C3A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________________</w:t>
            </w:r>
          </w:p>
        </w:tc>
      </w:tr>
      <w:tr w:rsidR="002A1A45" w14:paraId="0DBB30FB" w14:textId="77777777">
        <w:tc>
          <w:tcPr>
            <w:tcW w:w="102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D90554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BR-14</w:t>
            </w:r>
          </w:p>
        </w:tc>
        <w:tc>
          <w:tcPr>
            <w:tcW w:w="294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AE263C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ข้อมูลหลักและสิทธิ์</w:t>
            </w:r>
          </w:p>
        </w:tc>
        <w:tc>
          <w:tcPr>
            <w:tcW w:w="362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FD808D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UAT-A02, UAT-A03, UAT-A04, UAT-A06, UAT-A07, UAT-G01, UAT-G02</w:t>
            </w:r>
          </w:p>
        </w:tc>
        <w:tc>
          <w:tcPr>
            <w:tcW w:w="158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394FE8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________________</w:t>
            </w:r>
          </w:p>
        </w:tc>
      </w:tr>
      <w:tr w:rsidR="002A1A45" w14:paraId="520CB3D7" w14:textId="77777777"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52BB6A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BR-15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ECAE1F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หลักฐานการกระทำ</w:t>
            </w:r>
          </w:p>
        </w:tc>
        <w:tc>
          <w:tcPr>
            <w:tcW w:w="36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E0A238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UAT-A02, UAT-A05, UAT-B01, UAT-B09, UAT-C03, UAT-D02, UAT-E02, UAT-E06, UAT-F05, UAT-G01, UAT-G02, UAT-G03, UAT-H03</w:t>
            </w: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BC18B5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________________</w:t>
            </w:r>
          </w:p>
        </w:tc>
      </w:tr>
      <w:tr w:rsidR="002A1A45" w14:paraId="6ED3D5EA" w14:textId="77777777">
        <w:tc>
          <w:tcPr>
            <w:tcW w:w="102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5C2203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BR-16</w:t>
            </w:r>
          </w:p>
        </w:tc>
        <w:tc>
          <w:tcPr>
            <w:tcW w:w="294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919DF1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การส่งออก Audit</w:t>
            </w:r>
          </w:p>
        </w:tc>
        <w:tc>
          <w:tcPr>
            <w:tcW w:w="362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64D9A7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UAT-C03, UAT-G03, UAT-G04</w:t>
            </w:r>
          </w:p>
        </w:tc>
        <w:tc>
          <w:tcPr>
            <w:tcW w:w="158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FEB0DD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________________</w:t>
            </w:r>
          </w:p>
        </w:tc>
      </w:tr>
      <w:tr w:rsidR="002A1A45" w14:paraId="4601E84F" w14:textId="77777777"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C264B9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BR-17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9EEAA4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สำรอง กู้คืน และ rollback</w:t>
            </w:r>
          </w:p>
        </w:tc>
        <w:tc>
          <w:tcPr>
            <w:tcW w:w="36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9C82D3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UAT-H01, UAT-H02</w:t>
            </w: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53AC33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________________</w:t>
            </w:r>
          </w:p>
        </w:tc>
      </w:tr>
      <w:tr w:rsidR="002A1A45" w14:paraId="02ACC994" w14:textId="77777777">
        <w:tc>
          <w:tcPr>
            <w:tcW w:w="102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39F8FD" w14:textId="77777777" w:rsidR="002A1A45" w:rsidRDefault="00347441">
            <w:pPr>
              <w:spacing w:after="0" w:line="252" w:lineRule="auto"/>
              <w:jc w:val="center"/>
            </w:pPr>
            <w:r>
              <w:rPr>
                <w:sz w:val="15"/>
              </w:rPr>
              <w:t>BR-18</w:t>
            </w:r>
          </w:p>
        </w:tc>
        <w:tc>
          <w:tcPr>
            <w:tcW w:w="294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11D708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งานและสถานะของผู้ใช้</w:t>
            </w:r>
          </w:p>
        </w:tc>
        <w:tc>
          <w:tcPr>
            <w:tcW w:w="362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730E91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UAT-A01, UAT-B01, UAT-B04, UAT-B12, UAT-C06, UAT-D01, UAT-D03, UAT-F01, UAT-H04</w:t>
            </w:r>
          </w:p>
        </w:tc>
        <w:tc>
          <w:tcPr>
            <w:tcW w:w="158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02C784" w14:textId="77777777" w:rsidR="002A1A45" w:rsidRDefault="00347441">
            <w:pPr>
              <w:spacing w:after="0" w:line="252" w:lineRule="auto"/>
            </w:pPr>
            <w:r>
              <w:rPr>
                <w:sz w:val="15"/>
              </w:rPr>
              <w:t>________________</w:t>
            </w:r>
          </w:p>
        </w:tc>
      </w:tr>
    </w:tbl>
    <w:p w14:paraId="39BDF634" w14:textId="77777777" w:rsidR="002A1A45" w:rsidRDefault="002A1A45">
      <w:pPr>
        <w:spacing w:after="0"/>
      </w:pPr>
    </w:p>
    <w:p w14:paraId="479AEEA7" w14:textId="77777777" w:rsidR="002A1A45" w:rsidRDefault="00347441">
      <w:pPr>
        <w:pStyle w:val="Heading1"/>
      </w:pPr>
      <w:bookmarkStart w:id="78" w:name="_Toc243805479"/>
      <w:r>
        <w:lastRenderedPageBreak/>
        <w:t xml:space="preserve">16 </w:t>
      </w:r>
      <w:r>
        <w:t>แบบบันทึกการดำเนินการประจำวัน</w:t>
      </w:r>
      <w:bookmarkEnd w:id="78"/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134"/>
        <w:gridCol w:w="1531"/>
        <w:gridCol w:w="794"/>
        <w:gridCol w:w="794"/>
        <w:gridCol w:w="794"/>
        <w:gridCol w:w="964"/>
        <w:gridCol w:w="2041"/>
      </w:tblGrid>
      <w:tr w:rsidR="002A1A45" w14:paraId="29043682" w14:textId="77777777">
        <w:trPr>
          <w:tblHeader/>
        </w:trPr>
        <w:tc>
          <w:tcPr>
            <w:tcW w:w="1134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C24B45" w14:textId="77777777" w:rsidR="002A1A45" w:rsidRDefault="00347441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วันที่</w:t>
            </w:r>
          </w:p>
        </w:tc>
        <w:tc>
          <w:tcPr>
            <w:tcW w:w="1134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CE5E4C" w14:textId="77777777" w:rsidR="002A1A45" w:rsidRDefault="00347441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Build</w:t>
            </w:r>
          </w:p>
        </w:tc>
        <w:tc>
          <w:tcPr>
            <w:tcW w:w="153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046759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ผู้ทดสอบ</w:t>
            </w:r>
          </w:p>
        </w:tc>
        <w:tc>
          <w:tcPr>
            <w:tcW w:w="794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FD7DBA" w14:textId="77777777" w:rsidR="002A1A45" w:rsidRDefault="00347441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Run</w:t>
            </w:r>
          </w:p>
        </w:tc>
        <w:tc>
          <w:tcPr>
            <w:tcW w:w="794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CD0B7A" w14:textId="77777777" w:rsidR="002A1A45" w:rsidRDefault="00347441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Pass</w:t>
            </w:r>
          </w:p>
        </w:tc>
        <w:tc>
          <w:tcPr>
            <w:tcW w:w="794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3E4F65" w14:textId="77777777" w:rsidR="002A1A45" w:rsidRDefault="00347441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Fail</w:t>
            </w:r>
          </w:p>
        </w:tc>
        <w:tc>
          <w:tcPr>
            <w:tcW w:w="964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7883C5" w14:textId="77777777" w:rsidR="002A1A45" w:rsidRDefault="00347441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Blocked</w:t>
            </w:r>
          </w:p>
        </w:tc>
        <w:tc>
          <w:tcPr>
            <w:tcW w:w="204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64119A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หมายเหตุ</w:t>
            </w:r>
          </w:p>
        </w:tc>
      </w:tr>
      <w:tr w:rsidR="002A1A45" w14:paraId="771D0876" w14:textId="77777777"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ABF2D8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90053C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15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25B48D" w14:textId="77777777" w:rsidR="002A1A45" w:rsidRDefault="002A1A45">
            <w:pPr>
              <w:spacing w:after="0" w:line="252" w:lineRule="auto"/>
            </w:pPr>
          </w:p>
        </w:tc>
        <w:tc>
          <w:tcPr>
            <w:tcW w:w="7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8C5252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7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3F1078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7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67AF05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B25472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5E562F" w14:textId="77777777" w:rsidR="002A1A45" w:rsidRDefault="002A1A45">
            <w:pPr>
              <w:spacing w:after="0" w:line="252" w:lineRule="auto"/>
            </w:pPr>
          </w:p>
        </w:tc>
      </w:tr>
      <w:tr w:rsidR="002A1A45" w14:paraId="469C0A09" w14:textId="77777777">
        <w:tc>
          <w:tcPr>
            <w:tcW w:w="113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DA8A55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113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F9B545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153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AC0278" w14:textId="77777777" w:rsidR="002A1A45" w:rsidRDefault="002A1A45">
            <w:pPr>
              <w:spacing w:after="0" w:line="252" w:lineRule="auto"/>
            </w:pPr>
          </w:p>
        </w:tc>
        <w:tc>
          <w:tcPr>
            <w:tcW w:w="79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E76660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79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4F2DDD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79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9F71F1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96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E311A7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290B1C" w14:textId="77777777" w:rsidR="002A1A45" w:rsidRDefault="002A1A45">
            <w:pPr>
              <w:spacing w:after="0" w:line="252" w:lineRule="auto"/>
            </w:pPr>
          </w:p>
        </w:tc>
      </w:tr>
      <w:tr w:rsidR="002A1A45" w14:paraId="63111B1C" w14:textId="77777777"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39E571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2408A7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15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6CB806" w14:textId="77777777" w:rsidR="002A1A45" w:rsidRDefault="002A1A45">
            <w:pPr>
              <w:spacing w:after="0" w:line="252" w:lineRule="auto"/>
            </w:pPr>
          </w:p>
        </w:tc>
        <w:tc>
          <w:tcPr>
            <w:tcW w:w="7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DC9159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7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C0F4FF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7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83C988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D739A6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CB8DF0" w14:textId="77777777" w:rsidR="002A1A45" w:rsidRDefault="002A1A45">
            <w:pPr>
              <w:spacing w:after="0" w:line="252" w:lineRule="auto"/>
            </w:pPr>
          </w:p>
        </w:tc>
      </w:tr>
      <w:tr w:rsidR="002A1A45" w14:paraId="36106449" w14:textId="77777777">
        <w:tc>
          <w:tcPr>
            <w:tcW w:w="113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49E2CE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113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8EC651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153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5ABDDD" w14:textId="77777777" w:rsidR="002A1A45" w:rsidRDefault="002A1A45">
            <w:pPr>
              <w:spacing w:after="0" w:line="252" w:lineRule="auto"/>
            </w:pPr>
          </w:p>
        </w:tc>
        <w:tc>
          <w:tcPr>
            <w:tcW w:w="79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326FBF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79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F5CF86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79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27190D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96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F8EB9A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7351A7" w14:textId="77777777" w:rsidR="002A1A45" w:rsidRDefault="002A1A45">
            <w:pPr>
              <w:spacing w:after="0" w:line="252" w:lineRule="auto"/>
            </w:pPr>
          </w:p>
        </w:tc>
      </w:tr>
      <w:tr w:rsidR="002A1A45" w14:paraId="5791F359" w14:textId="77777777"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E41EA9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790094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15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17F6AB" w14:textId="77777777" w:rsidR="002A1A45" w:rsidRDefault="002A1A45">
            <w:pPr>
              <w:spacing w:after="0" w:line="252" w:lineRule="auto"/>
            </w:pPr>
          </w:p>
        </w:tc>
        <w:tc>
          <w:tcPr>
            <w:tcW w:w="7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5EF435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7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CB7949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7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F8ABCC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E3BFDA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43C2B9" w14:textId="77777777" w:rsidR="002A1A45" w:rsidRDefault="002A1A45">
            <w:pPr>
              <w:spacing w:after="0" w:line="252" w:lineRule="auto"/>
            </w:pPr>
          </w:p>
        </w:tc>
      </w:tr>
      <w:tr w:rsidR="002A1A45" w14:paraId="589A7067" w14:textId="77777777">
        <w:tc>
          <w:tcPr>
            <w:tcW w:w="113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317A65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113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313F19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153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4E63B8" w14:textId="77777777" w:rsidR="002A1A45" w:rsidRDefault="002A1A45">
            <w:pPr>
              <w:spacing w:after="0" w:line="252" w:lineRule="auto"/>
            </w:pPr>
          </w:p>
        </w:tc>
        <w:tc>
          <w:tcPr>
            <w:tcW w:w="79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54682E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79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2D7A7D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79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C0D5B8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96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D3B230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6793B6" w14:textId="77777777" w:rsidR="002A1A45" w:rsidRDefault="002A1A45">
            <w:pPr>
              <w:spacing w:after="0" w:line="252" w:lineRule="auto"/>
            </w:pPr>
          </w:p>
        </w:tc>
      </w:tr>
      <w:tr w:rsidR="002A1A45" w14:paraId="198B5E36" w14:textId="77777777"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D6FD9B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CBE326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15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D5F95B" w14:textId="77777777" w:rsidR="002A1A45" w:rsidRDefault="002A1A45">
            <w:pPr>
              <w:spacing w:after="0" w:line="252" w:lineRule="auto"/>
            </w:pPr>
          </w:p>
        </w:tc>
        <w:tc>
          <w:tcPr>
            <w:tcW w:w="7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CBD5A7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7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D026FC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7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7457AF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5488A6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0B2B5C" w14:textId="77777777" w:rsidR="002A1A45" w:rsidRDefault="002A1A45">
            <w:pPr>
              <w:spacing w:after="0" w:line="252" w:lineRule="auto"/>
            </w:pPr>
          </w:p>
        </w:tc>
      </w:tr>
      <w:tr w:rsidR="002A1A45" w14:paraId="0BDA4498" w14:textId="77777777">
        <w:tc>
          <w:tcPr>
            <w:tcW w:w="113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AA05C7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113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AC53B3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153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13BA8B" w14:textId="77777777" w:rsidR="002A1A45" w:rsidRDefault="002A1A45">
            <w:pPr>
              <w:spacing w:after="0" w:line="252" w:lineRule="auto"/>
            </w:pPr>
          </w:p>
        </w:tc>
        <w:tc>
          <w:tcPr>
            <w:tcW w:w="79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E82908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79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7AFD22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79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4DEA66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96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263E39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2DCB3A" w14:textId="77777777" w:rsidR="002A1A45" w:rsidRDefault="002A1A45">
            <w:pPr>
              <w:spacing w:after="0" w:line="252" w:lineRule="auto"/>
            </w:pPr>
          </w:p>
        </w:tc>
      </w:tr>
      <w:tr w:rsidR="002A1A45" w14:paraId="7AF0E178" w14:textId="77777777"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862A7F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193B93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15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0F76C2" w14:textId="77777777" w:rsidR="002A1A45" w:rsidRDefault="002A1A45">
            <w:pPr>
              <w:spacing w:after="0" w:line="252" w:lineRule="auto"/>
            </w:pPr>
          </w:p>
        </w:tc>
        <w:tc>
          <w:tcPr>
            <w:tcW w:w="7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4BA9B9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7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BAEF5A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7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7D4509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CE2F21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F2DC0E" w14:textId="77777777" w:rsidR="002A1A45" w:rsidRDefault="002A1A45">
            <w:pPr>
              <w:spacing w:after="0" w:line="252" w:lineRule="auto"/>
            </w:pPr>
          </w:p>
        </w:tc>
      </w:tr>
      <w:tr w:rsidR="002A1A45" w14:paraId="08380E91" w14:textId="77777777">
        <w:tc>
          <w:tcPr>
            <w:tcW w:w="113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06B760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113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B59E3D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153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846520" w14:textId="77777777" w:rsidR="002A1A45" w:rsidRDefault="002A1A45">
            <w:pPr>
              <w:spacing w:after="0" w:line="252" w:lineRule="auto"/>
            </w:pPr>
          </w:p>
        </w:tc>
        <w:tc>
          <w:tcPr>
            <w:tcW w:w="79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2843BB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79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BB453B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79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5BE2A4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96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12913C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204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5A7499" w14:textId="77777777" w:rsidR="002A1A45" w:rsidRDefault="002A1A45">
            <w:pPr>
              <w:spacing w:after="0" w:line="252" w:lineRule="auto"/>
            </w:pPr>
          </w:p>
        </w:tc>
      </w:tr>
    </w:tbl>
    <w:p w14:paraId="69938340" w14:textId="77777777" w:rsidR="002A1A45" w:rsidRDefault="002A1A45">
      <w:pPr>
        <w:spacing w:after="0"/>
      </w:pPr>
    </w:p>
    <w:p w14:paraId="5B1F1F64" w14:textId="77777777" w:rsidR="002A1A45" w:rsidRDefault="00347441">
      <w:pPr>
        <w:pStyle w:val="Heading1"/>
      </w:pPr>
      <w:bookmarkStart w:id="79" w:name="_Toc243805480"/>
      <w:r>
        <w:t xml:space="preserve">17 </w:t>
      </w:r>
      <w:r>
        <w:t>แบบบันทึกข้อบกพร่อง</w:t>
      </w:r>
      <w:bookmarkEnd w:id="79"/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020"/>
        <w:gridCol w:w="2381"/>
        <w:gridCol w:w="964"/>
        <w:gridCol w:w="1020"/>
        <w:gridCol w:w="1020"/>
        <w:gridCol w:w="907"/>
        <w:gridCol w:w="964"/>
      </w:tblGrid>
      <w:tr w:rsidR="002A1A45" w14:paraId="325557C3" w14:textId="77777777">
        <w:trPr>
          <w:tblHeader/>
        </w:trPr>
        <w:tc>
          <w:tcPr>
            <w:tcW w:w="1134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0423CE" w14:textId="77777777" w:rsidR="002A1A45" w:rsidRDefault="00347441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Defect ID</w:t>
            </w:r>
          </w:p>
        </w:tc>
        <w:tc>
          <w:tcPr>
            <w:tcW w:w="1020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DE85EE" w14:textId="77777777" w:rsidR="002A1A45" w:rsidRDefault="00347441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Case ID</w:t>
            </w:r>
          </w:p>
        </w:tc>
        <w:tc>
          <w:tcPr>
            <w:tcW w:w="238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C4CB1D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สรุป</w:t>
            </w:r>
          </w:p>
        </w:tc>
        <w:tc>
          <w:tcPr>
            <w:tcW w:w="964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B0CE3C" w14:textId="77777777" w:rsidR="002A1A45" w:rsidRDefault="00347441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Severity</w:t>
            </w:r>
          </w:p>
        </w:tc>
        <w:tc>
          <w:tcPr>
            <w:tcW w:w="1020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E49E33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Owner</w:t>
            </w:r>
          </w:p>
        </w:tc>
        <w:tc>
          <w:tcPr>
            <w:tcW w:w="1020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95F287" w14:textId="77777777" w:rsidR="002A1A45" w:rsidRDefault="00347441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 xml:space="preserve">Build </w:t>
            </w:r>
            <w:r>
              <w:rPr>
                <w:b/>
                <w:color w:val="FFFFFF"/>
                <w:sz w:val="15"/>
              </w:rPr>
              <w:t>แก้</w:t>
            </w:r>
          </w:p>
        </w:tc>
        <w:tc>
          <w:tcPr>
            <w:tcW w:w="907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860360" w14:textId="77777777" w:rsidR="002A1A45" w:rsidRDefault="00347441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Retest</w:t>
            </w:r>
          </w:p>
        </w:tc>
        <w:tc>
          <w:tcPr>
            <w:tcW w:w="964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3C6E04" w14:textId="77777777" w:rsidR="002A1A45" w:rsidRDefault="00347441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สถานะ</w:t>
            </w:r>
          </w:p>
        </w:tc>
      </w:tr>
      <w:tr w:rsidR="002A1A45" w14:paraId="62ED1ECA" w14:textId="77777777"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14922F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38CD59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2A929E" w14:textId="77777777" w:rsidR="002A1A45" w:rsidRDefault="002A1A45">
            <w:pPr>
              <w:spacing w:after="0" w:line="252" w:lineRule="auto"/>
            </w:pPr>
          </w:p>
        </w:tc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479595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425B55" w14:textId="77777777" w:rsidR="002A1A45" w:rsidRDefault="002A1A45">
            <w:pPr>
              <w:spacing w:after="0" w:line="252" w:lineRule="auto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B69C6D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9BE58D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C2380E" w14:textId="77777777" w:rsidR="002A1A45" w:rsidRDefault="002A1A45">
            <w:pPr>
              <w:spacing w:after="0" w:line="252" w:lineRule="auto"/>
              <w:jc w:val="center"/>
            </w:pPr>
          </w:p>
        </w:tc>
      </w:tr>
      <w:tr w:rsidR="002A1A45" w14:paraId="08354C09" w14:textId="77777777">
        <w:tc>
          <w:tcPr>
            <w:tcW w:w="113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C323F1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102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46B85C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238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1B52CC" w14:textId="77777777" w:rsidR="002A1A45" w:rsidRDefault="002A1A45">
            <w:pPr>
              <w:spacing w:after="0" w:line="252" w:lineRule="auto"/>
            </w:pPr>
          </w:p>
        </w:tc>
        <w:tc>
          <w:tcPr>
            <w:tcW w:w="96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4450DA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102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DE859A" w14:textId="77777777" w:rsidR="002A1A45" w:rsidRDefault="002A1A45">
            <w:pPr>
              <w:spacing w:after="0" w:line="252" w:lineRule="auto"/>
            </w:pPr>
          </w:p>
        </w:tc>
        <w:tc>
          <w:tcPr>
            <w:tcW w:w="102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B82695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90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AD0077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96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F7A303" w14:textId="77777777" w:rsidR="002A1A45" w:rsidRDefault="002A1A45">
            <w:pPr>
              <w:spacing w:after="0" w:line="252" w:lineRule="auto"/>
              <w:jc w:val="center"/>
            </w:pPr>
          </w:p>
        </w:tc>
      </w:tr>
      <w:tr w:rsidR="002A1A45" w14:paraId="0EE4D542" w14:textId="77777777"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B2B39B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A1464F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130810" w14:textId="77777777" w:rsidR="002A1A45" w:rsidRDefault="002A1A45">
            <w:pPr>
              <w:spacing w:after="0" w:line="252" w:lineRule="auto"/>
            </w:pPr>
          </w:p>
        </w:tc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290C9A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D55207" w14:textId="77777777" w:rsidR="002A1A45" w:rsidRDefault="002A1A45">
            <w:pPr>
              <w:spacing w:after="0" w:line="252" w:lineRule="auto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B8A776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FD60A9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722AE8" w14:textId="77777777" w:rsidR="002A1A45" w:rsidRDefault="002A1A45">
            <w:pPr>
              <w:spacing w:after="0" w:line="252" w:lineRule="auto"/>
              <w:jc w:val="center"/>
            </w:pPr>
          </w:p>
        </w:tc>
      </w:tr>
      <w:tr w:rsidR="002A1A45" w14:paraId="29085AE1" w14:textId="77777777">
        <w:tc>
          <w:tcPr>
            <w:tcW w:w="113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D609AF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102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3E6E11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238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1166CE" w14:textId="77777777" w:rsidR="002A1A45" w:rsidRDefault="002A1A45">
            <w:pPr>
              <w:spacing w:after="0" w:line="252" w:lineRule="auto"/>
            </w:pPr>
          </w:p>
        </w:tc>
        <w:tc>
          <w:tcPr>
            <w:tcW w:w="96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A1C481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102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FC5044" w14:textId="77777777" w:rsidR="002A1A45" w:rsidRDefault="002A1A45">
            <w:pPr>
              <w:spacing w:after="0" w:line="252" w:lineRule="auto"/>
            </w:pPr>
          </w:p>
        </w:tc>
        <w:tc>
          <w:tcPr>
            <w:tcW w:w="102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A044E1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90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7F2F1A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96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3EB73C" w14:textId="77777777" w:rsidR="002A1A45" w:rsidRDefault="002A1A45">
            <w:pPr>
              <w:spacing w:after="0" w:line="252" w:lineRule="auto"/>
              <w:jc w:val="center"/>
            </w:pPr>
          </w:p>
        </w:tc>
      </w:tr>
      <w:tr w:rsidR="002A1A45" w14:paraId="73BEEF60" w14:textId="77777777"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933AA9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3E45D3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09A716" w14:textId="77777777" w:rsidR="002A1A45" w:rsidRDefault="002A1A45">
            <w:pPr>
              <w:spacing w:after="0" w:line="252" w:lineRule="auto"/>
            </w:pPr>
          </w:p>
        </w:tc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5BE583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80A95C" w14:textId="77777777" w:rsidR="002A1A45" w:rsidRDefault="002A1A45">
            <w:pPr>
              <w:spacing w:after="0" w:line="252" w:lineRule="auto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EDEEF0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F42FB8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D7B170" w14:textId="77777777" w:rsidR="002A1A45" w:rsidRDefault="002A1A45">
            <w:pPr>
              <w:spacing w:after="0" w:line="252" w:lineRule="auto"/>
              <w:jc w:val="center"/>
            </w:pPr>
          </w:p>
        </w:tc>
      </w:tr>
      <w:tr w:rsidR="002A1A45" w14:paraId="503D4789" w14:textId="77777777">
        <w:tc>
          <w:tcPr>
            <w:tcW w:w="113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F21FF8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102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C17517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238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B5C0E7" w14:textId="77777777" w:rsidR="002A1A45" w:rsidRDefault="002A1A45">
            <w:pPr>
              <w:spacing w:after="0" w:line="252" w:lineRule="auto"/>
            </w:pPr>
          </w:p>
        </w:tc>
        <w:tc>
          <w:tcPr>
            <w:tcW w:w="96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B65E0C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102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42BD37" w14:textId="77777777" w:rsidR="002A1A45" w:rsidRDefault="002A1A45">
            <w:pPr>
              <w:spacing w:after="0" w:line="252" w:lineRule="auto"/>
            </w:pPr>
          </w:p>
        </w:tc>
        <w:tc>
          <w:tcPr>
            <w:tcW w:w="102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61AC11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90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12CDC8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96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6D680C" w14:textId="77777777" w:rsidR="002A1A45" w:rsidRDefault="002A1A45">
            <w:pPr>
              <w:spacing w:after="0" w:line="252" w:lineRule="auto"/>
              <w:jc w:val="center"/>
            </w:pPr>
          </w:p>
        </w:tc>
      </w:tr>
      <w:tr w:rsidR="002A1A45" w14:paraId="52951DA2" w14:textId="77777777"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EE2EEE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8B4A56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AF91F7" w14:textId="77777777" w:rsidR="002A1A45" w:rsidRDefault="002A1A45">
            <w:pPr>
              <w:spacing w:after="0" w:line="252" w:lineRule="auto"/>
            </w:pPr>
          </w:p>
        </w:tc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7FB0EF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B39293" w14:textId="77777777" w:rsidR="002A1A45" w:rsidRDefault="002A1A45">
            <w:pPr>
              <w:spacing w:after="0" w:line="252" w:lineRule="auto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0ACB66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29D229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703B06" w14:textId="77777777" w:rsidR="002A1A45" w:rsidRDefault="002A1A45">
            <w:pPr>
              <w:spacing w:after="0" w:line="252" w:lineRule="auto"/>
              <w:jc w:val="center"/>
            </w:pPr>
          </w:p>
        </w:tc>
      </w:tr>
      <w:tr w:rsidR="002A1A45" w14:paraId="73DA8548" w14:textId="77777777">
        <w:tc>
          <w:tcPr>
            <w:tcW w:w="113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9EC27E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102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98322B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238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C95FA7" w14:textId="77777777" w:rsidR="002A1A45" w:rsidRDefault="002A1A45">
            <w:pPr>
              <w:spacing w:after="0" w:line="252" w:lineRule="auto"/>
            </w:pPr>
          </w:p>
        </w:tc>
        <w:tc>
          <w:tcPr>
            <w:tcW w:w="96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67872C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102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B98669" w14:textId="77777777" w:rsidR="002A1A45" w:rsidRDefault="002A1A45">
            <w:pPr>
              <w:spacing w:after="0" w:line="252" w:lineRule="auto"/>
            </w:pPr>
          </w:p>
        </w:tc>
        <w:tc>
          <w:tcPr>
            <w:tcW w:w="102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666BD8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90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44277E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96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ABE771" w14:textId="77777777" w:rsidR="002A1A45" w:rsidRDefault="002A1A45">
            <w:pPr>
              <w:spacing w:after="0" w:line="252" w:lineRule="auto"/>
              <w:jc w:val="center"/>
            </w:pPr>
          </w:p>
        </w:tc>
      </w:tr>
      <w:tr w:rsidR="002A1A45" w14:paraId="638BAB00" w14:textId="77777777"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3813F1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61D6E5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7E00EE" w14:textId="77777777" w:rsidR="002A1A45" w:rsidRDefault="002A1A45">
            <w:pPr>
              <w:spacing w:after="0" w:line="252" w:lineRule="auto"/>
            </w:pPr>
          </w:p>
        </w:tc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F6A079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771F04" w14:textId="77777777" w:rsidR="002A1A45" w:rsidRDefault="002A1A45">
            <w:pPr>
              <w:spacing w:after="0" w:line="252" w:lineRule="auto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EDCD39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E6C56B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307F2C" w14:textId="77777777" w:rsidR="002A1A45" w:rsidRDefault="002A1A45">
            <w:pPr>
              <w:spacing w:after="0" w:line="252" w:lineRule="auto"/>
              <w:jc w:val="center"/>
            </w:pPr>
          </w:p>
        </w:tc>
      </w:tr>
      <w:tr w:rsidR="002A1A45" w14:paraId="59114C5A" w14:textId="77777777">
        <w:tc>
          <w:tcPr>
            <w:tcW w:w="113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2C0E0C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102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239D2E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238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51B7BE" w14:textId="77777777" w:rsidR="002A1A45" w:rsidRDefault="002A1A45">
            <w:pPr>
              <w:spacing w:after="0" w:line="252" w:lineRule="auto"/>
            </w:pPr>
          </w:p>
        </w:tc>
        <w:tc>
          <w:tcPr>
            <w:tcW w:w="96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02C793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102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AEF3D1" w14:textId="77777777" w:rsidR="002A1A45" w:rsidRDefault="002A1A45">
            <w:pPr>
              <w:spacing w:after="0" w:line="252" w:lineRule="auto"/>
            </w:pPr>
          </w:p>
        </w:tc>
        <w:tc>
          <w:tcPr>
            <w:tcW w:w="102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CC9994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90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2C97F6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96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CE8000" w14:textId="77777777" w:rsidR="002A1A45" w:rsidRDefault="002A1A45">
            <w:pPr>
              <w:spacing w:after="0" w:line="252" w:lineRule="auto"/>
              <w:jc w:val="center"/>
            </w:pPr>
          </w:p>
        </w:tc>
      </w:tr>
      <w:tr w:rsidR="002A1A45" w14:paraId="68D2FC65" w14:textId="77777777"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AAF60F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AE5D5D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40904C" w14:textId="77777777" w:rsidR="002A1A45" w:rsidRDefault="002A1A45">
            <w:pPr>
              <w:spacing w:after="0" w:line="252" w:lineRule="auto"/>
            </w:pPr>
          </w:p>
        </w:tc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ECB9CE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A0F9F6" w14:textId="77777777" w:rsidR="002A1A45" w:rsidRDefault="002A1A45">
            <w:pPr>
              <w:spacing w:after="0" w:line="252" w:lineRule="auto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A24262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D998A6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C1D346" w14:textId="77777777" w:rsidR="002A1A45" w:rsidRDefault="002A1A45">
            <w:pPr>
              <w:spacing w:after="0" w:line="252" w:lineRule="auto"/>
              <w:jc w:val="center"/>
            </w:pPr>
          </w:p>
        </w:tc>
      </w:tr>
      <w:tr w:rsidR="002A1A45" w14:paraId="4C54C2B9" w14:textId="77777777">
        <w:tc>
          <w:tcPr>
            <w:tcW w:w="113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2991FA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102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D1CAC9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238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5D45E1" w14:textId="77777777" w:rsidR="002A1A45" w:rsidRDefault="002A1A45">
            <w:pPr>
              <w:spacing w:after="0" w:line="252" w:lineRule="auto"/>
            </w:pPr>
          </w:p>
        </w:tc>
        <w:tc>
          <w:tcPr>
            <w:tcW w:w="96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4EAB4E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102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0EBA60" w14:textId="77777777" w:rsidR="002A1A45" w:rsidRDefault="002A1A45">
            <w:pPr>
              <w:spacing w:after="0" w:line="252" w:lineRule="auto"/>
            </w:pPr>
          </w:p>
        </w:tc>
        <w:tc>
          <w:tcPr>
            <w:tcW w:w="102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10A761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90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F1F80D" w14:textId="77777777" w:rsidR="002A1A45" w:rsidRDefault="002A1A45">
            <w:pPr>
              <w:spacing w:after="0" w:line="252" w:lineRule="auto"/>
              <w:jc w:val="center"/>
            </w:pPr>
          </w:p>
        </w:tc>
        <w:tc>
          <w:tcPr>
            <w:tcW w:w="96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C5CCF5" w14:textId="77777777" w:rsidR="002A1A45" w:rsidRDefault="002A1A45">
            <w:pPr>
              <w:spacing w:after="0" w:line="252" w:lineRule="auto"/>
              <w:jc w:val="center"/>
            </w:pPr>
          </w:p>
        </w:tc>
      </w:tr>
    </w:tbl>
    <w:p w14:paraId="6ABF0673" w14:textId="77777777" w:rsidR="002A1A45" w:rsidRDefault="002A1A45">
      <w:pPr>
        <w:spacing w:after="0"/>
      </w:pPr>
    </w:p>
    <w:p w14:paraId="3D67626A" w14:textId="77777777" w:rsidR="002A1A45" w:rsidRDefault="00347441">
      <w:pPr>
        <w:pStyle w:val="Heading1"/>
      </w:pPr>
      <w:bookmarkStart w:id="80" w:name="_Toc243805481"/>
      <w:r>
        <w:t xml:space="preserve">18 </w:t>
      </w:r>
      <w:r>
        <w:t>รายงานสรุปและการรับรอง</w:t>
      </w:r>
      <w:bookmarkEnd w:id="80"/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969"/>
        <w:gridCol w:w="5216"/>
      </w:tblGrid>
      <w:tr w:rsidR="002A1A45" w14:paraId="24C3C106" w14:textId="77777777">
        <w:trPr>
          <w:tblHeader/>
        </w:trPr>
        <w:tc>
          <w:tcPr>
            <w:tcW w:w="3969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3740EB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ตัวชี้วัด</w:t>
            </w:r>
          </w:p>
        </w:tc>
        <w:tc>
          <w:tcPr>
            <w:tcW w:w="5216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C24AFD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ผล</w:t>
            </w:r>
          </w:p>
        </w:tc>
      </w:tr>
      <w:tr w:rsidR="002A1A45" w14:paraId="353F8228" w14:textId="77777777"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D0D95A" w14:textId="77777777" w:rsidR="002A1A45" w:rsidRDefault="00347441">
            <w:pPr>
              <w:spacing w:after="0" w:line="252" w:lineRule="auto"/>
            </w:pPr>
            <w:r>
              <w:rPr>
                <w:sz w:val="18"/>
              </w:rPr>
              <w:t>จำนวนกรณีทั้งหมด</w:t>
            </w:r>
          </w:p>
        </w:tc>
        <w:tc>
          <w:tcPr>
            <w:tcW w:w="52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2F00D3" w14:textId="77777777" w:rsidR="002A1A45" w:rsidRDefault="00347441">
            <w:pPr>
              <w:spacing w:after="0" w:line="252" w:lineRule="auto"/>
            </w:pPr>
            <w:r>
              <w:rPr>
                <w:sz w:val="18"/>
              </w:rPr>
              <w:t>50</w:t>
            </w:r>
          </w:p>
        </w:tc>
      </w:tr>
      <w:tr w:rsidR="002A1A45" w14:paraId="57DB7038" w14:textId="77777777">
        <w:tc>
          <w:tcPr>
            <w:tcW w:w="3969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711AC3" w14:textId="77777777" w:rsidR="002A1A45" w:rsidRDefault="00347441">
            <w:pPr>
              <w:spacing w:after="0" w:line="252" w:lineRule="auto"/>
            </w:pPr>
            <w:r>
              <w:rPr>
                <w:sz w:val="18"/>
              </w:rPr>
              <w:lastRenderedPageBreak/>
              <w:t>Pass</w:t>
            </w:r>
          </w:p>
        </w:tc>
        <w:tc>
          <w:tcPr>
            <w:tcW w:w="5216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1C89B2" w14:textId="77777777" w:rsidR="002A1A45" w:rsidRDefault="002A1A45">
            <w:pPr>
              <w:spacing w:after="0" w:line="252" w:lineRule="auto"/>
            </w:pPr>
          </w:p>
        </w:tc>
      </w:tr>
      <w:tr w:rsidR="002A1A45" w14:paraId="661D6A5D" w14:textId="77777777"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6CE63E" w14:textId="77777777" w:rsidR="002A1A45" w:rsidRDefault="00347441">
            <w:pPr>
              <w:spacing w:after="0" w:line="252" w:lineRule="auto"/>
            </w:pPr>
            <w:r>
              <w:rPr>
                <w:sz w:val="18"/>
              </w:rPr>
              <w:t>Fail</w:t>
            </w:r>
          </w:p>
        </w:tc>
        <w:tc>
          <w:tcPr>
            <w:tcW w:w="52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C9A075" w14:textId="77777777" w:rsidR="002A1A45" w:rsidRDefault="002A1A45">
            <w:pPr>
              <w:spacing w:after="0" w:line="252" w:lineRule="auto"/>
            </w:pPr>
          </w:p>
        </w:tc>
      </w:tr>
      <w:tr w:rsidR="002A1A45" w14:paraId="51B9466F" w14:textId="77777777">
        <w:tc>
          <w:tcPr>
            <w:tcW w:w="3969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866507" w14:textId="77777777" w:rsidR="002A1A45" w:rsidRDefault="00347441">
            <w:pPr>
              <w:spacing w:after="0" w:line="252" w:lineRule="auto"/>
            </w:pPr>
            <w:r>
              <w:rPr>
                <w:sz w:val="18"/>
              </w:rPr>
              <w:t>Blocked</w:t>
            </w:r>
          </w:p>
        </w:tc>
        <w:tc>
          <w:tcPr>
            <w:tcW w:w="5216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DE7EF4" w14:textId="77777777" w:rsidR="002A1A45" w:rsidRDefault="002A1A45">
            <w:pPr>
              <w:spacing w:after="0" w:line="252" w:lineRule="auto"/>
            </w:pPr>
          </w:p>
        </w:tc>
      </w:tr>
      <w:tr w:rsidR="002A1A45" w14:paraId="1C64116A" w14:textId="77777777"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CFEA76" w14:textId="77777777" w:rsidR="002A1A45" w:rsidRDefault="00347441">
            <w:pPr>
              <w:spacing w:after="0" w:line="252" w:lineRule="auto"/>
            </w:pPr>
            <w:r>
              <w:rPr>
                <w:sz w:val="18"/>
              </w:rPr>
              <w:t>Not Run</w:t>
            </w:r>
          </w:p>
        </w:tc>
        <w:tc>
          <w:tcPr>
            <w:tcW w:w="52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629E6B" w14:textId="77777777" w:rsidR="002A1A45" w:rsidRDefault="002A1A45">
            <w:pPr>
              <w:spacing w:after="0" w:line="252" w:lineRule="auto"/>
            </w:pPr>
          </w:p>
        </w:tc>
      </w:tr>
      <w:tr w:rsidR="002A1A45" w14:paraId="346619D0" w14:textId="77777777">
        <w:tc>
          <w:tcPr>
            <w:tcW w:w="3969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FCDF3C" w14:textId="77777777" w:rsidR="002A1A45" w:rsidRDefault="00347441">
            <w:pPr>
              <w:spacing w:after="0" w:line="252" w:lineRule="auto"/>
            </w:pPr>
            <w:r>
              <w:rPr>
                <w:sz w:val="18"/>
              </w:rPr>
              <w:t xml:space="preserve">Defect Critical/High </w:t>
            </w:r>
            <w:r>
              <w:rPr>
                <w:sz w:val="18"/>
              </w:rPr>
              <w:t>เปิดอยู่</w:t>
            </w:r>
          </w:p>
        </w:tc>
        <w:tc>
          <w:tcPr>
            <w:tcW w:w="5216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0CD578" w14:textId="77777777" w:rsidR="002A1A45" w:rsidRDefault="002A1A45">
            <w:pPr>
              <w:spacing w:after="0" w:line="252" w:lineRule="auto"/>
            </w:pPr>
          </w:p>
        </w:tc>
      </w:tr>
      <w:tr w:rsidR="002A1A45" w14:paraId="5C50564F" w14:textId="77777777"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F90366" w14:textId="77777777" w:rsidR="002A1A45" w:rsidRDefault="00347441">
            <w:pPr>
              <w:spacing w:after="0" w:line="252" w:lineRule="auto"/>
            </w:pPr>
            <w:r>
              <w:rPr>
                <w:sz w:val="18"/>
              </w:rPr>
              <w:t>ข้อยกเว้นที่อนุมัติ</w:t>
            </w:r>
          </w:p>
        </w:tc>
        <w:tc>
          <w:tcPr>
            <w:tcW w:w="52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043ACB" w14:textId="77777777" w:rsidR="002A1A45" w:rsidRDefault="002A1A45">
            <w:pPr>
              <w:spacing w:after="0" w:line="252" w:lineRule="auto"/>
            </w:pPr>
          </w:p>
        </w:tc>
      </w:tr>
      <w:tr w:rsidR="002A1A45" w14:paraId="68BCCE15" w14:textId="77777777">
        <w:tc>
          <w:tcPr>
            <w:tcW w:w="3969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0C095E" w14:textId="77777777" w:rsidR="002A1A45" w:rsidRDefault="00347441">
            <w:pPr>
              <w:spacing w:after="0" w:line="252" w:lineRule="auto"/>
            </w:pPr>
            <w:r>
              <w:rPr>
                <w:sz w:val="18"/>
              </w:rPr>
              <w:t>ผลเสนอ</w:t>
            </w:r>
          </w:p>
        </w:tc>
        <w:tc>
          <w:tcPr>
            <w:tcW w:w="5216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D00782" w14:textId="77777777" w:rsidR="002A1A45" w:rsidRDefault="00347441">
            <w:pPr>
              <w:spacing w:after="0" w:line="252" w:lineRule="auto"/>
            </w:pPr>
            <w:r>
              <w:rPr>
                <w:sz w:val="18"/>
              </w:rPr>
              <w:t>☐</w:t>
            </w:r>
            <w:r>
              <w:rPr>
                <w:sz w:val="18"/>
              </w:rPr>
              <w:t xml:space="preserve"> Go   ☐ Conditional Go   ☐ No Go</w:t>
            </w:r>
          </w:p>
        </w:tc>
      </w:tr>
    </w:tbl>
    <w:p w14:paraId="2E3ADCE3" w14:textId="77777777" w:rsidR="002A1A45" w:rsidRDefault="002A1A45">
      <w:pPr>
        <w:spacing w:after="0"/>
      </w:pPr>
    </w:p>
    <w:p w14:paraId="2338C177" w14:textId="77777777" w:rsidR="002A1A45" w:rsidRDefault="00347441">
      <w:r>
        <w:t>คำตัดสินต้องอ้างผล test case หลักฐาน defect ที่เปิดอยู่ และความเสี่ยงที่ยอมรับ ผู้ลงนามยืนยันเฉพาะขอบเขตและ build ที่ระบุในรายงานนี้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814"/>
        <w:gridCol w:w="1928"/>
        <w:gridCol w:w="1247"/>
        <w:gridCol w:w="2494"/>
      </w:tblGrid>
      <w:tr w:rsidR="002A1A45" w14:paraId="47B397A3" w14:textId="77777777">
        <w:trPr>
          <w:tblHeader/>
        </w:trPr>
        <w:tc>
          <w:tcPr>
            <w:tcW w:w="1701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62B344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บทบาท</w:t>
            </w:r>
          </w:p>
        </w:tc>
        <w:tc>
          <w:tcPr>
            <w:tcW w:w="1814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842B05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ชื่อ</w:t>
            </w:r>
          </w:p>
        </w:tc>
        <w:tc>
          <w:tcPr>
            <w:tcW w:w="1928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732732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คำตัดสิน</w:t>
            </w:r>
          </w:p>
        </w:tc>
        <w:tc>
          <w:tcPr>
            <w:tcW w:w="1247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B394D5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วันที่</w:t>
            </w:r>
          </w:p>
        </w:tc>
        <w:tc>
          <w:tcPr>
            <w:tcW w:w="2494" w:type="dxa"/>
            <w:shd w:val="clear" w:color="auto" w:fill="1F355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61B042" w14:textId="77777777" w:rsidR="002A1A45" w:rsidRDefault="00347441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ลายมือชื่อหรือหลักฐาน</w:t>
            </w:r>
          </w:p>
        </w:tc>
      </w:tr>
      <w:tr w:rsidR="002A1A45" w14:paraId="332FA3F0" w14:textId="77777777"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CD22E1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Business Owner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BFE357" w14:textId="77777777" w:rsidR="002A1A45" w:rsidRDefault="002A1A45">
            <w:pPr>
              <w:spacing w:after="0" w:line="252" w:lineRule="auto"/>
            </w:pP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812CA9" w14:textId="77777777" w:rsidR="002A1A45" w:rsidRDefault="002A1A45">
            <w:pPr>
              <w:spacing w:after="0" w:line="252" w:lineRule="auto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9B481C" w14:textId="77777777" w:rsidR="002A1A45" w:rsidRDefault="002A1A45">
            <w:pPr>
              <w:spacing w:after="0" w:line="252" w:lineRule="auto"/>
            </w:pP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29FF30" w14:textId="77777777" w:rsidR="002A1A45" w:rsidRDefault="002A1A45">
            <w:pPr>
              <w:spacing w:after="0" w:line="252" w:lineRule="auto"/>
            </w:pPr>
          </w:p>
        </w:tc>
      </w:tr>
      <w:tr w:rsidR="002A1A45" w14:paraId="2EC827DE" w14:textId="77777777">
        <w:tc>
          <w:tcPr>
            <w:tcW w:w="170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B0FD50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QMR</w:t>
            </w:r>
          </w:p>
        </w:tc>
        <w:tc>
          <w:tcPr>
            <w:tcW w:w="181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F2B8B6" w14:textId="77777777" w:rsidR="002A1A45" w:rsidRDefault="002A1A45">
            <w:pPr>
              <w:spacing w:after="0" w:line="252" w:lineRule="auto"/>
            </w:pPr>
          </w:p>
        </w:tc>
        <w:tc>
          <w:tcPr>
            <w:tcW w:w="192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A4DF01" w14:textId="77777777" w:rsidR="002A1A45" w:rsidRDefault="002A1A45">
            <w:pPr>
              <w:spacing w:after="0" w:line="252" w:lineRule="auto"/>
            </w:pPr>
          </w:p>
        </w:tc>
        <w:tc>
          <w:tcPr>
            <w:tcW w:w="124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0C0EBE" w14:textId="77777777" w:rsidR="002A1A45" w:rsidRDefault="002A1A45">
            <w:pPr>
              <w:spacing w:after="0" w:line="252" w:lineRule="auto"/>
            </w:pPr>
          </w:p>
        </w:tc>
        <w:tc>
          <w:tcPr>
            <w:tcW w:w="249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9E5FA6" w14:textId="77777777" w:rsidR="002A1A45" w:rsidRDefault="002A1A45">
            <w:pPr>
              <w:spacing w:after="0" w:line="252" w:lineRule="auto"/>
            </w:pPr>
          </w:p>
        </w:tc>
      </w:tr>
      <w:tr w:rsidR="002A1A45" w14:paraId="2442E4FF" w14:textId="77777777"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AE2AD7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DCC Owner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AE66F9" w14:textId="77777777" w:rsidR="002A1A45" w:rsidRDefault="002A1A45">
            <w:pPr>
              <w:spacing w:after="0" w:line="252" w:lineRule="auto"/>
            </w:pP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B15BBD" w14:textId="77777777" w:rsidR="002A1A45" w:rsidRDefault="002A1A45">
            <w:pPr>
              <w:spacing w:after="0" w:line="252" w:lineRule="auto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19301C" w14:textId="77777777" w:rsidR="002A1A45" w:rsidRDefault="002A1A45">
            <w:pPr>
              <w:spacing w:after="0" w:line="252" w:lineRule="auto"/>
            </w:pP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5782D4" w14:textId="77777777" w:rsidR="002A1A45" w:rsidRDefault="002A1A45">
            <w:pPr>
              <w:spacing w:after="0" w:line="252" w:lineRule="auto"/>
            </w:pPr>
          </w:p>
        </w:tc>
      </w:tr>
      <w:tr w:rsidR="002A1A45" w14:paraId="1774BEA8" w14:textId="77777777">
        <w:tc>
          <w:tcPr>
            <w:tcW w:w="170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57C648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QA/UAT Lead</w:t>
            </w:r>
          </w:p>
        </w:tc>
        <w:tc>
          <w:tcPr>
            <w:tcW w:w="181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5E821D" w14:textId="77777777" w:rsidR="002A1A45" w:rsidRDefault="002A1A45">
            <w:pPr>
              <w:spacing w:after="0" w:line="252" w:lineRule="auto"/>
            </w:pPr>
          </w:p>
        </w:tc>
        <w:tc>
          <w:tcPr>
            <w:tcW w:w="192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B250B9" w14:textId="77777777" w:rsidR="002A1A45" w:rsidRDefault="002A1A45">
            <w:pPr>
              <w:spacing w:after="0" w:line="252" w:lineRule="auto"/>
            </w:pPr>
          </w:p>
        </w:tc>
        <w:tc>
          <w:tcPr>
            <w:tcW w:w="124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CFC044" w14:textId="77777777" w:rsidR="002A1A45" w:rsidRDefault="002A1A45">
            <w:pPr>
              <w:spacing w:after="0" w:line="252" w:lineRule="auto"/>
            </w:pPr>
          </w:p>
        </w:tc>
        <w:tc>
          <w:tcPr>
            <w:tcW w:w="249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0FE298" w14:textId="77777777" w:rsidR="002A1A45" w:rsidRDefault="002A1A45">
            <w:pPr>
              <w:spacing w:after="0" w:line="252" w:lineRule="auto"/>
            </w:pPr>
          </w:p>
        </w:tc>
      </w:tr>
      <w:tr w:rsidR="002A1A45" w14:paraId="767A1E16" w14:textId="77777777"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C2F9E9" w14:textId="77777777" w:rsidR="002A1A45" w:rsidRDefault="00347441">
            <w:pPr>
              <w:spacing w:after="0" w:line="252" w:lineRule="auto"/>
            </w:pPr>
            <w:r>
              <w:rPr>
                <w:sz w:val="16"/>
              </w:rPr>
              <w:t>IT/System Owner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FA5966" w14:textId="77777777" w:rsidR="002A1A45" w:rsidRDefault="002A1A45">
            <w:pPr>
              <w:spacing w:after="0" w:line="252" w:lineRule="auto"/>
            </w:pP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44A4B3" w14:textId="77777777" w:rsidR="002A1A45" w:rsidRDefault="002A1A45">
            <w:pPr>
              <w:spacing w:after="0" w:line="252" w:lineRule="auto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6F509A" w14:textId="77777777" w:rsidR="002A1A45" w:rsidRDefault="002A1A45">
            <w:pPr>
              <w:spacing w:after="0" w:line="252" w:lineRule="auto"/>
            </w:pP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73FB3D" w14:textId="77777777" w:rsidR="002A1A45" w:rsidRDefault="002A1A45">
            <w:pPr>
              <w:spacing w:after="0" w:line="252" w:lineRule="auto"/>
            </w:pPr>
          </w:p>
        </w:tc>
      </w:tr>
    </w:tbl>
    <w:p w14:paraId="45E12468" w14:textId="77777777" w:rsidR="002A1A45" w:rsidRDefault="002A1A45">
      <w:pPr>
        <w:spacing w:after="0"/>
      </w:pPr>
    </w:p>
    <w:p w14:paraId="693E91B4" w14:textId="77777777" w:rsidR="002A1A45" w:rsidRDefault="00347441">
      <w:pPr>
        <w:pStyle w:val="Heading1"/>
      </w:pPr>
      <w:bookmarkStart w:id="81" w:name="_Toc243805482"/>
      <w:r>
        <w:t xml:space="preserve">19 </w:t>
      </w:r>
      <w:r>
        <w:t>รายการตรวจส่งมอบหลักฐาน</w:t>
      </w:r>
      <w:bookmarkEnd w:id="81"/>
    </w:p>
    <w:p w14:paraId="2068A41F" w14:textId="77777777" w:rsidR="002A1A45" w:rsidRDefault="00347441">
      <w:pPr>
        <w:pStyle w:val="ListBullet"/>
      </w:pPr>
      <w:r>
        <w:t xml:space="preserve">UAT document </w:t>
      </w:r>
      <w:r>
        <w:t>ที่กรอกผลและลงนามแล้ว</w:t>
      </w:r>
    </w:p>
    <w:p w14:paraId="696D0B28" w14:textId="77777777" w:rsidR="002A1A45" w:rsidRDefault="00347441">
      <w:pPr>
        <w:pStyle w:val="ListBullet"/>
      </w:pPr>
      <w:r>
        <w:t xml:space="preserve">Test evidence register </w:t>
      </w:r>
      <w:r>
        <w:t>และไฟล์หลักฐานตามชื่อมาตรฐาน</w:t>
      </w:r>
    </w:p>
    <w:p w14:paraId="1751EBD4" w14:textId="77777777" w:rsidR="002A1A45" w:rsidRDefault="00347441">
      <w:pPr>
        <w:pStyle w:val="ListBullet"/>
      </w:pPr>
      <w:r>
        <w:t xml:space="preserve">Defect log </w:t>
      </w:r>
      <w:r>
        <w:t>พร้อม retest และรายการข้อยกเว้น</w:t>
      </w:r>
    </w:p>
    <w:p w14:paraId="3CD0E5E1" w14:textId="77777777" w:rsidR="002A1A45" w:rsidRDefault="00347441">
      <w:pPr>
        <w:pStyle w:val="ListBullet"/>
      </w:pPr>
      <w:r>
        <w:t xml:space="preserve">Traceability BR/FR/UAT </w:t>
      </w:r>
      <w:r>
        <w:t>ที่มี evidence reference</w:t>
      </w:r>
    </w:p>
    <w:p w14:paraId="350FB59E" w14:textId="77777777" w:rsidR="002A1A45" w:rsidRDefault="00347441">
      <w:pPr>
        <w:pStyle w:val="ListBullet"/>
      </w:pPr>
      <w:r>
        <w:t xml:space="preserve">Build deployment migration backup restore </w:t>
      </w:r>
      <w:r>
        <w:t>และ rollback evidence</w:t>
      </w:r>
    </w:p>
    <w:p w14:paraId="36B72FD0" w14:textId="77777777" w:rsidR="002A1A45" w:rsidRDefault="00347441">
      <w:pPr>
        <w:pStyle w:val="ListBullet"/>
      </w:pPr>
      <w:r>
        <w:t>รายงานสรุป Go No Go ที่ระบุ build และ environment</w:t>
      </w:r>
    </w:p>
    <w:sectPr w:rsidR="002A1A45" w:rsidSect="00034616">
      <w:footerReference w:type="default" r:id="rId10"/>
      <w:pgSz w:w="11906" w:h="16838"/>
      <w:pgMar w:top="964" w:right="1020" w:bottom="907" w:left="1020" w:header="454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1D9BBD" w14:textId="77777777" w:rsidR="00347441" w:rsidRDefault="00347441">
      <w:pPr>
        <w:spacing w:after="0" w:line="240" w:lineRule="auto"/>
      </w:pPr>
      <w:r>
        <w:separator/>
      </w:r>
    </w:p>
  </w:endnote>
  <w:endnote w:type="continuationSeparator" w:id="0">
    <w:p w14:paraId="49D8E4EA" w14:textId="77777777" w:rsidR="00347441" w:rsidRDefault="003474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CFB48" w14:textId="77777777" w:rsidR="002A1A45" w:rsidRDefault="00347441">
    <w:pPr>
      <w:pStyle w:val="Footer"/>
      <w:jc w:val="right"/>
    </w:pPr>
    <w:r>
      <w:rPr>
        <w:color w:val="505050"/>
        <w:sz w:val="14"/>
      </w:rPr>
      <w:t xml:space="preserve">UAT-QMS-001  |  </w:t>
    </w:r>
    <w:r>
      <w:rPr>
        <w:color w:val="505050"/>
        <w:sz w:val="14"/>
      </w:rPr>
      <w:t xml:space="preserve">รุ่น 1.0  |  หน้า </w:t>
    </w:r>
    <w:r>
      <w:rPr>
        <w:color w:val="505050"/>
        <w:sz w:val="14"/>
      </w:rPr>
      <w:fldChar w:fldCharType="begin"/>
    </w:r>
    <w:r>
      <w:rPr>
        <w:color w:val="505050"/>
        <w:sz w:val="14"/>
      </w:rPr>
      <w:instrText>PAGE</w:instrText>
    </w:r>
    <w:r>
      <w:rPr>
        <w:color w:val="505050"/>
        <w:sz w:val="14"/>
      </w:rPr>
      <w:fldChar w:fldCharType="separate"/>
    </w:r>
    <w:r>
      <w:rPr>
        <w:color w:val="505050"/>
        <w:sz w:val="14"/>
      </w:rPr>
      <w:t>1</w:t>
    </w:r>
    <w:r>
      <w:rPr>
        <w:color w:val="505050"/>
        <w:sz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25AF3B" w14:textId="77777777" w:rsidR="00347441" w:rsidRDefault="00347441">
      <w:pPr>
        <w:spacing w:after="0" w:line="240" w:lineRule="auto"/>
      </w:pPr>
      <w:r>
        <w:separator/>
      </w:r>
    </w:p>
  </w:footnote>
  <w:footnote w:type="continuationSeparator" w:id="0">
    <w:p w14:paraId="7EF71AE5" w14:textId="77777777" w:rsidR="00347441" w:rsidRDefault="003474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8805685">
    <w:abstractNumId w:val="8"/>
  </w:num>
  <w:num w:numId="2" w16cid:durableId="1789808926">
    <w:abstractNumId w:val="6"/>
  </w:num>
  <w:num w:numId="3" w16cid:durableId="2071926891">
    <w:abstractNumId w:val="5"/>
  </w:num>
  <w:num w:numId="4" w16cid:durableId="291326953">
    <w:abstractNumId w:val="4"/>
  </w:num>
  <w:num w:numId="5" w16cid:durableId="1794639706">
    <w:abstractNumId w:val="7"/>
  </w:num>
  <w:num w:numId="6" w16cid:durableId="1049459168">
    <w:abstractNumId w:val="3"/>
  </w:num>
  <w:num w:numId="7" w16cid:durableId="975718529">
    <w:abstractNumId w:val="2"/>
  </w:num>
  <w:num w:numId="8" w16cid:durableId="1752848899">
    <w:abstractNumId w:val="1"/>
  </w:num>
  <w:num w:numId="9" w16cid:durableId="45766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1A45"/>
    <w:rsid w:val="00326F90"/>
    <w:rsid w:val="00347441"/>
    <w:rsid w:val="008407F0"/>
    <w:rsid w:val="00862C2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EAAFCF"/>
  <w14:defaultImageDpi w14:val="300"/>
  <w15:docId w15:val="{C5C5B887-1A9B-463F-AB5F-56412F64A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Tahoma" w:eastAsia="Tahoma" w:hAnsi="Tahoma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862C2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62C25"/>
    <w:pPr>
      <w:spacing w:after="100"/>
      <w:ind w:left="200"/>
    </w:pPr>
  </w:style>
  <w:style w:type="character" w:styleId="Hyperlink">
    <w:name w:val="Hyperlink"/>
    <w:basedOn w:val="DefaultParagraphFont"/>
    <w:uiPriority w:val="99"/>
    <w:unhideWhenUsed/>
    <w:rsid w:val="00862C2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63</Pages>
  <Words>12125</Words>
  <Characters>69117</Characters>
  <Application>Microsoft Office Word</Application>
  <DocSecurity>0</DocSecurity>
  <Lines>575</Lines>
  <Paragraphs>162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81080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แผนและกรณีทดสอบการยอมรับของผู้ใช้ ระบบ QMS Portal โมดูล DCC</dc:title>
  <dc:subject>UAT Plan Test Cases Traceability Evidence and Sign Off</dc:subject>
  <dc:creator>QMS Portal Project Team</dc:creator>
  <cp:keywords/>
  <dc:description>generated by python-docx</dc:description>
  <cp:lastModifiedBy>Thanawut Somkuankitdamrong</cp:lastModifiedBy>
  <cp:revision>2</cp:revision>
  <dcterms:created xsi:type="dcterms:W3CDTF">2013-12-23T23:15:00Z</dcterms:created>
  <dcterms:modified xsi:type="dcterms:W3CDTF">2026-10-25T00:21:00Z</dcterms:modified>
  <cp:category/>
</cp:coreProperties>
</file>